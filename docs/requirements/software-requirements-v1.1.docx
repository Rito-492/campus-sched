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18F21" w14:textId="77777777" w:rsidR="004B717B" w:rsidRPr="00216CB9" w:rsidRDefault="004B717B">
      <w:pPr>
        <w:spacing w:after="1100"/>
      </w:pPr>
    </w:p>
    <w:p w14:paraId="3B4CB3BD" w14:textId="77777777" w:rsidR="004B717B" w:rsidRPr="00216CB9" w:rsidRDefault="00216CB9">
      <w:pPr>
        <w:pStyle w:val="aa"/>
        <w:jc w:val="center"/>
      </w:pPr>
      <w:r w:rsidRPr="00216CB9">
        <w:rPr>
          <w:rFonts w:cs="宋体"/>
          <w:sz w:val="40"/>
        </w:rPr>
        <w:t>校园活动协同与资源调度系统</w:t>
      </w:r>
    </w:p>
    <w:p w14:paraId="08982FD5" w14:textId="77777777" w:rsidR="004B717B" w:rsidRPr="00216CB9" w:rsidRDefault="00216CB9">
      <w:pPr>
        <w:pStyle w:val="aa"/>
        <w:spacing w:before="360" w:after="1300"/>
        <w:jc w:val="center"/>
      </w:pPr>
      <w:r w:rsidRPr="00216CB9">
        <w:rPr>
          <w:rFonts w:cs="宋体"/>
          <w:sz w:val="48"/>
        </w:rPr>
        <w:t>软件需求规约</w:t>
      </w:r>
    </w:p>
    <w:p w14:paraId="516FAD82" w14:textId="77777777" w:rsidR="004B717B" w:rsidRPr="00216CB9" w:rsidRDefault="00216CB9">
      <w:pPr>
        <w:jc w:val="center"/>
      </w:pPr>
      <w:r w:rsidRPr="00216CB9">
        <w:t>课程名称：软件综合实践</w:t>
      </w:r>
    </w:p>
    <w:p w14:paraId="446037BB" w14:textId="77777777" w:rsidR="004B717B" w:rsidRPr="00216CB9" w:rsidRDefault="00216CB9">
      <w:pPr>
        <w:jc w:val="center"/>
      </w:pPr>
      <w:r w:rsidRPr="00216CB9">
        <w:t>项目性质：六人协作课程设计</w:t>
      </w:r>
    </w:p>
    <w:p w14:paraId="3A46E32A" w14:textId="77777777" w:rsidR="004B717B" w:rsidRPr="00216CB9" w:rsidRDefault="00216CB9">
      <w:pPr>
        <w:jc w:val="center"/>
      </w:pPr>
      <w:r w:rsidRPr="00216CB9">
        <w:t>项目成员：冀项阳、冯玉琪、黄方勇、汤雨润、杨瀚霖、杨畅</w:t>
      </w:r>
    </w:p>
    <w:p w14:paraId="4C85A11E" w14:textId="77777777" w:rsidR="004B717B" w:rsidRPr="00216CB9" w:rsidRDefault="00216CB9">
      <w:pPr>
        <w:jc w:val="center"/>
      </w:pPr>
      <w:r w:rsidRPr="00216CB9">
        <w:t>编制日期：2026年10月9日</w:t>
      </w:r>
    </w:p>
    <w:p w14:paraId="3D82D417" w14:textId="77777777" w:rsidR="004B717B" w:rsidRPr="00216CB9" w:rsidRDefault="00216CB9">
      <w:pPr>
        <w:jc w:val="center"/>
      </w:pPr>
      <w:r w:rsidRPr="00216CB9">
        <w:t>责任岗位：系统分析员</w:t>
      </w:r>
    </w:p>
    <w:p w14:paraId="5F0F482D" w14:textId="77777777" w:rsidR="004B717B" w:rsidRPr="00216CB9" w:rsidRDefault="00216CB9">
      <w:pPr>
        <w:jc w:val="center"/>
      </w:pPr>
      <w:r w:rsidRPr="00216CB9">
        <w:t>文档版本：v1.1</w:t>
      </w:r>
    </w:p>
    <w:p w14:paraId="6850CDAC" w14:textId="77777777" w:rsidR="004B717B" w:rsidRPr="00216CB9" w:rsidRDefault="00216CB9">
      <w:pPr>
        <w:jc w:val="center"/>
      </w:pPr>
      <w:r w:rsidRPr="00216CB9">
        <w:t>整理日期：2026年10月10日</w:t>
      </w:r>
    </w:p>
    <w:p w14:paraId="387156E2" w14:textId="77777777" w:rsidR="004B717B" w:rsidRPr="00216CB9" w:rsidRDefault="00216CB9">
      <w:pPr>
        <w:pStyle w:val="aa"/>
        <w:pageBreakBefore/>
      </w:pPr>
      <w:r w:rsidRPr="00216CB9">
        <w:rPr>
          <w:rFonts w:cs="宋体"/>
          <w:sz w:val="32"/>
        </w:rPr>
        <w:lastRenderedPageBreak/>
        <w:t>目录</w:t>
      </w:r>
    </w:p>
    <w:p w14:paraId="7990E87A" w14:textId="1CB434F2" w:rsidR="006432F8" w:rsidRPr="006432F8" w:rsidRDefault="00216CB9">
      <w:pPr>
        <w:pStyle w:val="TOC1"/>
        <w:tabs>
          <w:tab w:val="right" w:leader="dot" w:pos="9062"/>
        </w:tabs>
        <w:rPr>
          <w:rFonts w:cstheme="minorBidi"/>
          <w:noProof/>
          <w:color w:val="auto"/>
          <w:kern w:val="2"/>
          <w:sz w:val="22"/>
          <w:szCs w:val="24"/>
          <w:lang w:eastAsia="zh-CN"/>
          <w14:ligatures w14:val="standardContextual"/>
        </w:rPr>
      </w:pPr>
      <w:r w:rsidRPr="006432F8">
        <w:rPr>
          <w:sz w:val="21"/>
        </w:rPr>
        <w:fldChar w:fldCharType="begin"/>
      </w:r>
      <w:r w:rsidRPr="006432F8">
        <w:rPr>
          <w:sz w:val="21"/>
        </w:rPr>
        <w:instrText>TOC \o "1-2" \h \z \u</w:instrText>
      </w:r>
      <w:r w:rsidRPr="006432F8">
        <w:rPr>
          <w:sz w:val="21"/>
        </w:rPr>
        <w:fldChar w:fldCharType="separate"/>
      </w:r>
      <w:hyperlink w:anchor="_Toc242542692" w:history="1">
        <w:r w:rsidR="006432F8" w:rsidRPr="006432F8">
          <w:rPr>
            <w:rStyle w:val="aff9"/>
            <w:noProof/>
          </w:rPr>
          <w:t>第一篇 软件需求规约</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_Toc242542692 \h </w:instrText>
        </w:r>
        <w:r w:rsidR="006432F8" w:rsidRPr="006432F8">
          <w:rPr>
            <w:noProof/>
            <w:webHidden/>
          </w:rPr>
        </w:r>
        <w:r w:rsidR="006432F8" w:rsidRPr="006432F8">
          <w:rPr>
            <w:noProof/>
            <w:webHidden/>
          </w:rPr>
          <w:fldChar w:fldCharType="separate"/>
        </w:r>
        <w:r w:rsidR="00CD1AAC">
          <w:rPr>
            <w:noProof/>
            <w:webHidden/>
          </w:rPr>
          <w:t>5</w:t>
        </w:r>
        <w:r w:rsidR="006432F8" w:rsidRPr="006432F8">
          <w:rPr>
            <w:noProof/>
            <w:webHidden/>
          </w:rPr>
          <w:fldChar w:fldCharType="end"/>
        </w:r>
      </w:hyperlink>
    </w:p>
    <w:p w14:paraId="47337819" w14:textId="6BF60025"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693" w:history="1">
        <w:r w:rsidR="006432F8" w:rsidRPr="006432F8">
          <w:rPr>
            <w:rStyle w:val="aff9"/>
            <w:noProof/>
          </w:rPr>
          <w:t>1.1 引言</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_Toc242542693 \h </w:instrText>
        </w:r>
        <w:r w:rsidR="006432F8" w:rsidRPr="006432F8">
          <w:rPr>
            <w:noProof/>
            <w:webHidden/>
          </w:rPr>
        </w:r>
        <w:r w:rsidR="006432F8" w:rsidRPr="006432F8">
          <w:rPr>
            <w:noProof/>
            <w:webHidden/>
          </w:rPr>
          <w:fldChar w:fldCharType="separate"/>
        </w:r>
        <w:r>
          <w:rPr>
            <w:noProof/>
            <w:webHidden/>
          </w:rPr>
          <w:t>5</w:t>
        </w:r>
        <w:r w:rsidR="006432F8" w:rsidRPr="006432F8">
          <w:rPr>
            <w:noProof/>
            <w:webHidden/>
          </w:rPr>
          <w:fldChar w:fldCharType="end"/>
        </w:r>
      </w:hyperlink>
    </w:p>
    <w:p w14:paraId="1C932097" w14:textId="7B3816DB"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694" w:history="1">
        <w:r w:rsidR="006432F8" w:rsidRPr="006432F8">
          <w:rPr>
            <w:rStyle w:val="aff9"/>
            <w:noProof/>
          </w:rPr>
          <w:t>1.2 系统概述</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_Toc242542694 \h </w:instrText>
        </w:r>
        <w:r w:rsidR="006432F8" w:rsidRPr="006432F8">
          <w:rPr>
            <w:noProof/>
            <w:webHidden/>
          </w:rPr>
        </w:r>
        <w:r w:rsidR="006432F8" w:rsidRPr="006432F8">
          <w:rPr>
            <w:noProof/>
            <w:webHidden/>
          </w:rPr>
          <w:fldChar w:fldCharType="separate"/>
        </w:r>
        <w:r>
          <w:rPr>
            <w:noProof/>
            <w:webHidden/>
          </w:rPr>
          <w:t>6</w:t>
        </w:r>
        <w:r w:rsidR="006432F8" w:rsidRPr="006432F8">
          <w:rPr>
            <w:noProof/>
            <w:webHidden/>
          </w:rPr>
          <w:fldChar w:fldCharType="end"/>
        </w:r>
      </w:hyperlink>
    </w:p>
    <w:p w14:paraId="5355FB99" w14:textId="6CAE4053"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695" w:history="1">
        <w:r w:rsidR="006432F8" w:rsidRPr="006432F8">
          <w:rPr>
            <w:rStyle w:val="aff9"/>
            <w:noProof/>
          </w:rPr>
          <w:t>1.3 用户角色与权限</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_Toc242542695 \h </w:instrText>
        </w:r>
        <w:r w:rsidR="006432F8" w:rsidRPr="006432F8">
          <w:rPr>
            <w:noProof/>
            <w:webHidden/>
          </w:rPr>
        </w:r>
        <w:r w:rsidR="006432F8" w:rsidRPr="006432F8">
          <w:rPr>
            <w:noProof/>
            <w:webHidden/>
          </w:rPr>
          <w:fldChar w:fldCharType="separate"/>
        </w:r>
        <w:r>
          <w:rPr>
            <w:noProof/>
            <w:webHidden/>
          </w:rPr>
          <w:t>7</w:t>
        </w:r>
        <w:r w:rsidR="006432F8" w:rsidRPr="006432F8">
          <w:rPr>
            <w:noProof/>
            <w:webHidden/>
          </w:rPr>
          <w:fldChar w:fldCharType="end"/>
        </w:r>
      </w:hyperlink>
    </w:p>
    <w:p w14:paraId="24A20602" w14:textId="5FA66D57"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696" w:history="1">
        <w:r w:rsidR="006432F8" w:rsidRPr="006432F8">
          <w:rPr>
            <w:rStyle w:val="aff9"/>
            <w:noProof/>
          </w:rPr>
          <w:t>1.4 功能需求</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_Toc242542696 \h </w:instrText>
        </w:r>
        <w:r w:rsidR="006432F8" w:rsidRPr="006432F8">
          <w:rPr>
            <w:noProof/>
            <w:webHidden/>
          </w:rPr>
        </w:r>
        <w:r w:rsidR="006432F8" w:rsidRPr="006432F8">
          <w:rPr>
            <w:noProof/>
            <w:webHidden/>
          </w:rPr>
          <w:fldChar w:fldCharType="separate"/>
        </w:r>
        <w:r>
          <w:rPr>
            <w:noProof/>
            <w:webHidden/>
          </w:rPr>
          <w:t>8</w:t>
        </w:r>
        <w:r w:rsidR="006432F8" w:rsidRPr="006432F8">
          <w:rPr>
            <w:noProof/>
            <w:webHidden/>
          </w:rPr>
          <w:fldChar w:fldCharType="end"/>
        </w:r>
      </w:hyperlink>
    </w:p>
    <w:p w14:paraId="76CD4401" w14:textId="05130873"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697" w:history="1">
        <w:r w:rsidR="006432F8" w:rsidRPr="006432F8">
          <w:rPr>
            <w:rStyle w:val="aff9"/>
            <w:noProof/>
          </w:rPr>
          <w:t>1.5 数据要求</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_Toc242542697 \h </w:instrText>
        </w:r>
        <w:r w:rsidR="006432F8" w:rsidRPr="006432F8">
          <w:rPr>
            <w:noProof/>
            <w:webHidden/>
          </w:rPr>
        </w:r>
        <w:r w:rsidR="006432F8" w:rsidRPr="006432F8">
          <w:rPr>
            <w:noProof/>
            <w:webHidden/>
          </w:rPr>
          <w:fldChar w:fldCharType="separate"/>
        </w:r>
        <w:r>
          <w:rPr>
            <w:noProof/>
            <w:webHidden/>
          </w:rPr>
          <w:t>10</w:t>
        </w:r>
        <w:r w:rsidR="006432F8" w:rsidRPr="006432F8">
          <w:rPr>
            <w:noProof/>
            <w:webHidden/>
          </w:rPr>
          <w:fldChar w:fldCharType="end"/>
        </w:r>
      </w:hyperlink>
    </w:p>
    <w:p w14:paraId="3BB6CCEE" w14:textId="4D6DE059"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698" w:history="1">
        <w:r w:rsidR="006432F8" w:rsidRPr="006432F8">
          <w:rPr>
            <w:rStyle w:val="aff9"/>
            <w:noProof/>
          </w:rPr>
          <w:t>1.6 业务流程与状态</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_Toc242542698 \h </w:instrText>
        </w:r>
        <w:r w:rsidR="006432F8" w:rsidRPr="006432F8">
          <w:rPr>
            <w:noProof/>
            <w:webHidden/>
          </w:rPr>
        </w:r>
        <w:r w:rsidR="006432F8" w:rsidRPr="006432F8">
          <w:rPr>
            <w:noProof/>
            <w:webHidden/>
          </w:rPr>
          <w:fldChar w:fldCharType="separate"/>
        </w:r>
        <w:r>
          <w:rPr>
            <w:noProof/>
            <w:webHidden/>
          </w:rPr>
          <w:t>12</w:t>
        </w:r>
        <w:r w:rsidR="006432F8" w:rsidRPr="006432F8">
          <w:rPr>
            <w:noProof/>
            <w:webHidden/>
          </w:rPr>
          <w:fldChar w:fldCharType="end"/>
        </w:r>
      </w:hyperlink>
    </w:p>
    <w:p w14:paraId="6EE095F5" w14:textId="5E5789A8"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699" w:history="1">
        <w:r w:rsidR="006432F8" w:rsidRPr="006432F8">
          <w:rPr>
            <w:rStyle w:val="aff9"/>
            <w:noProof/>
          </w:rPr>
          <w:t>1.7 外部接口与界面要求</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_Toc242542699 \h </w:instrText>
        </w:r>
        <w:r w:rsidR="006432F8" w:rsidRPr="006432F8">
          <w:rPr>
            <w:noProof/>
            <w:webHidden/>
          </w:rPr>
        </w:r>
        <w:r w:rsidR="006432F8" w:rsidRPr="006432F8">
          <w:rPr>
            <w:noProof/>
            <w:webHidden/>
          </w:rPr>
          <w:fldChar w:fldCharType="separate"/>
        </w:r>
        <w:r>
          <w:rPr>
            <w:noProof/>
            <w:webHidden/>
          </w:rPr>
          <w:t>14</w:t>
        </w:r>
        <w:r w:rsidR="006432F8" w:rsidRPr="006432F8">
          <w:rPr>
            <w:noProof/>
            <w:webHidden/>
          </w:rPr>
          <w:fldChar w:fldCharType="end"/>
        </w:r>
      </w:hyperlink>
    </w:p>
    <w:p w14:paraId="38E5CD7E" w14:textId="49DED9F1"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00" w:history="1">
        <w:r w:rsidR="006432F8" w:rsidRPr="006432F8">
          <w:rPr>
            <w:rStyle w:val="aff9"/>
            <w:noProof/>
          </w:rPr>
          <w:t>1.8 验收要求</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_Toc242542700 \h </w:instrText>
        </w:r>
        <w:r w:rsidR="006432F8" w:rsidRPr="006432F8">
          <w:rPr>
            <w:noProof/>
            <w:webHidden/>
          </w:rPr>
        </w:r>
        <w:r w:rsidR="006432F8" w:rsidRPr="006432F8">
          <w:rPr>
            <w:noProof/>
            <w:webHidden/>
          </w:rPr>
          <w:fldChar w:fldCharType="separate"/>
        </w:r>
        <w:r>
          <w:rPr>
            <w:noProof/>
            <w:webHidden/>
          </w:rPr>
          <w:t>14</w:t>
        </w:r>
        <w:r w:rsidR="006432F8" w:rsidRPr="006432F8">
          <w:rPr>
            <w:noProof/>
            <w:webHidden/>
          </w:rPr>
          <w:fldChar w:fldCharType="end"/>
        </w:r>
      </w:hyperlink>
    </w:p>
    <w:p w14:paraId="63092D6B" w14:textId="714DEB65"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01" w:history="1">
        <w:r w:rsidR="006432F8" w:rsidRPr="006432F8">
          <w:rPr>
            <w:rStyle w:val="aff9"/>
            <w:noProof/>
          </w:rPr>
          <w:t>1.9 需求管理与追踪</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_Toc242542701 \h </w:instrText>
        </w:r>
        <w:r w:rsidR="006432F8" w:rsidRPr="006432F8">
          <w:rPr>
            <w:noProof/>
            <w:webHidden/>
          </w:rPr>
        </w:r>
        <w:r w:rsidR="006432F8" w:rsidRPr="006432F8">
          <w:rPr>
            <w:noProof/>
            <w:webHidden/>
          </w:rPr>
          <w:fldChar w:fldCharType="separate"/>
        </w:r>
        <w:r>
          <w:rPr>
            <w:noProof/>
            <w:webHidden/>
          </w:rPr>
          <w:t>15</w:t>
        </w:r>
        <w:r w:rsidR="006432F8" w:rsidRPr="006432F8">
          <w:rPr>
            <w:noProof/>
            <w:webHidden/>
          </w:rPr>
          <w:fldChar w:fldCharType="end"/>
        </w:r>
      </w:hyperlink>
    </w:p>
    <w:p w14:paraId="7220491F" w14:textId="1034A8E3"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02" w:history="1">
        <w:r w:rsidR="006432F8" w:rsidRPr="006432F8">
          <w:rPr>
            <w:rStyle w:val="aff9"/>
            <w:noProof/>
          </w:rPr>
          <w:t>参考资料</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_Toc242542702 \h </w:instrText>
        </w:r>
        <w:r w:rsidR="006432F8" w:rsidRPr="006432F8">
          <w:rPr>
            <w:noProof/>
            <w:webHidden/>
          </w:rPr>
        </w:r>
        <w:r w:rsidR="006432F8" w:rsidRPr="006432F8">
          <w:rPr>
            <w:noProof/>
            <w:webHidden/>
          </w:rPr>
          <w:fldChar w:fldCharType="separate"/>
        </w:r>
        <w:r>
          <w:rPr>
            <w:noProof/>
            <w:webHidden/>
          </w:rPr>
          <w:t>16</w:t>
        </w:r>
        <w:r w:rsidR="006432F8" w:rsidRPr="006432F8">
          <w:rPr>
            <w:noProof/>
            <w:webHidden/>
          </w:rPr>
          <w:fldChar w:fldCharType="end"/>
        </w:r>
      </w:hyperlink>
    </w:p>
    <w:p w14:paraId="5BA20FA3" w14:textId="46793CD2" w:rsidR="006432F8" w:rsidRPr="006432F8" w:rsidRDefault="00CD1AAC">
      <w:pPr>
        <w:pStyle w:val="TOC1"/>
        <w:tabs>
          <w:tab w:val="right" w:leader="dot" w:pos="9062"/>
        </w:tabs>
        <w:rPr>
          <w:rFonts w:cstheme="minorBidi"/>
          <w:noProof/>
          <w:color w:val="auto"/>
          <w:kern w:val="2"/>
          <w:sz w:val="22"/>
          <w:szCs w:val="24"/>
          <w:lang w:eastAsia="zh-CN"/>
          <w14:ligatures w14:val="standardContextual"/>
        </w:rPr>
      </w:pPr>
      <w:hyperlink w:anchor="_Toc242542703" w:history="1">
        <w:r w:rsidR="006432F8" w:rsidRPr="006432F8">
          <w:rPr>
            <w:rStyle w:val="aff9"/>
            <w:noProof/>
          </w:rPr>
          <w:t>第二篇 用例规约</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_Toc242542703 \h </w:instrText>
        </w:r>
        <w:r w:rsidR="006432F8" w:rsidRPr="006432F8">
          <w:rPr>
            <w:noProof/>
            <w:webHidden/>
          </w:rPr>
        </w:r>
        <w:r w:rsidR="006432F8" w:rsidRPr="006432F8">
          <w:rPr>
            <w:noProof/>
            <w:webHidden/>
          </w:rPr>
          <w:fldChar w:fldCharType="separate"/>
        </w:r>
        <w:r>
          <w:rPr>
            <w:noProof/>
            <w:webHidden/>
          </w:rPr>
          <w:t>17</w:t>
        </w:r>
        <w:r w:rsidR="006432F8" w:rsidRPr="006432F8">
          <w:rPr>
            <w:noProof/>
            <w:webHidden/>
          </w:rPr>
          <w:fldChar w:fldCharType="end"/>
        </w:r>
      </w:hyperlink>
    </w:p>
    <w:p w14:paraId="733ED746" w14:textId="35F0ADA3"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04" w:history="1">
        <w:r w:rsidR="006432F8" w:rsidRPr="006432F8">
          <w:rPr>
            <w:rStyle w:val="aff9"/>
            <w:noProof/>
          </w:rPr>
          <w:t>用例模型与说明</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_Toc242542704 \h </w:instrText>
        </w:r>
        <w:r w:rsidR="006432F8" w:rsidRPr="006432F8">
          <w:rPr>
            <w:noProof/>
            <w:webHidden/>
          </w:rPr>
        </w:r>
        <w:r w:rsidR="006432F8" w:rsidRPr="006432F8">
          <w:rPr>
            <w:noProof/>
            <w:webHidden/>
          </w:rPr>
          <w:fldChar w:fldCharType="separate"/>
        </w:r>
        <w:r>
          <w:rPr>
            <w:noProof/>
            <w:webHidden/>
          </w:rPr>
          <w:t>17</w:t>
        </w:r>
        <w:r w:rsidR="006432F8" w:rsidRPr="006432F8">
          <w:rPr>
            <w:noProof/>
            <w:webHidden/>
          </w:rPr>
          <w:fldChar w:fldCharType="end"/>
        </w:r>
      </w:hyperlink>
    </w:p>
    <w:p w14:paraId="4CD58A52" w14:textId="12D6F9C6"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05" w:history="1">
        <w:r w:rsidR="006432F8" w:rsidRPr="006432F8">
          <w:rPr>
            <w:rStyle w:val="aff9"/>
            <w:noProof/>
          </w:rPr>
          <w:t>UC-01 登录与退出</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_Toc242542705 \h </w:instrText>
        </w:r>
        <w:r w:rsidR="006432F8" w:rsidRPr="006432F8">
          <w:rPr>
            <w:noProof/>
            <w:webHidden/>
          </w:rPr>
        </w:r>
        <w:r w:rsidR="006432F8" w:rsidRPr="006432F8">
          <w:rPr>
            <w:noProof/>
            <w:webHidden/>
          </w:rPr>
          <w:fldChar w:fldCharType="separate"/>
        </w:r>
        <w:r>
          <w:rPr>
            <w:noProof/>
            <w:webHidden/>
          </w:rPr>
          <w:t>18</w:t>
        </w:r>
        <w:r w:rsidR="006432F8" w:rsidRPr="006432F8">
          <w:rPr>
            <w:noProof/>
            <w:webHidden/>
          </w:rPr>
          <w:fldChar w:fldCharType="end"/>
        </w:r>
      </w:hyperlink>
    </w:p>
    <w:p w14:paraId="3728493A" w14:textId="40AA3522"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06" w:history="1">
        <w:r w:rsidR="006432F8" w:rsidRPr="006432F8">
          <w:rPr>
            <w:rStyle w:val="aff9"/>
            <w:noProof/>
          </w:rPr>
          <w:t>UC-02 管理账号身份与授权</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_Toc242542706 \h </w:instrText>
        </w:r>
        <w:r w:rsidR="006432F8" w:rsidRPr="006432F8">
          <w:rPr>
            <w:noProof/>
            <w:webHidden/>
          </w:rPr>
        </w:r>
        <w:r w:rsidR="006432F8" w:rsidRPr="006432F8">
          <w:rPr>
            <w:noProof/>
            <w:webHidden/>
          </w:rPr>
          <w:fldChar w:fldCharType="separate"/>
        </w:r>
        <w:r>
          <w:rPr>
            <w:noProof/>
            <w:webHidden/>
          </w:rPr>
          <w:t>19</w:t>
        </w:r>
        <w:r w:rsidR="006432F8" w:rsidRPr="006432F8">
          <w:rPr>
            <w:noProof/>
            <w:webHidden/>
          </w:rPr>
          <w:fldChar w:fldCharType="end"/>
        </w:r>
      </w:hyperlink>
    </w:p>
    <w:p w14:paraId="1F8DFCF4" w14:textId="49B34468"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07" w:history="1">
        <w:r w:rsidR="006432F8" w:rsidRPr="006432F8">
          <w:rPr>
            <w:rStyle w:val="aff9"/>
            <w:noProof/>
          </w:rPr>
          <w:t>UC-03 查询活动及资源日历</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_Toc242542707 \h </w:instrText>
        </w:r>
        <w:r w:rsidR="006432F8" w:rsidRPr="006432F8">
          <w:rPr>
            <w:noProof/>
            <w:webHidden/>
          </w:rPr>
        </w:r>
        <w:r w:rsidR="006432F8" w:rsidRPr="006432F8">
          <w:rPr>
            <w:noProof/>
            <w:webHidden/>
          </w:rPr>
          <w:fldChar w:fldCharType="separate"/>
        </w:r>
        <w:r>
          <w:rPr>
            <w:noProof/>
            <w:webHidden/>
          </w:rPr>
          <w:t>20</w:t>
        </w:r>
        <w:r w:rsidR="006432F8" w:rsidRPr="006432F8">
          <w:rPr>
            <w:noProof/>
            <w:webHidden/>
          </w:rPr>
          <w:fldChar w:fldCharType="end"/>
        </w:r>
      </w:hyperlink>
    </w:p>
    <w:p w14:paraId="252DF00A" w14:textId="4254ECF8"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08" w:history="1">
        <w:r w:rsidR="006432F8" w:rsidRPr="006432F8">
          <w:rPr>
            <w:rStyle w:val="aff9"/>
            <w:noProof/>
          </w:rPr>
          <w:t>UC-04 维护资源及申请资格</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_Toc242542708 \h </w:instrText>
        </w:r>
        <w:r w:rsidR="006432F8" w:rsidRPr="006432F8">
          <w:rPr>
            <w:noProof/>
            <w:webHidden/>
          </w:rPr>
        </w:r>
        <w:r w:rsidR="006432F8" w:rsidRPr="006432F8">
          <w:rPr>
            <w:noProof/>
            <w:webHidden/>
          </w:rPr>
          <w:fldChar w:fldCharType="separate"/>
        </w:r>
        <w:r>
          <w:rPr>
            <w:noProof/>
            <w:webHidden/>
          </w:rPr>
          <w:t>21</w:t>
        </w:r>
        <w:r w:rsidR="006432F8" w:rsidRPr="006432F8">
          <w:rPr>
            <w:noProof/>
            <w:webHidden/>
          </w:rPr>
          <w:fldChar w:fldCharType="end"/>
        </w:r>
      </w:hyperlink>
    </w:p>
    <w:p w14:paraId="6E5E697A" w14:textId="2075623D"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09" w:history="1">
        <w:r w:rsidR="006432F8" w:rsidRPr="006432F8">
          <w:rPr>
            <w:rStyle w:val="aff9"/>
            <w:noProof/>
          </w:rPr>
          <w:t>UC-05 创建或编辑活动草稿</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_Toc242542709 \h </w:instrText>
        </w:r>
        <w:r w:rsidR="006432F8" w:rsidRPr="006432F8">
          <w:rPr>
            <w:noProof/>
            <w:webHidden/>
          </w:rPr>
        </w:r>
        <w:r w:rsidR="006432F8" w:rsidRPr="006432F8">
          <w:rPr>
            <w:noProof/>
            <w:webHidden/>
          </w:rPr>
          <w:fldChar w:fldCharType="separate"/>
        </w:r>
        <w:r>
          <w:rPr>
            <w:noProof/>
            <w:webHidden/>
          </w:rPr>
          <w:t>22</w:t>
        </w:r>
        <w:r w:rsidR="006432F8" w:rsidRPr="006432F8">
          <w:rPr>
            <w:noProof/>
            <w:webHidden/>
          </w:rPr>
          <w:fldChar w:fldCharType="end"/>
        </w:r>
      </w:hyperlink>
    </w:p>
    <w:p w14:paraId="37014FDA" w14:textId="0C24EF8D"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10" w:history="1">
        <w:r w:rsidR="006432F8" w:rsidRPr="006432F8">
          <w:rPr>
            <w:rStyle w:val="aff9"/>
            <w:noProof/>
          </w:rPr>
          <w:t>UC-06 提交或撤回活动申请</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_Toc242542710 \h </w:instrText>
        </w:r>
        <w:r w:rsidR="006432F8" w:rsidRPr="006432F8">
          <w:rPr>
            <w:noProof/>
            <w:webHidden/>
          </w:rPr>
        </w:r>
        <w:r w:rsidR="006432F8" w:rsidRPr="006432F8">
          <w:rPr>
            <w:noProof/>
            <w:webHidden/>
          </w:rPr>
          <w:fldChar w:fldCharType="separate"/>
        </w:r>
        <w:r>
          <w:rPr>
            <w:noProof/>
            <w:webHidden/>
          </w:rPr>
          <w:t>23</w:t>
        </w:r>
        <w:r w:rsidR="006432F8" w:rsidRPr="006432F8">
          <w:rPr>
            <w:noProof/>
            <w:webHidden/>
          </w:rPr>
          <w:fldChar w:fldCharType="end"/>
        </w:r>
      </w:hyperlink>
    </w:p>
    <w:p w14:paraId="486132A4" w14:textId="64B09444"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11" w:history="1">
        <w:r w:rsidR="006432F8" w:rsidRPr="006432F8">
          <w:rPr>
            <w:rStyle w:val="aff9"/>
            <w:noProof/>
          </w:rPr>
          <w:t>UC-07 审批活动申请</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_Toc242542711 \h </w:instrText>
        </w:r>
        <w:r w:rsidR="006432F8" w:rsidRPr="006432F8">
          <w:rPr>
            <w:noProof/>
            <w:webHidden/>
          </w:rPr>
        </w:r>
        <w:r w:rsidR="006432F8" w:rsidRPr="006432F8">
          <w:rPr>
            <w:noProof/>
            <w:webHidden/>
          </w:rPr>
          <w:fldChar w:fldCharType="separate"/>
        </w:r>
        <w:r>
          <w:rPr>
            <w:noProof/>
            <w:webHidden/>
          </w:rPr>
          <w:t>24</w:t>
        </w:r>
        <w:r w:rsidR="006432F8" w:rsidRPr="006432F8">
          <w:rPr>
            <w:noProof/>
            <w:webHidden/>
          </w:rPr>
          <w:fldChar w:fldCharType="end"/>
        </w:r>
      </w:hyperlink>
    </w:p>
    <w:p w14:paraId="53E08C40" w14:textId="2E441A15"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12" w:history="1">
        <w:r w:rsidR="006432F8" w:rsidRPr="006432F8">
          <w:rPr>
            <w:rStyle w:val="aff9"/>
            <w:noProof/>
          </w:rPr>
          <w:t>UC-08 确认首次资源预约</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_Toc242542712 \h </w:instrText>
        </w:r>
        <w:r w:rsidR="006432F8" w:rsidRPr="006432F8">
          <w:rPr>
            <w:noProof/>
            <w:webHidden/>
          </w:rPr>
        </w:r>
        <w:r w:rsidR="006432F8" w:rsidRPr="006432F8">
          <w:rPr>
            <w:noProof/>
            <w:webHidden/>
          </w:rPr>
          <w:fldChar w:fldCharType="separate"/>
        </w:r>
        <w:r>
          <w:rPr>
            <w:noProof/>
            <w:webHidden/>
          </w:rPr>
          <w:t>25</w:t>
        </w:r>
        <w:r w:rsidR="006432F8" w:rsidRPr="006432F8">
          <w:rPr>
            <w:noProof/>
            <w:webHidden/>
          </w:rPr>
          <w:fldChar w:fldCharType="end"/>
        </w:r>
      </w:hyperlink>
    </w:p>
    <w:p w14:paraId="687168CF" w14:textId="4E5558F8"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13" w:history="1">
        <w:r w:rsidR="006432F8" w:rsidRPr="006432F8">
          <w:rPr>
            <w:rStyle w:val="aff9"/>
            <w:noProof/>
          </w:rPr>
          <w:t>UC-09 发布活动</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_Toc242542713 \h </w:instrText>
        </w:r>
        <w:r w:rsidR="006432F8" w:rsidRPr="006432F8">
          <w:rPr>
            <w:noProof/>
            <w:webHidden/>
          </w:rPr>
        </w:r>
        <w:r w:rsidR="006432F8" w:rsidRPr="006432F8">
          <w:rPr>
            <w:noProof/>
            <w:webHidden/>
          </w:rPr>
          <w:fldChar w:fldCharType="separate"/>
        </w:r>
        <w:r>
          <w:rPr>
            <w:noProof/>
            <w:webHidden/>
          </w:rPr>
          <w:t>26</w:t>
        </w:r>
        <w:r w:rsidR="006432F8" w:rsidRPr="006432F8">
          <w:rPr>
            <w:noProof/>
            <w:webHidden/>
          </w:rPr>
          <w:fldChar w:fldCharType="end"/>
        </w:r>
      </w:hyperlink>
    </w:p>
    <w:p w14:paraId="61CECD2D" w14:textId="5D2DB12A"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14" w:history="1">
        <w:r w:rsidR="006432F8" w:rsidRPr="006432F8">
          <w:rPr>
            <w:rStyle w:val="aff9"/>
            <w:noProof/>
          </w:rPr>
          <w:t>UC-10 报名或退出活动</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_Toc242542714 \h </w:instrText>
        </w:r>
        <w:r w:rsidR="006432F8" w:rsidRPr="006432F8">
          <w:rPr>
            <w:noProof/>
            <w:webHidden/>
          </w:rPr>
        </w:r>
        <w:r w:rsidR="006432F8" w:rsidRPr="006432F8">
          <w:rPr>
            <w:noProof/>
            <w:webHidden/>
          </w:rPr>
          <w:fldChar w:fldCharType="separate"/>
        </w:r>
        <w:r>
          <w:rPr>
            <w:noProof/>
            <w:webHidden/>
          </w:rPr>
          <w:t>27</w:t>
        </w:r>
        <w:r w:rsidR="006432F8" w:rsidRPr="006432F8">
          <w:rPr>
            <w:noProof/>
            <w:webHidden/>
          </w:rPr>
          <w:fldChar w:fldCharType="end"/>
        </w:r>
      </w:hyperlink>
    </w:p>
    <w:p w14:paraId="55A21A7A" w14:textId="6EE07138"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15" w:history="1">
        <w:r w:rsidR="006432F8" w:rsidRPr="006432F8">
          <w:rPr>
            <w:rStyle w:val="aff9"/>
            <w:noProof/>
          </w:rPr>
          <w:t>UC-11 查看冲突并比较备选</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_Toc242542715 \h </w:instrText>
        </w:r>
        <w:r w:rsidR="006432F8" w:rsidRPr="006432F8">
          <w:rPr>
            <w:noProof/>
            <w:webHidden/>
          </w:rPr>
        </w:r>
        <w:r w:rsidR="006432F8" w:rsidRPr="006432F8">
          <w:rPr>
            <w:noProof/>
            <w:webHidden/>
          </w:rPr>
          <w:fldChar w:fldCharType="separate"/>
        </w:r>
        <w:r>
          <w:rPr>
            <w:noProof/>
            <w:webHidden/>
          </w:rPr>
          <w:t>28</w:t>
        </w:r>
        <w:r w:rsidR="006432F8" w:rsidRPr="006432F8">
          <w:rPr>
            <w:noProof/>
            <w:webHidden/>
          </w:rPr>
          <w:fldChar w:fldCharType="end"/>
        </w:r>
      </w:hyperlink>
    </w:p>
    <w:p w14:paraId="46DEA013" w14:textId="5DEA9CD1"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16" w:history="1">
        <w:r w:rsidR="006432F8" w:rsidRPr="006432F8">
          <w:rPr>
            <w:rStyle w:val="aff9"/>
            <w:noProof/>
          </w:rPr>
          <w:t>UC-12 预览并创建改期申请</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_Toc242542716 \h </w:instrText>
        </w:r>
        <w:r w:rsidR="006432F8" w:rsidRPr="006432F8">
          <w:rPr>
            <w:noProof/>
            <w:webHidden/>
          </w:rPr>
        </w:r>
        <w:r w:rsidR="006432F8" w:rsidRPr="006432F8">
          <w:rPr>
            <w:noProof/>
            <w:webHidden/>
          </w:rPr>
          <w:fldChar w:fldCharType="separate"/>
        </w:r>
        <w:r>
          <w:rPr>
            <w:noProof/>
            <w:webHidden/>
          </w:rPr>
          <w:t>29</w:t>
        </w:r>
        <w:r w:rsidR="006432F8" w:rsidRPr="006432F8">
          <w:rPr>
            <w:noProof/>
            <w:webHidden/>
          </w:rPr>
          <w:fldChar w:fldCharType="end"/>
        </w:r>
      </w:hyperlink>
    </w:p>
    <w:p w14:paraId="65AFC600" w14:textId="2A796867"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17" w:history="1">
        <w:r w:rsidR="006432F8" w:rsidRPr="006432F8">
          <w:rPr>
            <w:rStyle w:val="aff9"/>
            <w:noProof/>
          </w:rPr>
          <w:t>UC-13 确认工作人员改期待办</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_Toc242542717 \h </w:instrText>
        </w:r>
        <w:r w:rsidR="006432F8" w:rsidRPr="006432F8">
          <w:rPr>
            <w:noProof/>
            <w:webHidden/>
          </w:rPr>
        </w:r>
        <w:r w:rsidR="006432F8" w:rsidRPr="006432F8">
          <w:rPr>
            <w:noProof/>
            <w:webHidden/>
          </w:rPr>
          <w:fldChar w:fldCharType="separate"/>
        </w:r>
        <w:r>
          <w:rPr>
            <w:noProof/>
            <w:webHidden/>
          </w:rPr>
          <w:t>30</w:t>
        </w:r>
        <w:r w:rsidR="006432F8" w:rsidRPr="006432F8">
          <w:rPr>
            <w:noProof/>
            <w:webHidden/>
          </w:rPr>
          <w:fldChar w:fldCharType="end"/>
        </w:r>
      </w:hyperlink>
    </w:p>
    <w:p w14:paraId="234BEAAF" w14:textId="0E33C3E2"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18" w:history="1">
        <w:r w:rsidR="006432F8" w:rsidRPr="006432F8">
          <w:rPr>
            <w:rStyle w:val="aff9"/>
            <w:noProof/>
          </w:rPr>
          <w:t>UC-14 复审改期申请</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_Toc242542718 \h </w:instrText>
        </w:r>
        <w:r w:rsidR="006432F8" w:rsidRPr="006432F8">
          <w:rPr>
            <w:noProof/>
            <w:webHidden/>
          </w:rPr>
        </w:r>
        <w:r w:rsidR="006432F8" w:rsidRPr="006432F8">
          <w:rPr>
            <w:noProof/>
            <w:webHidden/>
          </w:rPr>
          <w:fldChar w:fldCharType="separate"/>
        </w:r>
        <w:r>
          <w:rPr>
            <w:noProof/>
            <w:webHidden/>
          </w:rPr>
          <w:t>31</w:t>
        </w:r>
        <w:r w:rsidR="006432F8" w:rsidRPr="006432F8">
          <w:rPr>
            <w:noProof/>
            <w:webHidden/>
          </w:rPr>
          <w:fldChar w:fldCharType="end"/>
        </w:r>
      </w:hyperlink>
    </w:p>
    <w:p w14:paraId="3276F8A4" w14:textId="69EDBCF1"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19" w:history="1">
        <w:r w:rsidR="006432F8" w:rsidRPr="006432F8">
          <w:rPr>
            <w:rStyle w:val="aff9"/>
            <w:noProof/>
          </w:rPr>
          <w:t>UC-15 最终确认并切换改期</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_Toc242542719 \h </w:instrText>
        </w:r>
        <w:r w:rsidR="006432F8" w:rsidRPr="006432F8">
          <w:rPr>
            <w:noProof/>
            <w:webHidden/>
          </w:rPr>
        </w:r>
        <w:r w:rsidR="006432F8" w:rsidRPr="006432F8">
          <w:rPr>
            <w:noProof/>
            <w:webHidden/>
          </w:rPr>
          <w:fldChar w:fldCharType="separate"/>
        </w:r>
        <w:r>
          <w:rPr>
            <w:noProof/>
            <w:webHidden/>
          </w:rPr>
          <w:t>31</w:t>
        </w:r>
        <w:r w:rsidR="006432F8" w:rsidRPr="006432F8">
          <w:rPr>
            <w:noProof/>
            <w:webHidden/>
          </w:rPr>
          <w:fldChar w:fldCharType="end"/>
        </w:r>
      </w:hyperlink>
    </w:p>
    <w:p w14:paraId="192D86D8" w14:textId="3F6C9ABF"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20" w:history="1">
        <w:r w:rsidR="006432F8" w:rsidRPr="006432F8">
          <w:rPr>
            <w:rStyle w:val="aff9"/>
            <w:noProof/>
          </w:rPr>
          <w:t>UC-16 撤回改期</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_Toc242542720 \h </w:instrText>
        </w:r>
        <w:r w:rsidR="006432F8" w:rsidRPr="006432F8">
          <w:rPr>
            <w:noProof/>
            <w:webHidden/>
          </w:rPr>
        </w:r>
        <w:r w:rsidR="006432F8" w:rsidRPr="006432F8">
          <w:rPr>
            <w:noProof/>
            <w:webHidden/>
          </w:rPr>
          <w:fldChar w:fldCharType="separate"/>
        </w:r>
        <w:r>
          <w:rPr>
            <w:noProof/>
            <w:webHidden/>
          </w:rPr>
          <w:t>33</w:t>
        </w:r>
        <w:r w:rsidR="006432F8" w:rsidRPr="006432F8">
          <w:rPr>
            <w:noProof/>
            <w:webHidden/>
          </w:rPr>
          <w:fldChar w:fldCharType="end"/>
        </w:r>
      </w:hyperlink>
    </w:p>
    <w:p w14:paraId="029AC917" w14:textId="7EB8D93A"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21" w:history="1">
        <w:r w:rsidR="006432F8" w:rsidRPr="006432F8">
          <w:rPr>
            <w:rStyle w:val="aff9"/>
            <w:noProof/>
          </w:rPr>
          <w:t>UC-17 取消活动</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_Toc242542721 \h </w:instrText>
        </w:r>
        <w:r w:rsidR="006432F8" w:rsidRPr="006432F8">
          <w:rPr>
            <w:noProof/>
            <w:webHidden/>
          </w:rPr>
        </w:r>
        <w:r w:rsidR="006432F8" w:rsidRPr="006432F8">
          <w:rPr>
            <w:noProof/>
            <w:webHidden/>
          </w:rPr>
          <w:fldChar w:fldCharType="separate"/>
        </w:r>
        <w:r>
          <w:rPr>
            <w:noProof/>
            <w:webHidden/>
          </w:rPr>
          <w:t>33</w:t>
        </w:r>
        <w:r w:rsidR="006432F8" w:rsidRPr="006432F8">
          <w:rPr>
            <w:noProof/>
            <w:webHidden/>
          </w:rPr>
          <w:fldChar w:fldCharType="end"/>
        </w:r>
      </w:hyperlink>
    </w:p>
    <w:p w14:paraId="072128D0" w14:textId="42C7894F"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22" w:history="1">
        <w:r w:rsidR="006432F8" w:rsidRPr="006432F8">
          <w:rPr>
            <w:rStyle w:val="aff9"/>
            <w:noProof/>
          </w:rPr>
          <w:t>UC-18 登记故障及查看影响</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_Toc242542722 \h </w:instrText>
        </w:r>
        <w:r w:rsidR="006432F8" w:rsidRPr="006432F8">
          <w:rPr>
            <w:noProof/>
            <w:webHidden/>
          </w:rPr>
        </w:r>
        <w:r w:rsidR="006432F8" w:rsidRPr="006432F8">
          <w:rPr>
            <w:noProof/>
            <w:webHidden/>
          </w:rPr>
          <w:fldChar w:fldCharType="separate"/>
        </w:r>
        <w:r>
          <w:rPr>
            <w:noProof/>
            <w:webHidden/>
          </w:rPr>
          <w:t>34</w:t>
        </w:r>
        <w:r w:rsidR="006432F8" w:rsidRPr="006432F8">
          <w:rPr>
            <w:noProof/>
            <w:webHidden/>
          </w:rPr>
          <w:fldChar w:fldCharType="end"/>
        </w:r>
      </w:hyperlink>
    </w:p>
    <w:p w14:paraId="1E27628C" w14:textId="01CA2E44"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23" w:history="1">
        <w:r w:rsidR="006432F8" w:rsidRPr="006432F8">
          <w:rPr>
            <w:rStyle w:val="aff9"/>
            <w:noProof/>
          </w:rPr>
          <w:t>UC-19 读取本人通知</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_Toc242542723 \h </w:instrText>
        </w:r>
        <w:r w:rsidR="006432F8" w:rsidRPr="006432F8">
          <w:rPr>
            <w:noProof/>
            <w:webHidden/>
          </w:rPr>
        </w:r>
        <w:r w:rsidR="006432F8" w:rsidRPr="006432F8">
          <w:rPr>
            <w:noProof/>
            <w:webHidden/>
          </w:rPr>
          <w:fldChar w:fldCharType="separate"/>
        </w:r>
        <w:r>
          <w:rPr>
            <w:noProof/>
            <w:webHidden/>
          </w:rPr>
          <w:t>35</w:t>
        </w:r>
        <w:r w:rsidR="006432F8" w:rsidRPr="006432F8">
          <w:rPr>
            <w:noProof/>
            <w:webHidden/>
          </w:rPr>
          <w:fldChar w:fldCharType="end"/>
        </w:r>
      </w:hyperlink>
    </w:p>
    <w:p w14:paraId="67FC5B0E" w14:textId="1B83C73E"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24" w:history="1">
        <w:r w:rsidR="006432F8" w:rsidRPr="006432F8">
          <w:rPr>
            <w:rStyle w:val="aff9"/>
            <w:noProof/>
          </w:rPr>
          <w:t>UC-20 查询报名及业务历史</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_Toc242542724 \h </w:instrText>
        </w:r>
        <w:r w:rsidR="006432F8" w:rsidRPr="006432F8">
          <w:rPr>
            <w:noProof/>
            <w:webHidden/>
          </w:rPr>
        </w:r>
        <w:r w:rsidR="006432F8" w:rsidRPr="006432F8">
          <w:rPr>
            <w:noProof/>
            <w:webHidden/>
          </w:rPr>
          <w:fldChar w:fldCharType="separate"/>
        </w:r>
        <w:r>
          <w:rPr>
            <w:noProof/>
            <w:webHidden/>
          </w:rPr>
          <w:t>36</w:t>
        </w:r>
        <w:r w:rsidR="006432F8" w:rsidRPr="006432F8">
          <w:rPr>
            <w:noProof/>
            <w:webHidden/>
          </w:rPr>
          <w:fldChar w:fldCharType="end"/>
        </w:r>
      </w:hyperlink>
    </w:p>
    <w:p w14:paraId="573E209B" w14:textId="0CECA55C" w:rsidR="006432F8" w:rsidRPr="006432F8" w:rsidRDefault="00CD1AAC">
      <w:pPr>
        <w:pStyle w:val="TOC1"/>
        <w:tabs>
          <w:tab w:val="right" w:leader="dot" w:pos="9062"/>
        </w:tabs>
        <w:rPr>
          <w:rFonts w:cstheme="minorBidi"/>
          <w:noProof/>
          <w:color w:val="auto"/>
          <w:kern w:val="2"/>
          <w:sz w:val="22"/>
          <w:szCs w:val="24"/>
          <w:lang w:eastAsia="zh-CN"/>
          <w14:ligatures w14:val="standardContextual"/>
        </w:rPr>
      </w:pPr>
      <w:hyperlink w:anchor="_Toc242542725" w:history="1">
        <w:r w:rsidR="006432F8" w:rsidRPr="006432F8">
          <w:rPr>
            <w:rStyle w:val="aff9"/>
            <w:noProof/>
          </w:rPr>
          <w:t>第三篇 补充规约</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_Toc242542725 \h </w:instrText>
        </w:r>
        <w:r w:rsidR="006432F8" w:rsidRPr="006432F8">
          <w:rPr>
            <w:noProof/>
            <w:webHidden/>
          </w:rPr>
        </w:r>
        <w:r w:rsidR="006432F8" w:rsidRPr="006432F8">
          <w:rPr>
            <w:noProof/>
            <w:webHidden/>
          </w:rPr>
          <w:fldChar w:fldCharType="separate"/>
        </w:r>
        <w:r>
          <w:rPr>
            <w:noProof/>
            <w:webHidden/>
          </w:rPr>
          <w:t>38</w:t>
        </w:r>
        <w:r w:rsidR="006432F8" w:rsidRPr="006432F8">
          <w:rPr>
            <w:noProof/>
            <w:webHidden/>
          </w:rPr>
          <w:fldChar w:fldCharType="end"/>
        </w:r>
      </w:hyperlink>
    </w:p>
    <w:p w14:paraId="0575CDDA" w14:textId="57F31B60"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26" w:history="1">
        <w:r w:rsidR="006432F8" w:rsidRPr="006432F8">
          <w:rPr>
            <w:rStyle w:val="aff9"/>
            <w:noProof/>
          </w:rPr>
          <w:t>3.1 编写目的</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_Toc242542726 \h </w:instrText>
        </w:r>
        <w:r w:rsidR="006432F8" w:rsidRPr="006432F8">
          <w:rPr>
            <w:noProof/>
            <w:webHidden/>
          </w:rPr>
        </w:r>
        <w:r w:rsidR="006432F8" w:rsidRPr="006432F8">
          <w:rPr>
            <w:noProof/>
            <w:webHidden/>
          </w:rPr>
          <w:fldChar w:fldCharType="separate"/>
        </w:r>
        <w:r>
          <w:rPr>
            <w:noProof/>
            <w:webHidden/>
          </w:rPr>
          <w:t>38</w:t>
        </w:r>
        <w:r w:rsidR="006432F8" w:rsidRPr="006432F8">
          <w:rPr>
            <w:noProof/>
            <w:webHidden/>
          </w:rPr>
          <w:fldChar w:fldCharType="end"/>
        </w:r>
      </w:hyperlink>
    </w:p>
    <w:p w14:paraId="1366DB1F" w14:textId="01AED117"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27" w:history="1">
        <w:r w:rsidR="006432F8" w:rsidRPr="006432F8">
          <w:rPr>
            <w:rStyle w:val="aff9"/>
            <w:noProof/>
          </w:rPr>
          <w:t>3.2 可用性与用户界面</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_Toc242542727 \h </w:instrText>
        </w:r>
        <w:r w:rsidR="006432F8" w:rsidRPr="006432F8">
          <w:rPr>
            <w:noProof/>
            <w:webHidden/>
          </w:rPr>
        </w:r>
        <w:r w:rsidR="006432F8" w:rsidRPr="006432F8">
          <w:rPr>
            <w:noProof/>
            <w:webHidden/>
          </w:rPr>
          <w:fldChar w:fldCharType="separate"/>
        </w:r>
        <w:r>
          <w:rPr>
            <w:noProof/>
            <w:webHidden/>
          </w:rPr>
          <w:t>38</w:t>
        </w:r>
        <w:r w:rsidR="006432F8" w:rsidRPr="006432F8">
          <w:rPr>
            <w:noProof/>
            <w:webHidden/>
          </w:rPr>
          <w:fldChar w:fldCharType="end"/>
        </w:r>
      </w:hyperlink>
    </w:p>
    <w:p w14:paraId="6BF0ED34" w14:textId="3CBBFD57"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28" w:history="1">
        <w:r w:rsidR="006432F8" w:rsidRPr="006432F8">
          <w:rPr>
            <w:rStyle w:val="aff9"/>
            <w:noProof/>
          </w:rPr>
          <w:t>3.3 安全与访问控制</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_Toc242542728 \h </w:instrText>
        </w:r>
        <w:r w:rsidR="006432F8" w:rsidRPr="006432F8">
          <w:rPr>
            <w:noProof/>
            <w:webHidden/>
          </w:rPr>
        </w:r>
        <w:r w:rsidR="006432F8" w:rsidRPr="006432F8">
          <w:rPr>
            <w:noProof/>
            <w:webHidden/>
          </w:rPr>
          <w:fldChar w:fldCharType="separate"/>
        </w:r>
        <w:r>
          <w:rPr>
            <w:noProof/>
            <w:webHidden/>
          </w:rPr>
          <w:t>39</w:t>
        </w:r>
        <w:r w:rsidR="006432F8" w:rsidRPr="006432F8">
          <w:rPr>
            <w:noProof/>
            <w:webHidden/>
          </w:rPr>
          <w:fldChar w:fldCharType="end"/>
        </w:r>
      </w:hyperlink>
    </w:p>
    <w:p w14:paraId="14C8E5E5" w14:textId="250338C7"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29" w:history="1">
        <w:r w:rsidR="006432F8" w:rsidRPr="006432F8">
          <w:rPr>
            <w:rStyle w:val="aff9"/>
            <w:noProof/>
          </w:rPr>
          <w:t>3.4 可靠性与一致性</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_Toc242542729 \h </w:instrText>
        </w:r>
        <w:r w:rsidR="006432F8" w:rsidRPr="006432F8">
          <w:rPr>
            <w:noProof/>
            <w:webHidden/>
          </w:rPr>
        </w:r>
        <w:r w:rsidR="006432F8" w:rsidRPr="006432F8">
          <w:rPr>
            <w:noProof/>
            <w:webHidden/>
          </w:rPr>
          <w:fldChar w:fldCharType="separate"/>
        </w:r>
        <w:r>
          <w:rPr>
            <w:noProof/>
            <w:webHidden/>
          </w:rPr>
          <w:t>40</w:t>
        </w:r>
        <w:r w:rsidR="006432F8" w:rsidRPr="006432F8">
          <w:rPr>
            <w:noProof/>
            <w:webHidden/>
          </w:rPr>
          <w:fldChar w:fldCharType="end"/>
        </w:r>
      </w:hyperlink>
    </w:p>
    <w:p w14:paraId="7A283B5C" w14:textId="04F7064C"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30" w:history="1">
        <w:r w:rsidR="006432F8" w:rsidRPr="006432F8">
          <w:rPr>
            <w:rStyle w:val="aff9"/>
            <w:noProof/>
          </w:rPr>
          <w:t>3.5 性能与容量</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_Toc242542730 \h </w:instrText>
        </w:r>
        <w:r w:rsidR="006432F8" w:rsidRPr="006432F8">
          <w:rPr>
            <w:noProof/>
            <w:webHidden/>
          </w:rPr>
        </w:r>
        <w:r w:rsidR="006432F8" w:rsidRPr="006432F8">
          <w:rPr>
            <w:noProof/>
            <w:webHidden/>
          </w:rPr>
          <w:fldChar w:fldCharType="separate"/>
        </w:r>
        <w:r>
          <w:rPr>
            <w:noProof/>
            <w:webHidden/>
          </w:rPr>
          <w:t>41</w:t>
        </w:r>
        <w:r w:rsidR="006432F8" w:rsidRPr="006432F8">
          <w:rPr>
            <w:noProof/>
            <w:webHidden/>
          </w:rPr>
          <w:fldChar w:fldCharType="end"/>
        </w:r>
      </w:hyperlink>
    </w:p>
    <w:p w14:paraId="747A28F6" w14:textId="0A747F52"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31" w:history="1">
        <w:r w:rsidR="006432F8" w:rsidRPr="006432F8">
          <w:rPr>
            <w:rStyle w:val="aff9"/>
            <w:noProof/>
          </w:rPr>
          <w:t>3.6 数据与接口约束</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_Toc242542731 \h </w:instrText>
        </w:r>
        <w:r w:rsidR="006432F8" w:rsidRPr="006432F8">
          <w:rPr>
            <w:noProof/>
            <w:webHidden/>
          </w:rPr>
        </w:r>
        <w:r w:rsidR="006432F8" w:rsidRPr="006432F8">
          <w:rPr>
            <w:noProof/>
            <w:webHidden/>
          </w:rPr>
          <w:fldChar w:fldCharType="separate"/>
        </w:r>
        <w:r>
          <w:rPr>
            <w:noProof/>
            <w:webHidden/>
          </w:rPr>
          <w:t>41</w:t>
        </w:r>
        <w:r w:rsidR="006432F8" w:rsidRPr="006432F8">
          <w:rPr>
            <w:noProof/>
            <w:webHidden/>
          </w:rPr>
          <w:fldChar w:fldCharType="end"/>
        </w:r>
      </w:hyperlink>
    </w:p>
    <w:p w14:paraId="0D825EFB" w14:textId="32A99EEC"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32" w:history="1">
        <w:r w:rsidR="006432F8" w:rsidRPr="006432F8">
          <w:rPr>
            <w:rStyle w:val="aff9"/>
            <w:noProof/>
          </w:rPr>
          <w:t>3.7 技术、部署与维护</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_Toc242542732 \h </w:instrText>
        </w:r>
        <w:r w:rsidR="006432F8" w:rsidRPr="006432F8">
          <w:rPr>
            <w:noProof/>
            <w:webHidden/>
          </w:rPr>
        </w:r>
        <w:r w:rsidR="006432F8" w:rsidRPr="006432F8">
          <w:rPr>
            <w:noProof/>
            <w:webHidden/>
          </w:rPr>
          <w:fldChar w:fldCharType="separate"/>
        </w:r>
        <w:r>
          <w:rPr>
            <w:noProof/>
            <w:webHidden/>
          </w:rPr>
          <w:t>42</w:t>
        </w:r>
        <w:r w:rsidR="006432F8" w:rsidRPr="006432F8">
          <w:rPr>
            <w:noProof/>
            <w:webHidden/>
          </w:rPr>
          <w:fldChar w:fldCharType="end"/>
        </w:r>
      </w:hyperlink>
    </w:p>
    <w:p w14:paraId="5D826F2A" w14:textId="6F80D65D"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33" w:history="1">
        <w:r w:rsidR="006432F8" w:rsidRPr="006432F8">
          <w:rPr>
            <w:rStyle w:val="aff9"/>
            <w:noProof/>
          </w:rPr>
          <w:t>3.8 特殊需求与验收资料</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_Toc242542733 \h </w:instrText>
        </w:r>
        <w:r w:rsidR="006432F8" w:rsidRPr="006432F8">
          <w:rPr>
            <w:noProof/>
            <w:webHidden/>
          </w:rPr>
        </w:r>
        <w:r w:rsidR="006432F8" w:rsidRPr="006432F8">
          <w:rPr>
            <w:noProof/>
            <w:webHidden/>
          </w:rPr>
          <w:fldChar w:fldCharType="separate"/>
        </w:r>
        <w:r>
          <w:rPr>
            <w:noProof/>
            <w:webHidden/>
          </w:rPr>
          <w:t>43</w:t>
        </w:r>
        <w:r w:rsidR="006432F8" w:rsidRPr="006432F8">
          <w:rPr>
            <w:noProof/>
            <w:webHidden/>
          </w:rPr>
          <w:fldChar w:fldCharType="end"/>
        </w:r>
      </w:hyperlink>
    </w:p>
    <w:p w14:paraId="6FEF8FFF" w14:textId="41565685"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34" w:history="1">
        <w:r w:rsidR="006432F8" w:rsidRPr="006432F8">
          <w:rPr>
            <w:rStyle w:val="aff9"/>
            <w:noProof/>
          </w:rPr>
          <w:t>3.9 质量要求的维护</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_Toc242542734 \h </w:instrText>
        </w:r>
        <w:r w:rsidR="006432F8" w:rsidRPr="006432F8">
          <w:rPr>
            <w:noProof/>
            <w:webHidden/>
          </w:rPr>
        </w:r>
        <w:r w:rsidR="006432F8" w:rsidRPr="006432F8">
          <w:rPr>
            <w:noProof/>
            <w:webHidden/>
          </w:rPr>
          <w:fldChar w:fldCharType="separate"/>
        </w:r>
        <w:r>
          <w:rPr>
            <w:noProof/>
            <w:webHidden/>
          </w:rPr>
          <w:t>44</w:t>
        </w:r>
        <w:r w:rsidR="006432F8" w:rsidRPr="006432F8">
          <w:rPr>
            <w:noProof/>
            <w:webHidden/>
          </w:rPr>
          <w:fldChar w:fldCharType="end"/>
        </w:r>
      </w:hyperlink>
    </w:p>
    <w:p w14:paraId="54741F7F" w14:textId="5B6365B7" w:rsidR="006432F8" w:rsidRPr="006432F8" w:rsidRDefault="00CD1AAC">
      <w:pPr>
        <w:pStyle w:val="TOC1"/>
        <w:tabs>
          <w:tab w:val="right" w:leader="dot" w:pos="9062"/>
        </w:tabs>
        <w:rPr>
          <w:rFonts w:cstheme="minorBidi"/>
          <w:noProof/>
          <w:color w:val="auto"/>
          <w:kern w:val="2"/>
          <w:sz w:val="22"/>
          <w:szCs w:val="24"/>
          <w:lang w:eastAsia="zh-CN"/>
          <w14:ligatures w14:val="standardContextual"/>
        </w:rPr>
      </w:pPr>
      <w:hyperlink w:anchor="_Toc242542735" w:history="1">
        <w:r w:rsidR="006432F8" w:rsidRPr="006432F8">
          <w:rPr>
            <w:rStyle w:val="aff9"/>
            <w:noProof/>
          </w:rPr>
          <w:t>附录A 业务规则</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_Toc242542735 \h </w:instrText>
        </w:r>
        <w:r w:rsidR="006432F8" w:rsidRPr="006432F8">
          <w:rPr>
            <w:noProof/>
            <w:webHidden/>
          </w:rPr>
        </w:r>
        <w:r w:rsidR="006432F8" w:rsidRPr="006432F8">
          <w:rPr>
            <w:noProof/>
            <w:webHidden/>
          </w:rPr>
          <w:fldChar w:fldCharType="separate"/>
        </w:r>
        <w:r>
          <w:rPr>
            <w:noProof/>
            <w:webHidden/>
          </w:rPr>
          <w:t>45</w:t>
        </w:r>
        <w:r w:rsidR="006432F8" w:rsidRPr="006432F8">
          <w:rPr>
            <w:noProof/>
            <w:webHidden/>
          </w:rPr>
          <w:fldChar w:fldCharType="end"/>
        </w:r>
      </w:hyperlink>
    </w:p>
    <w:p w14:paraId="05E940B4" w14:textId="44D87D9B"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36" w:history="1">
        <w:r w:rsidR="006432F8" w:rsidRPr="006432F8">
          <w:rPr>
            <w:rStyle w:val="aff9"/>
            <w:noProof/>
          </w:rPr>
          <w:t>1 角色与资格</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_Toc242542736 \h </w:instrText>
        </w:r>
        <w:r w:rsidR="006432F8" w:rsidRPr="006432F8">
          <w:rPr>
            <w:noProof/>
            <w:webHidden/>
          </w:rPr>
        </w:r>
        <w:r w:rsidR="006432F8" w:rsidRPr="006432F8">
          <w:rPr>
            <w:noProof/>
            <w:webHidden/>
          </w:rPr>
          <w:fldChar w:fldCharType="separate"/>
        </w:r>
        <w:r>
          <w:rPr>
            <w:noProof/>
            <w:webHidden/>
          </w:rPr>
          <w:t>45</w:t>
        </w:r>
        <w:r w:rsidR="006432F8" w:rsidRPr="006432F8">
          <w:rPr>
            <w:noProof/>
            <w:webHidden/>
          </w:rPr>
          <w:fldChar w:fldCharType="end"/>
        </w:r>
      </w:hyperlink>
    </w:p>
    <w:p w14:paraId="6063ECA4" w14:textId="0441CF94"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37" w:history="1">
        <w:r w:rsidR="006432F8" w:rsidRPr="006432F8">
          <w:rPr>
            <w:rStyle w:val="aff9"/>
            <w:noProof/>
          </w:rPr>
          <w:t>2 时间、人数与资源</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_Toc242542737 \h </w:instrText>
        </w:r>
        <w:r w:rsidR="006432F8" w:rsidRPr="006432F8">
          <w:rPr>
            <w:noProof/>
            <w:webHidden/>
          </w:rPr>
        </w:r>
        <w:r w:rsidR="006432F8" w:rsidRPr="006432F8">
          <w:rPr>
            <w:noProof/>
            <w:webHidden/>
          </w:rPr>
          <w:fldChar w:fldCharType="separate"/>
        </w:r>
        <w:r>
          <w:rPr>
            <w:noProof/>
            <w:webHidden/>
          </w:rPr>
          <w:t>45</w:t>
        </w:r>
        <w:r w:rsidR="006432F8" w:rsidRPr="006432F8">
          <w:rPr>
            <w:noProof/>
            <w:webHidden/>
          </w:rPr>
          <w:fldChar w:fldCharType="end"/>
        </w:r>
      </w:hyperlink>
    </w:p>
    <w:p w14:paraId="747A32B5" w14:textId="036B798E"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38" w:history="1">
        <w:r w:rsidR="006432F8" w:rsidRPr="006432F8">
          <w:rPr>
            <w:rStyle w:val="aff9"/>
            <w:noProof/>
          </w:rPr>
          <w:t>3 活动、版本及报名</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_Toc242542738 \h </w:instrText>
        </w:r>
        <w:r w:rsidR="006432F8" w:rsidRPr="006432F8">
          <w:rPr>
            <w:noProof/>
            <w:webHidden/>
          </w:rPr>
        </w:r>
        <w:r w:rsidR="006432F8" w:rsidRPr="006432F8">
          <w:rPr>
            <w:noProof/>
            <w:webHidden/>
          </w:rPr>
          <w:fldChar w:fldCharType="separate"/>
        </w:r>
        <w:r>
          <w:rPr>
            <w:noProof/>
            <w:webHidden/>
          </w:rPr>
          <w:t>46</w:t>
        </w:r>
        <w:r w:rsidR="006432F8" w:rsidRPr="006432F8">
          <w:rPr>
            <w:noProof/>
            <w:webHidden/>
          </w:rPr>
          <w:fldChar w:fldCharType="end"/>
        </w:r>
      </w:hyperlink>
    </w:p>
    <w:p w14:paraId="0EF82F83" w14:textId="7B2F846D"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39" w:history="1">
        <w:r w:rsidR="006432F8" w:rsidRPr="006432F8">
          <w:rPr>
            <w:rStyle w:val="aff9"/>
            <w:noProof/>
          </w:rPr>
          <w:t>4 冲突、备选与改期</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_Toc242542739 \h </w:instrText>
        </w:r>
        <w:r w:rsidR="006432F8" w:rsidRPr="006432F8">
          <w:rPr>
            <w:noProof/>
            <w:webHidden/>
          </w:rPr>
        </w:r>
        <w:r w:rsidR="006432F8" w:rsidRPr="006432F8">
          <w:rPr>
            <w:noProof/>
            <w:webHidden/>
          </w:rPr>
          <w:fldChar w:fldCharType="separate"/>
        </w:r>
        <w:r>
          <w:rPr>
            <w:noProof/>
            <w:webHidden/>
          </w:rPr>
          <w:t>47</w:t>
        </w:r>
        <w:r w:rsidR="006432F8" w:rsidRPr="006432F8">
          <w:rPr>
            <w:noProof/>
            <w:webHidden/>
          </w:rPr>
          <w:fldChar w:fldCharType="end"/>
        </w:r>
      </w:hyperlink>
    </w:p>
    <w:p w14:paraId="62435B7A" w14:textId="67D3C6CC"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40" w:history="1">
        <w:r w:rsidR="006432F8" w:rsidRPr="006432F8">
          <w:rPr>
            <w:rStyle w:val="aff9"/>
            <w:noProof/>
          </w:rPr>
          <w:t>5 取消、幂等与通知</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_Toc242542740 \h </w:instrText>
        </w:r>
        <w:r w:rsidR="006432F8" w:rsidRPr="006432F8">
          <w:rPr>
            <w:noProof/>
            <w:webHidden/>
          </w:rPr>
        </w:r>
        <w:r w:rsidR="006432F8" w:rsidRPr="006432F8">
          <w:rPr>
            <w:noProof/>
            <w:webHidden/>
          </w:rPr>
          <w:fldChar w:fldCharType="separate"/>
        </w:r>
        <w:r>
          <w:rPr>
            <w:noProof/>
            <w:webHidden/>
          </w:rPr>
          <w:t>48</w:t>
        </w:r>
        <w:r w:rsidR="006432F8" w:rsidRPr="006432F8">
          <w:rPr>
            <w:noProof/>
            <w:webHidden/>
          </w:rPr>
          <w:fldChar w:fldCharType="end"/>
        </w:r>
      </w:hyperlink>
    </w:p>
    <w:p w14:paraId="4D193B93" w14:textId="36943287"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41" w:history="1">
        <w:r w:rsidR="006432F8" w:rsidRPr="006432F8">
          <w:rPr>
            <w:rStyle w:val="aff9"/>
            <w:noProof/>
          </w:rPr>
          <w:t>6 边界示例</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_Toc242542741 \h </w:instrText>
        </w:r>
        <w:r w:rsidR="006432F8" w:rsidRPr="006432F8">
          <w:rPr>
            <w:noProof/>
            <w:webHidden/>
          </w:rPr>
        </w:r>
        <w:r w:rsidR="006432F8" w:rsidRPr="006432F8">
          <w:rPr>
            <w:noProof/>
            <w:webHidden/>
          </w:rPr>
          <w:fldChar w:fldCharType="separate"/>
        </w:r>
        <w:r>
          <w:rPr>
            <w:noProof/>
            <w:webHidden/>
          </w:rPr>
          <w:t>48</w:t>
        </w:r>
        <w:r w:rsidR="006432F8" w:rsidRPr="006432F8">
          <w:rPr>
            <w:noProof/>
            <w:webHidden/>
          </w:rPr>
          <w:fldChar w:fldCharType="end"/>
        </w:r>
      </w:hyperlink>
    </w:p>
    <w:p w14:paraId="5C0F5197" w14:textId="3F8D5349" w:rsidR="006432F8" w:rsidRPr="006432F8" w:rsidRDefault="00CD1AAC">
      <w:pPr>
        <w:pStyle w:val="TOC1"/>
        <w:tabs>
          <w:tab w:val="right" w:leader="dot" w:pos="9062"/>
        </w:tabs>
        <w:rPr>
          <w:rFonts w:cstheme="minorBidi"/>
          <w:noProof/>
          <w:color w:val="auto"/>
          <w:kern w:val="2"/>
          <w:sz w:val="22"/>
          <w:szCs w:val="24"/>
          <w:lang w:eastAsia="zh-CN"/>
          <w14:ligatures w14:val="standardContextual"/>
        </w:rPr>
      </w:pPr>
      <w:hyperlink w:anchor="_Toc242542742" w:history="1">
        <w:r w:rsidR="006432F8" w:rsidRPr="006432F8">
          <w:rPr>
            <w:rStyle w:val="aff9"/>
            <w:noProof/>
          </w:rPr>
          <w:t>附录B 需求追踪矩阵</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_Toc242542742 \h </w:instrText>
        </w:r>
        <w:r w:rsidR="006432F8" w:rsidRPr="006432F8">
          <w:rPr>
            <w:noProof/>
            <w:webHidden/>
          </w:rPr>
        </w:r>
        <w:r w:rsidR="006432F8" w:rsidRPr="006432F8">
          <w:rPr>
            <w:noProof/>
            <w:webHidden/>
          </w:rPr>
          <w:fldChar w:fldCharType="separate"/>
        </w:r>
        <w:r>
          <w:rPr>
            <w:noProof/>
            <w:webHidden/>
          </w:rPr>
          <w:t>50</w:t>
        </w:r>
        <w:r w:rsidR="006432F8" w:rsidRPr="006432F8">
          <w:rPr>
            <w:noProof/>
            <w:webHidden/>
          </w:rPr>
          <w:fldChar w:fldCharType="end"/>
        </w:r>
      </w:hyperlink>
    </w:p>
    <w:p w14:paraId="52B9E9DE" w14:textId="5A56FC92"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43" w:history="1">
        <w:r w:rsidR="006432F8" w:rsidRPr="006432F8">
          <w:rPr>
            <w:rStyle w:val="aff9"/>
            <w:noProof/>
          </w:rPr>
          <w:t>1 编写目的与编号说明</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_Toc242542743 \h </w:instrText>
        </w:r>
        <w:r w:rsidR="006432F8" w:rsidRPr="006432F8">
          <w:rPr>
            <w:noProof/>
            <w:webHidden/>
          </w:rPr>
        </w:r>
        <w:r w:rsidR="006432F8" w:rsidRPr="006432F8">
          <w:rPr>
            <w:noProof/>
            <w:webHidden/>
          </w:rPr>
          <w:fldChar w:fldCharType="separate"/>
        </w:r>
        <w:r>
          <w:rPr>
            <w:noProof/>
            <w:webHidden/>
          </w:rPr>
          <w:t>50</w:t>
        </w:r>
        <w:r w:rsidR="006432F8" w:rsidRPr="006432F8">
          <w:rPr>
            <w:noProof/>
            <w:webHidden/>
          </w:rPr>
          <w:fldChar w:fldCharType="end"/>
        </w:r>
      </w:hyperlink>
    </w:p>
    <w:p w14:paraId="414DC596" w14:textId="61FBDDF5"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44" w:history="1">
        <w:r w:rsidR="006432F8" w:rsidRPr="006432F8">
          <w:rPr>
            <w:rStyle w:val="aff9"/>
            <w:noProof/>
          </w:rPr>
          <w:t>2 功能追踪</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_Toc242542744 \h </w:instrText>
        </w:r>
        <w:r w:rsidR="006432F8" w:rsidRPr="006432F8">
          <w:rPr>
            <w:noProof/>
            <w:webHidden/>
          </w:rPr>
        </w:r>
        <w:r w:rsidR="006432F8" w:rsidRPr="006432F8">
          <w:rPr>
            <w:noProof/>
            <w:webHidden/>
          </w:rPr>
          <w:fldChar w:fldCharType="separate"/>
        </w:r>
        <w:r>
          <w:rPr>
            <w:noProof/>
            <w:webHidden/>
          </w:rPr>
          <w:t>50</w:t>
        </w:r>
        <w:r w:rsidR="006432F8" w:rsidRPr="006432F8">
          <w:rPr>
            <w:noProof/>
            <w:webHidden/>
          </w:rPr>
          <w:fldChar w:fldCharType="end"/>
        </w:r>
      </w:hyperlink>
    </w:p>
    <w:p w14:paraId="5FA1E076" w14:textId="032FDBA5"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45" w:history="1">
        <w:r w:rsidR="006432F8" w:rsidRPr="006432F8">
          <w:rPr>
            <w:rStyle w:val="aff9"/>
            <w:noProof/>
          </w:rPr>
          <w:t>3 补充需求追踪</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_Toc242542745 \h </w:instrText>
        </w:r>
        <w:r w:rsidR="006432F8" w:rsidRPr="006432F8">
          <w:rPr>
            <w:noProof/>
            <w:webHidden/>
          </w:rPr>
        </w:r>
        <w:r w:rsidR="006432F8" w:rsidRPr="006432F8">
          <w:rPr>
            <w:noProof/>
            <w:webHidden/>
          </w:rPr>
          <w:fldChar w:fldCharType="separate"/>
        </w:r>
        <w:r>
          <w:rPr>
            <w:noProof/>
            <w:webHidden/>
          </w:rPr>
          <w:t>52</w:t>
        </w:r>
        <w:r w:rsidR="006432F8" w:rsidRPr="006432F8">
          <w:rPr>
            <w:noProof/>
            <w:webHidden/>
          </w:rPr>
          <w:fldChar w:fldCharType="end"/>
        </w:r>
      </w:hyperlink>
    </w:p>
    <w:p w14:paraId="602CE7F5" w14:textId="7052D8BB"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46" w:history="1">
        <w:r w:rsidR="006432F8" w:rsidRPr="006432F8">
          <w:rPr>
            <w:rStyle w:val="aff9"/>
            <w:noProof/>
          </w:rPr>
          <w:t>4 主要验收场景与需求对应</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_Toc242542746 \h </w:instrText>
        </w:r>
        <w:r w:rsidR="006432F8" w:rsidRPr="006432F8">
          <w:rPr>
            <w:noProof/>
            <w:webHidden/>
          </w:rPr>
        </w:r>
        <w:r w:rsidR="006432F8" w:rsidRPr="006432F8">
          <w:rPr>
            <w:noProof/>
            <w:webHidden/>
          </w:rPr>
          <w:fldChar w:fldCharType="separate"/>
        </w:r>
        <w:r>
          <w:rPr>
            <w:noProof/>
            <w:webHidden/>
          </w:rPr>
          <w:t>52</w:t>
        </w:r>
        <w:r w:rsidR="006432F8" w:rsidRPr="006432F8">
          <w:rPr>
            <w:noProof/>
            <w:webHidden/>
          </w:rPr>
          <w:fldChar w:fldCharType="end"/>
        </w:r>
      </w:hyperlink>
    </w:p>
    <w:p w14:paraId="35CB7AB8" w14:textId="174B2FDB"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47" w:history="1">
        <w:r w:rsidR="006432F8" w:rsidRPr="006432F8">
          <w:rPr>
            <w:rStyle w:val="aff9"/>
            <w:noProof/>
          </w:rPr>
          <w:t>5 身份与资源资格专项验收场景</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_Toc242542747 \h </w:instrText>
        </w:r>
        <w:r w:rsidR="006432F8" w:rsidRPr="006432F8">
          <w:rPr>
            <w:noProof/>
            <w:webHidden/>
          </w:rPr>
        </w:r>
        <w:r w:rsidR="006432F8" w:rsidRPr="006432F8">
          <w:rPr>
            <w:noProof/>
            <w:webHidden/>
          </w:rPr>
          <w:fldChar w:fldCharType="separate"/>
        </w:r>
        <w:r>
          <w:rPr>
            <w:noProof/>
            <w:webHidden/>
          </w:rPr>
          <w:t>54</w:t>
        </w:r>
        <w:r w:rsidR="006432F8" w:rsidRPr="006432F8">
          <w:rPr>
            <w:noProof/>
            <w:webHidden/>
          </w:rPr>
          <w:fldChar w:fldCharType="end"/>
        </w:r>
      </w:hyperlink>
    </w:p>
    <w:p w14:paraId="5A2FC114" w14:textId="55627E3F" w:rsidR="006432F8" w:rsidRPr="006432F8" w:rsidRDefault="00CD1AAC">
      <w:pPr>
        <w:pStyle w:val="TOC2"/>
        <w:tabs>
          <w:tab w:val="right" w:leader="dot" w:pos="9062"/>
        </w:tabs>
        <w:ind w:left="480"/>
        <w:rPr>
          <w:rFonts w:cstheme="minorBidi"/>
          <w:noProof/>
          <w:color w:val="auto"/>
          <w:kern w:val="2"/>
          <w:sz w:val="22"/>
          <w:szCs w:val="24"/>
          <w:lang w:eastAsia="zh-CN"/>
          <w14:ligatures w14:val="standardContextual"/>
        </w:rPr>
      </w:pPr>
      <w:hyperlink w:anchor="_Toc242542748" w:history="1">
        <w:r w:rsidR="006432F8" w:rsidRPr="006432F8">
          <w:rPr>
            <w:rStyle w:val="aff9"/>
            <w:noProof/>
          </w:rPr>
          <w:t>6 追踪关系维护</w:t>
        </w:r>
        <w:r w:rsidR="006432F8" w:rsidRPr="006432F8">
          <w:rPr>
            <w:noProof/>
            <w:webHidden/>
          </w:rPr>
          <w:tab/>
        </w:r>
        <w:r w:rsidR="006432F8" w:rsidRPr="006432F8">
          <w:rPr>
            <w:noProof/>
            <w:webHidden/>
          </w:rPr>
          <w:fldChar w:fldCharType="begin"/>
        </w:r>
        <w:r w:rsidR="006432F8" w:rsidRPr="006432F8">
          <w:rPr>
            <w:noProof/>
            <w:webHidden/>
          </w:rPr>
          <w:instrText xml:space="preserve"> PAGEREF _Toc242542748 \h </w:instrText>
        </w:r>
        <w:r w:rsidR="006432F8" w:rsidRPr="006432F8">
          <w:rPr>
            <w:noProof/>
            <w:webHidden/>
          </w:rPr>
        </w:r>
        <w:r w:rsidR="006432F8" w:rsidRPr="006432F8">
          <w:rPr>
            <w:noProof/>
            <w:webHidden/>
          </w:rPr>
          <w:fldChar w:fldCharType="separate"/>
        </w:r>
        <w:r>
          <w:rPr>
            <w:noProof/>
            <w:webHidden/>
          </w:rPr>
          <w:t>55</w:t>
        </w:r>
        <w:r w:rsidR="006432F8" w:rsidRPr="006432F8">
          <w:rPr>
            <w:noProof/>
            <w:webHidden/>
          </w:rPr>
          <w:fldChar w:fldCharType="end"/>
        </w:r>
      </w:hyperlink>
    </w:p>
    <w:p w14:paraId="3E8E0960" w14:textId="750F0D1B" w:rsidR="004B717B" w:rsidRPr="00216CB9" w:rsidRDefault="00216CB9">
      <w:r w:rsidRPr="006432F8">
        <w:rPr>
          <w:sz w:val="21"/>
        </w:rPr>
        <w:fldChar w:fldCharType="end"/>
      </w:r>
    </w:p>
    <w:p w14:paraId="2F250668" w14:textId="77777777" w:rsidR="004B717B" w:rsidRPr="00216CB9" w:rsidRDefault="00216CB9">
      <w:pPr>
        <w:pStyle w:val="1"/>
        <w:pageBreakBefore/>
      </w:pPr>
      <w:bookmarkStart w:id="0" w:name="_Toc242542692"/>
      <w:r w:rsidRPr="00216CB9">
        <w:rPr>
          <w:rFonts w:cs="宋体"/>
        </w:rPr>
        <w:lastRenderedPageBreak/>
        <w:t>第一篇 软件需求规约</w:t>
      </w:r>
      <w:bookmarkEnd w:id="0"/>
    </w:p>
    <w:p w14:paraId="3A738412" w14:textId="77777777" w:rsidR="004B717B" w:rsidRPr="00216CB9" w:rsidRDefault="00216CB9">
      <w:pPr>
        <w:pStyle w:val="21"/>
      </w:pPr>
      <w:bookmarkStart w:id="1" w:name="_Toc242542693"/>
      <w:r w:rsidRPr="00216CB9">
        <w:rPr>
          <w:rFonts w:cs="宋体"/>
        </w:rPr>
        <w:t>1.1 引言</w:t>
      </w:r>
      <w:bookmarkEnd w:id="1"/>
    </w:p>
    <w:p w14:paraId="7C9E7A88" w14:textId="77777777" w:rsidR="004B717B" w:rsidRPr="00216CB9" w:rsidRDefault="00216CB9">
      <w:pPr>
        <w:pStyle w:val="31"/>
      </w:pPr>
      <w:r w:rsidRPr="00216CB9">
        <w:rPr>
          <w:rFonts w:cs="宋体"/>
        </w:rPr>
        <w:t>1.1.1 编写目的</w:t>
      </w:r>
    </w:p>
    <w:p w14:paraId="66CFA4FF" w14:textId="77777777" w:rsidR="004B717B" w:rsidRPr="00216CB9" w:rsidRDefault="00216CB9">
      <w:pPr>
        <w:ind w:firstLine="480"/>
      </w:pPr>
      <w:r w:rsidRPr="00216CB9">
        <w:t>本规约规定系统应向申请人、批准人和管理员提供的功能、业务限制及质量要求，供项目组开展设计、编码、测试和课程评审使用。系统以活动申请为主线，将审批、场地与设备预约、报名、改期、取消和通知关联起来，重点保证资源联合预约和变更处理的一致性。</w:t>
      </w:r>
    </w:p>
    <w:p w14:paraId="46F9B290" w14:textId="77777777" w:rsidR="004B717B" w:rsidRPr="00216CB9" w:rsidRDefault="00216CB9">
      <w:pPr>
        <w:ind w:firstLine="480"/>
      </w:pPr>
      <w:r w:rsidRPr="00216CB9">
        <w:t>本册由软件需求规约、用例规约和补充规约三篇组成，附录A列出业务规则，附录B给出需求追踪矩阵。各篇及附录共同作为系统设计和测试的需求依据。</w:t>
      </w:r>
    </w:p>
    <w:p w14:paraId="744415AD" w14:textId="77777777" w:rsidR="004B717B" w:rsidRPr="00216CB9" w:rsidRDefault="00216CB9">
      <w:pPr>
        <w:pStyle w:val="31"/>
      </w:pPr>
      <w:r w:rsidRPr="00216CB9">
        <w:rPr>
          <w:rFonts w:cs="宋体"/>
        </w:rPr>
        <w:t>1.1.2 编制依据</w:t>
      </w:r>
    </w:p>
    <w:p w14:paraId="7300861B" w14:textId="77777777" w:rsidR="004B717B" w:rsidRPr="00216CB9" w:rsidRDefault="00216CB9">
      <w:pPr>
        <w:ind w:firstLine="480"/>
      </w:pPr>
      <w:r w:rsidRPr="00216CB9">
        <w:t>本规约依据课程项目选题说明、项目考核评估表、小组角色分配及成员角色确认材料，结合软件开发计划和项目的业务流程、数据接口及界面设计要求编制。</w:t>
      </w:r>
    </w:p>
    <w:p w14:paraId="7625A82D" w14:textId="77777777" w:rsidR="004B717B" w:rsidRPr="00216CB9" w:rsidRDefault="00216CB9">
      <w:pPr>
        <w:ind w:firstLine="480"/>
      </w:pPr>
      <w:r w:rsidRPr="00216CB9">
        <w:t>系统采用申请人、批准人和管理员三类角色，并以教师、学生身份判断具体资源的申请资格。本文使用“应”表述需要满足的要求，供设计和测试确定相应实现及检查方法。所述审批、资格和调度规则为本课程项目的产品要求。</w:t>
      </w:r>
    </w:p>
    <w:p w14:paraId="1DB1B59E" w14:textId="77777777" w:rsidR="004B717B" w:rsidRPr="00216CB9" w:rsidRDefault="00216CB9">
      <w:pPr>
        <w:pStyle w:val="31"/>
      </w:pPr>
      <w:r w:rsidRPr="00216CB9">
        <w:rPr>
          <w:rFonts w:cs="宋体"/>
        </w:rPr>
        <w:t>1.1.3 术语</w:t>
      </w:r>
    </w:p>
    <w:tbl>
      <w:tblPr>
        <w:tblW w:w="0" w:type="auto"/>
        <w:jc w:val="center"/>
        <w:tblLayout w:type="fixed"/>
        <w:tblLook w:val="04A0" w:firstRow="1" w:lastRow="0" w:firstColumn="1" w:lastColumn="0" w:noHBand="0" w:noVBand="1"/>
      </w:tblPr>
      <w:tblGrid>
        <w:gridCol w:w="1984"/>
        <w:gridCol w:w="7087"/>
      </w:tblGrid>
      <w:tr w:rsidR="004B717B" w:rsidRPr="00216CB9" w14:paraId="14E2E06C"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45913E32" w14:textId="77777777" w:rsidR="004B717B" w:rsidRPr="00216CB9" w:rsidRDefault="00216CB9">
            <w:pPr>
              <w:keepNext/>
              <w:spacing w:after="0" w:line="288" w:lineRule="auto"/>
              <w:jc w:val="center"/>
            </w:pPr>
            <w:r w:rsidRPr="00216CB9">
              <w:rPr>
                <w:sz w:val="21"/>
              </w:rPr>
              <w:t>术语</w:t>
            </w:r>
          </w:p>
        </w:tc>
        <w:tc>
          <w:tcPr>
            <w:tcW w:w="708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700BEF29" w14:textId="77777777" w:rsidR="004B717B" w:rsidRPr="00216CB9" w:rsidRDefault="00216CB9">
            <w:pPr>
              <w:keepNext/>
              <w:spacing w:after="0" w:line="288" w:lineRule="auto"/>
              <w:jc w:val="center"/>
            </w:pPr>
            <w:r w:rsidRPr="00216CB9">
              <w:rPr>
                <w:sz w:val="21"/>
              </w:rPr>
              <w:t>定义</w:t>
            </w:r>
          </w:p>
        </w:tc>
      </w:tr>
      <w:tr w:rsidR="004B717B" w:rsidRPr="00216CB9" w14:paraId="151E05E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C851B2" w14:textId="77777777" w:rsidR="004B717B" w:rsidRPr="00216CB9" w:rsidRDefault="00216CB9">
            <w:pPr>
              <w:spacing w:after="0" w:line="288" w:lineRule="auto"/>
              <w:jc w:val="center"/>
            </w:pPr>
            <w:r w:rsidRPr="00216CB9">
              <w:rPr>
                <w:sz w:val="21"/>
              </w:rPr>
              <w:t>申请人</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F2F7EC" w14:textId="77777777" w:rsidR="004B717B" w:rsidRPr="00216CB9" w:rsidRDefault="00216CB9">
            <w:pPr>
              <w:spacing w:after="0" w:line="288" w:lineRule="auto"/>
            </w:pPr>
            <w:r w:rsidRPr="00216CB9">
              <w:rPr>
                <w:sz w:val="21"/>
              </w:rPr>
              <w:t>有权创建活动的账号；活动创建者是该活动所有者，承担组织职责</w:t>
            </w:r>
          </w:p>
        </w:tc>
      </w:tr>
      <w:tr w:rsidR="004B717B" w:rsidRPr="00216CB9" w14:paraId="4B57A4C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D561B5" w14:textId="77777777" w:rsidR="004B717B" w:rsidRPr="00216CB9" w:rsidRDefault="00216CB9">
            <w:pPr>
              <w:spacing w:after="0" w:line="288" w:lineRule="auto"/>
              <w:jc w:val="center"/>
            </w:pPr>
            <w:r w:rsidRPr="00216CB9">
              <w:rPr>
                <w:sz w:val="21"/>
              </w:rPr>
              <w:t>身份</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124116" w14:textId="77777777" w:rsidR="004B717B" w:rsidRPr="00216CB9" w:rsidRDefault="00216CB9">
            <w:pPr>
              <w:spacing w:after="0" w:line="288" w:lineRule="auto"/>
            </w:pPr>
            <w:r w:rsidRPr="00216CB9">
              <w:rPr>
                <w:sz w:val="21"/>
              </w:rPr>
              <w:t>账号的教师或学生属性，用于判断资源申请资格，与角色授权分别保存</w:t>
            </w:r>
          </w:p>
        </w:tc>
      </w:tr>
      <w:tr w:rsidR="004B717B" w:rsidRPr="00216CB9" w14:paraId="461FD07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598AE8" w14:textId="77777777" w:rsidR="004B717B" w:rsidRPr="00216CB9" w:rsidRDefault="00216CB9">
            <w:pPr>
              <w:spacing w:after="0" w:line="288" w:lineRule="auto"/>
              <w:jc w:val="center"/>
            </w:pPr>
            <w:r w:rsidRPr="00216CB9">
              <w:rPr>
                <w:sz w:val="21"/>
              </w:rPr>
              <w:t>批准人</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232E8F6" w14:textId="77777777" w:rsidR="004B717B" w:rsidRPr="00216CB9" w:rsidRDefault="00216CB9">
            <w:pPr>
              <w:spacing w:after="0" w:line="288" w:lineRule="auto"/>
            </w:pPr>
            <w:r w:rsidRPr="00216CB9">
              <w:rPr>
                <w:sz w:val="21"/>
              </w:rPr>
              <w:t>在授权组织和资源类别范围内执行业务审批的账号</w:t>
            </w:r>
          </w:p>
        </w:tc>
      </w:tr>
      <w:tr w:rsidR="004B717B" w:rsidRPr="00216CB9" w14:paraId="7EDA211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8CB6A0" w14:textId="77777777" w:rsidR="004B717B" w:rsidRPr="00216CB9" w:rsidRDefault="00216CB9">
            <w:pPr>
              <w:spacing w:after="0" w:line="288" w:lineRule="auto"/>
              <w:jc w:val="center"/>
            </w:pPr>
            <w:r w:rsidRPr="00216CB9">
              <w:rPr>
                <w:sz w:val="21"/>
              </w:rPr>
              <w:t>管理员</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46F2B7" w14:textId="77777777" w:rsidR="004B717B" w:rsidRPr="00216CB9" w:rsidRDefault="00216CB9">
            <w:pPr>
              <w:spacing w:after="0" w:line="288" w:lineRule="auto"/>
            </w:pPr>
            <w:r w:rsidRPr="00216CB9">
              <w:rPr>
                <w:sz w:val="21"/>
              </w:rPr>
              <w:t>经具体权限授权，维护账号或资源，或者执行资源最终复核的账号</w:t>
            </w:r>
          </w:p>
        </w:tc>
      </w:tr>
      <w:tr w:rsidR="004B717B" w:rsidRPr="00216CB9" w14:paraId="544583E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3505B8" w14:textId="77777777" w:rsidR="004B717B" w:rsidRPr="00216CB9" w:rsidRDefault="00216CB9">
            <w:pPr>
              <w:spacing w:after="0" w:line="288" w:lineRule="auto"/>
              <w:jc w:val="center"/>
            </w:pPr>
            <w:r w:rsidRPr="00216CB9">
              <w:rPr>
                <w:sz w:val="21"/>
              </w:rPr>
              <w:t>工作人员</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290F87" w14:textId="77777777" w:rsidR="004B717B" w:rsidRPr="00216CB9" w:rsidRDefault="00216CB9">
            <w:pPr>
              <w:spacing w:after="0" w:line="288" w:lineRule="auto"/>
            </w:pPr>
            <w:r w:rsidRPr="00216CB9">
              <w:rPr>
                <w:sz w:val="21"/>
              </w:rPr>
              <w:t>由活动所有者指定的本组织启用账号，通过活动成员关系获得本人确认权限</w:t>
            </w:r>
          </w:p>
        </w:tc>
      </w:tr>
      <w:tr w:rsidR="004B717B" w:rsidRPr="00216CB9" w14:paraId="362AD84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E261A2" w14:textId="77777777" w:rsidR="004B717B" w:rsidRPr="00216CB9" w:rsidRDefault="00216CB9">
            <w:pPr>
              <w:spacing w:after="0" w:line="288" w:lineRule="auto"/>
              <w:jc w:val="center"/>
            </w:pPr>
            <w:r w:rsidRPr="00216CB9">
              <w:rPr>
                <w:sz w:val="21"/>
              </w:rPr>
              <w:t>联合预约</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C82B1D" w14:textId="77777777" w:rsidR="004B717B" w:rsidRPr="00216CB9" w:rsidRDefault="00216CB9">
            <w:pPr>
              <w:spacing w:after="0" w:line="288" w:lineRule="auto"/>
            </w:pPr>
            <w:r w:rsidRPr="00216CB9">
              <w:rPr>
                <w:sz w:val="21"/>
              </w:rPr>
              <w:t>场地及全部设备同时预约成功，任一资源不满足时均不产生部分占用</w:t>
            </w:r>
          </w:p>
        </w:tc>
      </w:tr>
      <w:tr w:rsidR="004B717B" w:rsidRPr="00216CB9" w14:paraId="1A23252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B795A7" w14:textId="77777777" w:rsidR="004B717B" w:rsidRPr="00216CB9" w:rsidRDefault="00216CB9">
            <w:pPr>
              <w:spacing w:after="0" w:line="288" w:lineRule="auto"/>
              <w:jc w:val="center"/>
            </w:pPr>
            <w:r w:rsidRPr="00216CB9">
              <w:rPr>
                <w:sz w:val="21"/>
              </w:rPr>
              <w:t>当前版本</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F4DF31" w14:textId="77777777" w:rsidR="004B717B" w:rsidRPr="00216CB9" w:rsidRDefault="00216CB9">
            <w:pPr>
              <w:spacing w:after="0" w:line="288" w:lineRule="auto"/>
            </w:pPr>
            <w:r w:rsidRPr="00216CB9">
              <w:rPr>
                <w:sz w:val="21"/>
              </w:rPr>
              <w:t>最新活动内容版本，使用versionNo标识，内容写入后不可修改</w:t>
            </w:r>
          </w:p>
        </w:tc>
      </w:tr>
      <w:tr w:rsidR="004B717B" w:rsidRPr="00216CB9" w14:paraId="427488D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544405" w14:textId="77777777" w:rsidR="004B717B" w:rsidRPr="00216CB9" w:rsidRDefault="00216CB9">
            <w:pPr>
              <w:spacing w:after="0" w:line="288" w:lineRule="auto"/>
              <w:jc w:val="center"/>
            </w:pPr>
            <w:r w:rsidRPr="00216CB9">
              <w:rPr>
                <w:sz w:val="21"/>
              </w:rPr>
              <w:lastRenderedPageBreak/>
              <w:t>有效版本</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8C25646" w14:textId="77777777" w:rsidR="004B717B" w:rsidRPr="00216CB9" w:rsidRDefault="00216CB9">
            <w:pPr>
              <w:spacing w:after="0" w:line="288" w:lineRule="auto"/>
            </w:pPr>
            <w:r w:rsidRPr="00216CB9">
              <w:rPr>
                <w:sz w:val="21"/>
              </w:rPr>
              <w:t>已形成资源预约的活动安排，使用effectiveVersionNo标识</w:t>
            </w:r>
          </w:p>
        </w:tc>
      </w:tr>
      <w:tr w:rsidR="004B717B" w:rsidRPr="00216CB9" w14:paraId="57750C4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B21F36" w14:textId="77777777" w:rsidR="004B717B" w:rsidRPr="00216CB9" w:rsidRDefault="00216CB9">
            <w:pPr>
              <w:spacing w:after="0" w:line="288" w:lineRule="auto"/>
              <w:jc w:val="center"/>
            </w:pPr>
            <w:r w:rsidRPr="00216CB9">
              <w:rPr>
                <w:sz w:val="21"/>
              </w:rPr>
              <w:t>并发版本</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640733" w14:textId="77777777" w:rsidR="004B717B" w:rsidRPr="00216CB9" w:rsidRDefault="00216CB9">
            <w:pPr>
              <w:spacing w:after="0" w:line="288" w:lineRule="auto"/>
            </w:pPr>
            <w:r w:rsidRPr="00216CB9">
              <w:rPr>
                <w:sz w:val="21"/>
              </w:rPr>
              <w:t>lockVersion，用于检测读取后记录是否已变化，不等同于内容版本</w:t>
            </w:r>
          </w:p>
        </w:tc>
      </w:tr>
      <w:tr w:rsidR="004B717B" w:rsidRPr="00216CB9" w14:paraId="1BE2125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6547C7" w14:textId="77777777" w:rsidR="004B717B" w:rsidRPr="00216CB9" w:rsidRDefault="00216CB9">
            <w:pPr>
              <w:spacing w:after="0" w:line="288" w:lineRule="auto"/>
              <w:jc w:val="center"/>
            </w:pPr>
            <w:r w:rsidRPr="00216CB9">
              <w:rPr>
                <w:sz w:val="21"/>
              </w:rPr>
              <w:t>预览</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7F6F6B" w14:textId="77777777" w:rsidR="004B717B" w:rsidRPr="00216CB9" w:rsidRDefault="00216CB9">
            <w:pPr>
              <w:spacing w:after="0" w:line="288" w:lineRule="auto"/>
            </w:pPr>
            <w:r w:rsidRPr="00216CB9">
              <w:rPr>
                <w:sz w:val="21"/>
              </w:rPr>
              <w:t>只计算约束及影响，不占用资源，不保证最终确认时仍可行</w:t>
            </w:r>
          </w:p>
        </w:tc>
      </w:tr>
      <w:tr w:rsidR="004B717B" w:rsidRPr="00216CB9" w14:paraId="53DC987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E695D5" w14:textId="77777777" w:rsidR="004B717B" w:rsidRPr="00216CB9" w:rsidRDefault="00216CB9">
            <w:pPr>
              <w:spacing w:after="0" w:line="288" w:lineRule="auto"/>
              <w:jc w:val="center"/>
            </w:pPr>
            <w:r w:rsidRPr="00216CB9">
              <w:rPr>
                <w:sz w:val="21"/>
              </w:rPr>
              <w:t>原子切换</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0EDA62" w14:textId="77777777" w:rsidR="004B717B" w:rsidRPr="00216CB9" w:rsidRDefault="00216CB9">
            <w:pPr>
              <w:spacing w:after="0" w:line="288" w:lineRule="auto"/>
            </w:pPr>
            <w:r w:rsidRPr="00216CB9">
              <w:rPr>
                <w:sz w:val="21"/>
              </w:rPr>
              <w:t>一次事务完成新版本、旧预约释放、新预约、报名版本、改期及事件的更新</w:t>
            </w:r>
          </w:p>
        </w:tc>
      </w:tr>
      <w:tr w:rsidR="004B717B" w:rsidRPr="00216CB9" w14:paraId="31D9DE1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0D14C1E" w14:textId="77777777" w:rsidR="004B717B" w:rsidRPr="00216CB9" w:rsidRDefault="00216CB9">
            <w:pPr>
              <w:spacing w:after="0" w:line="288" w:lineRule="auto"/>
              <w:jc w:val="center"/>
            </w:pPr>
            <w:r w:rsidRPr="00216CB9">
              <w:rPr>
                <w:sz w:val="21"/>
              </w:rPr>
              <w:t>资源风险</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61FAA9" w14:textId="77777777" w:rsidR="004B717B" w:rsidRPr="00216CB9" w:rsidRDefault="00216CB9">
            <w:pPr>
              <w:spacing w:after="0" w:line="288" w:lineRule="auto"/>
            </w:pPr>
            <w:r w:rsidRPr="00216CB9">
              <w:rPr>
                <w:sz w:val="21"/>
              </w:rPr>
              <w:t>NORMAL或AT_RISK；已有预约受故障影响时提示风险，保留原记录</w:t>
            </w:r>
          </w:p>
        </w:tc>
      </w:tr>
    </w:tbl>
    <w:p w14:paraId="0E2AEBA2" w14:textId="77777777" w:rsidR="004B717B" w:rsidRPr="00216CB9" w:rsidRDefault="004B717B">
      <w:pPr>
        <w:spacing w:after="0"/>
      </w:pPr>
    </w:p>
    <w:p w14:paraId="1F9E6B50" w14:textId="77777777" w:rsidR="004B717B" w:rsidRPr="00216CB9" w:rsidRDefault="00216CB9">
      <w:pPr>
        <w:pStyle w:val="21"/>
      </w:pPr>
      <w:bookmarkStart w:id="2" w:name="_Toc242542694"/>
      <w:r w:rsidRPr="00216CB9">
        <w:rPr>
          <w:rFonts w:cs="宋体"/>
        </w:rPr>
        <w:t>1.2 系统概述</w:t>
      </w:r>
      <w:bookmarkEnd w:id="2"/>
    </w:p>
    <w:p w14:paraId="1B879E27" w14:textId="77777777" w:rsidR="004B717B" w:rsidRPr="00216CB9" w:rsidRDefault="00216CB9">
      <w:pPr>
        <w:pStyle w:val="31"/>
      </w:pPr>
      <w:r w:rsidRPr="00216CB9">
        <w:rPr>
          <w:rFonts w:cs="宋体"/>
        </w:rPr>
        <w:t>1.2.1 背景与目标</w:t>
      </w:r>
    </w:p>
    <w:p w14:paraId="3CCAF996" w14:textId="77777777" w:rsidR="004B717B" w:rsidRPr="00216CB9" w:rsidRDefault="00216CB9">
      <w:pPr>
        <w:ind w:firstLine="480"/>
      </w:pPr>
      <w:r w:rsidRPr="00216CB9">
        <w:t>校园讲座、竞赛和社团活动需要同时协调场地、设备、人员及审批。单独处理各类资源会造成活动已获批但资源不足、布撤场冲突、改期后人员和报名信息未同步等问题。系统应帮助用户判断申请资格与资源可用性，解释冲突，比较备选安排，并在完成必要确认后统一更新安排。</w:t>
      </w:r>
    </w:p>
    <w:p w14:paraId="51D5CAE7" w14:textId="77777777" w:rsidR="004B717B" w:rsidRPr="00216CB9" w:rsidRDefault="00216CB9">
      <w:pPr>
        <w:pStyle w:val="31"/>
      </w:pPr>
      <w:r w:rsidRPr="00216CB9">
        <w:rPr>
          <w:rFonts w:cs="宋体"/>
        </w:rPr>
        <w:t>1.2.2 产品范围</w:t>
      </w:r>
    </w:p>
    <w:p w14:paraId="11D5F0D7" w14:textId="77777777" w:rsidR="004B717B" w:rsidRPr="00216CB9" w:rsidRDefault="00216CB9">
      <w:pPr>
        <w:ind w:firstLine="480"/>
      </w:pPr>
      <w:r w:rsidRPr="00216CB9">
        <w:t>首版应包括账号权限、具体资源身份资格、活动申请、业务审批、资源日历、资源联合预约、冲突与有限范围备选方案、学生报名及退出、改期影响分析、工作人员确认、改期复审、资源最终复核、取消、故障、站内通知及操作审计。</w:t>
      </w:r>
    </w:p>
    <w:p w14:paraId="57851151" w14:textId="77777777" w:rsidR="004B717B" w:rsidRPr="00216CB9" w:rsidRDefault="00216CB9">
      <w:pPr>
        <w:ind w:firstLine="480"/>
      </w:pPr>
      <w:r w:rsidRPr="00216CB9">
        <w:t>首版不包含候补递补、签到、设备归还验收、自动人员排班、通用任务看板、统计报表、校园统一身份认证、短信、支付和硬件接入。备选调度只在规定候选范围内搜索，不承诺全局最优。系统面向一个校园和多个组织，课程部署采用一个演示实例。</w:t>
      </w:r>
    </w:p>
    <w:p w14:paraId="26F62685" w14:textId="77777777" w:rsidR="004B717B" w:rsidRPr="00216CB9" w:rsidRDefault="00216CB9">
      <w:pPr>
        <w:pStyle w:val="31"/>
      </w:pPr>
      <w:r w:rsidRPr="00216CB9">
        <w:rPr>
          <w:rFonts w:cs="宋体"/>
        </w:rPr>
        <w:t>1.2.3 运行与开发约束</w:t>
      </w:r>
    </w:p>
    <w:p w14:paraId="4C308AD7" w14:textId="77777777" w:rsidR="004B717B" w:rsidRPr="00216CB9" w:rsidRDefault="00216CB9">
      <w:pPr>
        <w:ind w:firstLine="480"/>
      </w:pPr>
      <w:r w:rsidRPr="00216CB9">
        <w:t>系统通过中文浏览器界面访问，后端统一执行权限、资格和业务检查；数据库保存业务状态，页面刷新与服务重启后结果仍可查询。开发周期为5周；课程六个岗位是团队分工，与软件角色不同。技术和部署要求见补充规约。</w:t>
      </w:r>
    </w:p>
    <w:p w14:paraId="7D4B41BA" w14:textId="77777777" w:rsidR="004B717B" w:rsidRPr="00216CB9" w:rsidRDefault="00216CB9">
      <w:pPr>
        <w:pStyle w:val="21"/>
      </w:pPr>
      <w:bookmarkStart w:id="3" w:name="_Toc242542695"/>
      <w:r w:rsidRPr="00216CB9">
        <w:rPr>
          <w:rFonts w:cs="宋体"/>
        </w:rPr>
        <w:lastRenderedPageBreak/>
        <w:t>1.3 用户角色与权限</w:t>
      </w:r>
      <w:bookmarkEnd w:id="3"/>
    </w:p>
    <w:p w14:paraId="4B2584CA" w14:textId="77777777" w:rsidR="004B717B" w:rsidRPr="00216CB9" w:rsidRDefault="00216CB9">
      <w:pPr>
        <w:pStyle w:val="31"/>
      </w:pPr>
      <w:r w:rsidRPr="00216CB9">
        <w:rPr>
          <w:rFonts w:cs="宋体"/>
        </w:rPr>
        <w:t>1.3.1 角色职责</w:t>
      </w:r>
    </w:p>
    <w:tbl>
      <w:tblPr>
        <w:tblW w:w="0" w:type="auto"/>
        <w:jc w:val="center"/>
        <w:tblLayout w:type="fixed"/>
        <w:tblLook w:val="04A0" w:firstRow="1" w:lastRow="0" w:firstColumn="1" w:lastColumn="0" w:noHBand="0" w:noVBand="1"/>
      </w:tblPr>
      <w:tblGrid>
        <w:gridCol w:w="1928"/>
        <w:gridCol w:w="2835"/>
        <w:gridCol w:w="4309"/>
      </w:tblGrid>
      <w:tr w:rsidR="004B717B" w:rsidRPr="00216CB9" w14:paraId="66BB3AF9"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79641BE9" w14:textId="77777777" w:rsidR="004B717B" w:rsidRPr="00216CB9" w:rsidRDefault="00216CB9">
            <w:pPr>
              <w:keepNext/>
              <w:spacing w:after="0" w:line="288" w:lineRule="auto"/>
              <w:jc w:val="center"/>
            </w:pPr>
            <w:r w:rsidRPr="00216CB9">
              <w:rPr>
                <w:sz w:val="21"/>
              </w:rPr>
              <w:t>角色或业务关系</w:t>
            </w:r>
          </w:p>
        </w:tc>
        <w:tc>
          <w:tcPr>
            <w:tcW w:w="2835"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108FB461" w14:textId="77777777" w:rsidR="004B717B" w:rsidRPr="00216CB9" w:rsidRDefault="00216CB9">
            <w:pPr>
              <w:keepNext/>
              <w:spacing w:after="0" w:line="288" w:lineRule="auto"/>
              <w:jc w:val="center"/>
            </w:pPr>
            <w:r w:rsidRPr="00216CB9">
              <w:rPr>
                <w:sz w:val="21"/>
              </w:rPr>
              <w:t>操作范围</w:t>
            </w:r>
          </w:p>
        </w:tc>
        <w:tc>
          <w:tcPr>
            <w:tcW w:w="4309"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7407B517" w14:textId="77777777" w:rsidR="004B717B" w:rsidRPr="00216CB9" w:rsidRDefault="00216CB9">
            <w:pPr>
              <w:keepNext/>
              <w:spacing w:after="0" w:line="288" w:lineRule="auto"/>
              <w:jc w:val="center"/>
            </w:pPr>
            <w:r w:rsidRPr="00216CB9">
              <w:rPr>
                <w:sz w:val="21"/>
              </w:rPr>
              <w:t>限制</w:t>
            </w:r>
          </w:p>
        </w:tc>
      </w:tr>
      <w:tr w:rsidR="004B717B" w:rsidRPr="00216CB9" w14:paraId="0913D962"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D259F8" w14:textId="77777777" w:rsidR="004B717B" w:rsidRPr="00216CB9" w:rsidRDefault="00216CB9">
            <w:pPr>
              <w:spacing w:after="0" w:line="288" w:lineRule="auto"/>
              <w:jc w:val="center"/>
            </w:pPr>
            <w:r w:rsidRPr="00216CB9">
              <w:rPr>
                <w:sz w:val="21"/>
              </w:rPr>
              <w:t>申请人</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D24E12" w14:textId="77777777" w:rsidR="004B717B" w:rsidRPr="00216CB9" w:rsidRDefault="00216CB9">
            <w:pPr>
              <w:spacing w:after="0" w:line="288" w:lineRule="auto"/>
            </w:pPr>
            <w:r w:rsidRPr="00216CB9">
              <w:rPr>
                <w:sz w:val="21"/>
              </w:rPr>
              <w:t>创建和管理本人活动、查询资源、选择方案、发起改期、发布和取消</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09CD3F" w14:textId="77777777" w:rsidR="004B717B" w:rsidRPr="00216CB9" w:rsidRDefault="00216CB9">
            <w:pPr>
              <w:spacing w:after="0" w:line="288" w:lineRule="auto"/>
            </w:pPr>
            <w:r w:rsidRPr="00216CB9">
              <w:rPr>
                <w:sz w:val="21"/>
              </w:rPr>
              <w:t>不能编辑他人活动；资源资格按其账号身份检查</w:t>
            </w:r>
          </w:p>
        </w:tc>
      </w:tr>
      <w:tr w:rsidR="004B717B" w:rsidRPr="00216CB9" w14:paraId="3D0A1131"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8742DE" w14:textId="77777777" w:rsidR="004B717B" w:rsidRPr="00216CB9" w:rsidRDefault="00216CB9">
            <w:pPr>
              <w:spacing w:after="0" w:line="288" w:lineRule="auto"/>
              <w:jc w:val="center"/>
            </w:pPr>
            <w:r w:rsidRPr="00216CB9">
              <w:rPr>
                <w:sz w:val="21"/>
              </w:rPr>
              <w:t>学生身份申请人</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1D1651" w14:textId="77777777" w:rsidR="004B717B" w:rsidRPr="00216CB9" w:rsidRDefault="00216CB9">
            <w:pPr>
              <w:spacing w:after="0" w:line="288" w:lineRule="auto"/>
            </w:pPr>
            <w:r w:rsidRPr="00216CB9">
              <w:rPr>
                <w:sz w:val="21"/>
              </w:rPr>
              <w:t>浏览公开活动、报名和退出、查询本人参与历史</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EDE8D5" w14:textId="77777777" w:rsidR="004B717B" w:rsidRPr="00216CB9" w:rsidRDefault="00216CB9">
            <w:pPr>
              <w:spacing w:after="0" w:line="288" w:lineRule="auto"/>
            </w:pPr>
            <w:r w:rsidRPr="00216CB9">
              <w:rPr>
                <w:sz w:val="21"/>
              </w:rPr>
              <w:t>无权读取其他报名者名单；报名只针对本人</w:t>
            </w:r>
          </w:p>
        </w:tc>
      </w:tr>
      <w:tr w:rsidR="004B717B" w:rsidRPr="00216CB9" w14:paraId="6327380C"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424829" w14:textId="77777777" w:rsidR="004B717B" w:rsidRPr="00216CB9" w:rsidRDefault="00216CB9">
            <w:pPr>
              <w:spacing w:after="0" w:line="288" w:lineRule="auto"/>
              <w:jc w:val="center"/>
            </w:pPr>
            <w:r w:rsidRPr="00216CB9">
              <w:rPr>
                <w:sz w:val="21"/>
              </w:rPr>
              <w:t>批准人</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D7320B" w14:textId="77777777" w:rsidR="004B717B" w:rsidRPr="00216CB9" w:rsidRDefault="00216CB9">
            <w:pPr>
              <w:spacing w:after="0" w:line="288" w:lineRule="auto"/>
            </w:pPr>
            <w:r w:rsidRPr="00216CB9">
              <w:rPr>
                <w:sz w:val="21"/>
              </w:rPr>
              <w:t>查看授权待办，批准或驳回活动及改期，查询审核所需记录</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A7D872" w14:textId="77777777" w:rsidR="004B717B" w:rsidRPr="00216CB9" w:rsidRDefault="00216CB9">
            <w:pPr>
              <w:spacing w:after="0" w:line="288" w:lineRule="auto"/>
            </w:pPr>
            <w:r w:rsidRPr="00216CB9">
              <w:rPr>
                <w:sz w:val="21"/>
              </w:rPr>
              <w:t>组织与资源类别均需满足授权范围；不得审批本人活动</w:t>
            </w:r>
          </w:p>
        </w:tc>
      </w:tr>
      <w:tr w:rsidR="004B717B" w:rsidRPr="00216CB9" w14:paraId="3EDB9F2B"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9E0BC2" w14:textId="77777777" w:rsidR="004B717B" w:rsidRPr="00216CB9" w:rsidRDefault="00216CB9">
            <w:pPr>
              <w:spacing w:after="0" w:line="288" w:lineRule="auto"/>
              <w:jc w:val="center"/>
            </w:pPr>
            <w:r w:rsidRPr="00216CB9">
              <w:rPr>
                <w:sz w:val="21"/>
              </w:rPr>
              <w:t>管理员</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3604CB" w14:textId="77777777" w:rsidR="004B717B" w:rsidRPr="00216CB9" w:rsidRDefault="00216CB9">
            <w:pPr>
              <w:spacing w:after="0" w:line="288" w:lineRule="auto"/>
            </w:pPr>
            <w:r w:rsidRPr="00216CB9">
              <w:rPr>
                <w:sz w:val="21"/>
              </w:rPr>
              <w:t>按权限维护账号、身份、角色、授权范围、资源资格、故障和运行记录</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62A834" w14:textId="77777777" w:rsidR="004B717B" w:rsidRPr="00216CB9" w:rsidRDefault="00216CB9">
            <w:pPr>
              <w:spacing w:after="0" w:line="288" w:lineRule="auto"/>
            </w:pPr>
            <w:r w:rsidRPr="00216CB9">
              <w:rPr>
                <w:sz w:val="21"/>
              </w:rPr>
              <w:t>账号管理权限不自动带来业务审批或资源确认权限</w:t>
            </w:r>
          </w:p>
        </w:tc>
      </w:tr>
      <w:tr w:rsidR="004B717B" w:rsidRPr="00216CB9" w14:paraId="21534AA8"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A760B04" w14:textId="77777777" w:rsidR="004B717B" w:rsidRPr="00216CB9" w:rsidRDefault="00216CB9">
            <w:pPr>
              <w:spacing w:after="0" w:line="288" w:lineRule="auto"/>
              <w:jc w:val="center"/>
            </w:pPr>
            <w:r w:rsidRPr="00216CB9">
              <w:rPr>
                <w:sz w:val="21"/>
              </w:rPr>
              <w:t>有资源确认权限的管理员</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915C7C" w14:textId="77777777" w:rsidR="004B717B" w:rsidRPr="00216CB9" w:rsidRDefault="00216CB9">
            <w:pPr>
              <w:spacing w:after="0" w:line="288" w:lineRule="auto"/>
            </w:pPr>
            <w:r w:rsidRPr="00216CB9">
              <w:rPr>
                <w:sz w:val="21"/>
              </w:rPr>
              <w:t>首次联合预约、改期资源最终复核</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95FE8C" w14:textId="77777777" w:rsidR="004B717B" w:rsidRPr="00216CB9" w:rsidRDefault="00216CB9">
            <w:pPr>
              <w:spacing w:after="0" w:line="288" w:lineRule="auto"/>
            </w:pPr>
            <w:r w:rsidRPr="00216CB9">
              <w:rPr>
                <w:sz w:val="21"/>
              </w:rPr>
              <w:t>仅处理管理范围内资源；不得复核本人活动</w:t>
            </w:r>
          </w:p>
        </w:tc>
      </w:tr>
      <w:tr w:rsidR="004B717B" w:rsidRPr="00216CB9" w14:paraId="5231DC45"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363C402" w14:textId="77777777" w:rsidR="004B717B" w:rsidRPr="00216CB9" w:rsidRDefault="00216CB9">
            <w:pPr>
              <w:spacing w:after="0" w:line="288" w:lineRule="auto"/>
              <w:jc w:val="center"/>
            </w:pPr>
            <w:r w:rsidRPr="00216CB9">
              <w:rPr>
                <w:sz w:val="21"/>
              </w:rPr>
              <w:t>指定工作人员</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63444F" w14:textId="77777777" w:rsidR="004B717B" w:rsidRPr="00216CB9" w:rsidRDefault="00216CB9">
            <w:pPr>
              <w:spacing w:after="0" w:line="288" w:lineRule="auto"/>
            </w:pPr>
            <w:r w:rsidRPr="00216CB9">
              <w:rPr>
                <w:sz w:val="21"/>
              </w:rPr>
              <w:t>查看对应安排及影响，确认或拒绝本人待办</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4084C1" w14:textId="77777777" w:rsidR="004B717B" w:rsidRPr="00216CB9" w:rsidRDefault="00216CB9">
            <w:pPr>
              <w:spacing w:after="0" w:line="288" w:lineRule="auto"/>
            </w:pPr>
            <w:r w:rsidRPr="00216CB9">
              <w:rPr>
                <w:sz w:val="21"/>
              </w:rPr>
              <w:t>无权代替他人确认；名单按职责裁剪</w:t>
            </w:r>
          </w:p>
        </w:tc>
      </w:tr>
      <w:tr w:rsidR="004B717B" w:rsidRPr="00216CB9" w14:paraId="344BEA1B"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DDC1C28" w14:textId="77777777" w:rsidR="004B717B" w:rsidRPr="00216CB9" w:rsidRDefault="00216CB9">
            <w:pPr>
              <w:spacing w:after="0" w:line="288" w:lineRule="auto"/>
              <w:jc w:val="center"/>
            </w:pPr>
            <w:r w:rsidRPr="00216CB9">
              <w:rPr>
                <w:sz w:val="21"/>
              </w:rPr>
              <w:t>报名人员</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31033F" w14:textId="77777777" w:rsidR="004B717B" w:rsidRPr="00216CB9" w:rsidRDefault="00216CB9">
            <w:pPr>
              <w:spacing w:after="0" w:line="288" w:lineRule="auto"/>
            </w:pPr>
            <w:r w:rsidRPr="00216CB9">
              <w:rPr>
                <w:sz w:val="21"/>
              </w:rPr>
              <w:t>查询本人记录，接收改期与取消通知</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56641F" w14:textId="77777777" w:rsidR="004B717B" w:rsidRPr="00216CB9" w:rsidRDefault="00216CB9">
            <w:pPr>
              <w:spacing w:after="0" w:line="288" w:lineRule="auto"/>
            </w:pPr>
            <w:r w:rsidRPr="00216CB9">
              <w:rPr>
                <w:sz w:val="21"/>
              </w:rPr>
              <w:t>不属于改期必须同意的对象</w:t>
            </w:r>
          </w:p>
        </w:tc>
      </w:tr>
    </w:tbl>
    <w:p w14:paraId="5F60D66A" w14:textId="77777777" w:rsidR="004B717B" w:rsidRPr="00216CB9" w:rsidRDefault="004B717B">
      <w:pPr>
        <w:spacing w:after="0"/>
      </w:pPr>
    </w:p>
    <w:p w14:paraId="210E7AB9" w14:textId="77777777" w:rsidR="004B717B" w:rsidRPr="00216CB9" w:rsidRDefault="00216CB9">
      <w:pPr>
        <w:ind w:firstLine="480"/>
      </w:pPr>
      <w:r w:rsidRPr="00216CB9">
        <w:t>一个账号可兼具多个角色，但每项操作应分别核对启用状态、角色、授权范围、所有权和业务状态。教师身份不自动获得批准权限。工作人员和报名人员是活动关系，不新增系统角色。</w:t>
      </w:r>
    </w:p>
    <w:p w14:paraId="4386D95B" w14:textId="77777777" w:rsidR="004B717B" w:rsidRPr="00216CB9" w:rsidRDefault="00216CB9">
      <w:pPr>
        <w:pStyle w:val="31"/>
      </w:pPr>
      <w:r w:rsidRPr="00216CB9">
        <w:rPr>
          <w:rFonts w:cs="宋体"/>
        </w:rPr>
        <w:t>1.3.2 数据可见范围</w:t>
      </w:r>
    </w:p>
    <w:p w14:paraId="274D6335" w14:textId="77777777" w:rsidR="004B717B" w:rsidRPr="00216CB9" w:rsidRDefault="00216CB9">
      <w:pPr>
        <w:ind w:firstLine="480"/>
      </w:pPr>
      <w:r w:rsidRPr="00216CB9">
        <w:t>所有登录用户可浏览OPEN活动的公开信息和资源占用情况。本人所有、本人作为工作人员参与、本人有报名历史的活动按关系提供详情。私有活动在无权查看者的日历中只显示“已占用”、资源、时间和风险，不显示标题、所有者或名单。</w:t>
      </w:r>
    </w:p>
    <w:p w14:paraId="5EE3B85A" w14:textId="77777777" w:rsidR="004B717B" w:rsidRPr="00216CB9" w:rsidRDefault="00216CB9">
      <w:pPr>
        <w:ind w:firstLine="480"/>
      </w:pPr>
      <w:r w:rsidRPr="00216CB9">
        <w:t>完整报名名单、审批意见、改期通知名单及审计仅向活动所有者或履行当前职责所必需的批准人、管理员开放。普通学生只看到本人报名状态；工作人员查看改期时</w:t>
      </w:r>
      <w:r w:rsidRPr="00216CB9">
        <w:lastRenderedPageBreak/>
        <w:t>可见真实受影响人数及本人确认事项，不能获得全部报名者、通知收件人ID。个人通知只向收件人本人提供。</w:t>
      </w:r>
    </w:p>
    <w:p w14:paraId="61243534" w14:textId="77777777" w:rsidR="004B717B" w:rsidRPr="00216CB9" w:rsidRDefault="00216CB9">
      <w:pPr>
        <w:pStyle w:val="31"/>
      </w:pPr>
      <w:r w:rsidRPr="00216CB9">
        <w:rPr>
          <w:rFonts w:cs="宋体"/>
        </w:rPr>
        <w:t>1.3.3 资源申请资格</w:t>
      </w:r>
    </w:p>
    <w:p w14:paraId="4519E3EE" w14:textId="77777777" w:rsidR="004B717B" w:rsidRPr="00216CB9" w:rsidRDefault="00216CB9">
      <w:pPr>
        <w:ind w:firstLine="480"/>
      </w:pPr>
      <w:r w:rsidRPr="00216CB9">
        <w:t>每个资源应独立设置是否允许教师申请、是否允许学生申请，可组合为两者允许、仅教师、仅学生和两者禁止四种情况。活动主场地和每项设备均应满足所有者身份资格。系统应在提交、备选生成、改期创建和最终资源确认时校验最新资格；预览也应提示受限原因。</w:t>
      </w:r>
    </w:p>
    <w:p w14:paraId="0D4A0BB6" w14:textId="77777777" w:rsidR="004B717B" w:rsidRPr="00216CB9" w:rsidRDefault="00216CB9">
      <w:pPr>
        <w:ind w:firstLine="480"/>
      </w:pPr>
      <w:r w:rsidRPr="00216CB9">
        <w:t>资格调整后，已生效预约保留；尚未完成资源确认的申请按最新资格处理。已有活动再次改期时，对目标资源重新检查。资格变更应留存操作者、时间及变更内容。各资源的申请资格由授权管理员根据资源用途分别设置。</w:t>
      </w:r>
    </w:p>
    <w:p w14:paraId="6CB00E52" w14:textId="77777777" w:rsidR="004B717B" w:rsidRPr="00216CB9" w:rsidRDefault="00216CB9">
      <w:pPr>
        <w:pStyle w:val="21"/>
      </w:pPr>
      <w:bookmarkStart w:id="4" w:name="_Toc242542696"/>
      <w:r w:rsidRPr="00216CB9">
        <w:rPr>
          <w:rFonts w:cs="宋体"/>
        </w:rPr>
        <w:t>1.4 功能需求</w:t>
      </w:r>
      <w:bookmarkEnd w:id="4"/>
    </w:p>
    <w:p w14:paraId="39224B63" w14:textId="77777777" w:rsidR="004B717B" w:rsidRPr="00216CB9" w:rsidRDefault="00216CB9">
      <w:pPr>
        <w:ind w:firstLine="480"/>
      </w:pPr>
      <w:r w:rsidRPr="00216CB9">
        <w:t>以下需求均为首版必须项。对应详细场景和验收见用例规约与追踪矩阵。</w:t>
      </w:r>
    </w:p>
    <w:tbl>
      <w:tblPr>
        <w:tblW w:w="0" w:type="auto"/>
        <w:jc w:val="center"/>
        <w:tblLayout w:type="fixed"/>
        <w:tblLook w:val="04A0" w:firstRow="1" w:lastRow="0" w:firstColumn="1" w:lastColumn="0" w:noHBand="0" w:noVBand="1"/>
      </w:tblPr>
      <w:tblGrid>
        <w:gridCol w:w="1247"/>
        <w:gridCol w:w="2551"/>
        <w:gridCol w:w="5272"/>
      </w:tblGrid>
      <w:tr w:rsidR="004B717B" w:rsidRPr="00216CB9" w14:paraId="4A024455" w14:textId="77777777">
        <w:trPr>
          <w:cantSplit/>
          <w:tblHeade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73B2E882" w14:textId="77777777" w:rsidR="004B717B" w:rsidRPr="00216CB9" w:rsidRDefault="00216CB9">
            <w:pPr>
              <w:keepNext/>
              <w:spacing w:after="0" w:line="288" w:lineRule="auto"/>
              <w:jc w:val="center"/>
            </w:pPr>
            <w:r w:rsidRPr="00216CB9">
              <w:rPr>
                <w:sz w:val="21"/>
              </w:rPr>
              <w:t>编号</w:t>
            </w:r>
          </w:p>
        </w:tc>
        <w:tc>
          <w:tcPr>
            <w:tcW w:w="2551"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318EB15F" w14:textId="77777777" w:rsidR="004B717B" w:rsidRPr="00216CB9" w:rsidRDefault="00216CB9">
            <w:pPr>
              <w:keepNext/>
              <w:spacing w:after="0" w:line="288" w:lineRule="auto"/>
              <w:jc w:val="center"/>
            </w:pPr>
            <w:r w:rsidRPr="00216CB9">
              <w:rPr>
                <w:sz w:val="21"/>
              </w:rPr>
              <w:t>名称</w:t>
            </w:r>
          </w:p>
        </w:tc>
        <w:tc>
          <w:tcPr>
            <w:tcW w:w="5272"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4A3763F3" w14:textId="77777777" w:rsidR="004B717B" w:rsidRPr="00216CB9" w:rsidRDefault="00216CB9">
            <w:pPr>
              <w:keepNext/>
              <w:spacing w:after="0" w:line="288" w:lineRule="auto"/>
              <w:jc w:val="center"/>
            </w:pPr>
            <w:r w:rsidRPr="00216CB9">
              <w:rPr>
                <w:sz w:val="21"/>
              </w:rPr>
              <w:t>系统应满足的行为</w:t>
            </w:r>
          </w:p>
        </w:tc>
      </w:tr>
      <w:tr w:rsidR="004B717B" w:rsidRPr="00216CB9" w14:paraId="63F71E93"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044FAA" w14:textId="77777777" w:rsidR="004B717B" w:rsidRPr="00216CB9" w:rsidRDefault="00216CB9">
            <w:pPr>
              <w:spacing w:after="0" w:line="288" w:lineRule="auto"/>
              <w:jc w:val="center"/>
            </w:pPr>
            <w:r w:rsidRPr="00216CB9">
              <w:rPr>
                <w:sz w:val="21"/>
              </w:rPr>
              <w:t>FR-01</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70FDFB" w14:textId="77777777" w:rsidR="004B717B" w:rsidRPr="00216CB9" w:rsidRDefault="00216CB9">
            <w:pPr>
              <w:spacing w:after="0" w:line="288" w:lineRule="auto"/>
            </w:pPr>
            <w:r w:rsidRPr="00216CB9">
              <w:rPr>
                <w:sz w:val="21"/>
              </w:rPr>
              <w:t>登录与会话</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CC5C20" w14:textId="77777777" w:rsidR="004B717B" w:rsidRPr="00216CB9" w:rsidRDefault="00216CB9">
            <w:pPr>
              <w:spacing w:after="0" w:line="288" w:lineRule="auto"/>
            </w:pPr>
            <w:r w:rsidRPr="00216CB9">
              <w:rPr>
                <w:sz w:val="21"/>
              </w:rPr>
              <w:t>验证启用账号及密码，建立有有效期的会话；退出、过期或停用后拒绝旧会话</w:t>
            </w:r>
          </w:p>
        </w:tc>
      </w:tr>
      <w:tr w:rsidR="004B717B" w:rsidRPr="00216CB9" w14:paraId="3F63AB80"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5CDD46" w14:textId="77777777" w:rsidR="004B717B" w:rsidRPr="00216CB9" w:rsidRDefault="00216CB9">
            <w:pPr>
              <w:spacing w:after="0" w:line="288" w:lineRule="auto"/>
              <w:jc w:val="center"/>
            </w:pPr>
            <w:r w:rsidRPr="00216CB9">
              <w:rPr>
                <w:sz w:val="21"/>
              </w:rPr>
              <w:t>FR-02</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A1812C" w14:textId="77777777" w:rsidR="004B717B" w:rsidRPr="00216CB9" w:rsidRDefault="00216CB9">
            <w:pPr>
              <w:spacing w:after="0" w:line="288" w:lineRule="auto"/>
            </w:pPr>
            <w:r w:rsidRPr="00216CB9">
              <w:rPr>
                <w:sz w:val="21"/>
              </w:rPr>
              <w:t>账号与授权管理</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E55E6A" w14:textId="77777777" w:rsidR="004B717B" w:rsidRPr="00216CB9" w:rsidRDefault="00216CB9">
            <w:pPr>
              <w:spacing w:after="0" w:line="288" w:lineRule="auto"/>
            </w:pPr>
            <w:r w:rsidRPr="00216CB9">
              <w:rPr>
                <w:sz w:val="21"/>
              </w:rPr>
              <w:t>授权管理员创建账号，维护教师／学生身份、角色、启停状态、审批和资源管理范围；修改留存记录</w:t>
            </w:r>
          </w:p>
        </w:tc>
      </w:tr>
      <w:tr w:rsidR="004B717B" w:rsidRPr="00216CB9" w14:paraId="6CACF61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B720AB" w14:textId="77777777" w:rsidR="004B717B" w:rsidRPr="00216CB9" w:rsidRDefault="00216CB9">
            <w:pPr>
              <w:spacing w:after="0" w:line="288" w:lineRule="auto"/>
              <w:jc w:val="center"/>
            </w:pPr>
            <w:r w:rsidRPr="00216CB9">
              <w:rPr>
                <w:sz w:val="21"/>
              </w:rPr>
              <w:t>FR-03</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56D31CA" w14:textId="77777777" w:rsidR="004B717B" w:rsidRPr="00216CB9" w:rsidRDefault="00216CB9">
            <w:pPr>
              <w:spacing w:after="0" w:line="288" w:lineRule="auto"/>
            </w:pPr>
            <w:r w:rsidRPr="00216CB9">
              <w:rPr>
                <w:sz w:val="21"/>
              </w:rPr>
              <w:t>权限与隐私</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91BDAFC" w14:textId="77777777" w:rsidR="004B717B" w:rsidRPr="00216CB9" w:rsidRDefault="00216CB9">
            <w:pPr>
              <w:spacing w:after="0" w:line="288" w:lineRule="auto"/>
            </w:pPr>
            <w:r w:rsidRPr="00216CB9">
              <w:rPr>
                <w:sz w:val="21"/>
              </w:rPr>
              <w:t>每次读写检查角色、关系及范围；禁止本人审批和本人资源复核；按职责裁剪返回内容</w:t>
            </w:r>
          </w:p>
        </w:tc>
      </w:tr>
      <w:tr w:rsidR="004B717B" w:rsidRPr="00216CB9" w14:paraId="17D3CF30"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6AF7C7" w14:textId="77777777" w:rsidR="004B717B" w:rsidRPr="00216CB9" w:rsidRDefault="00216CB9">
            <w:pPr>
              <w:spacing w:after="0" w:line="288" w:lineRule="auto"/>
              <w:jc w:val="center"/>
            </w:pPr>
            <w:r w:rsidRPr="00216CB9">
              <w:rPr>
                <w:sz w:val="21"/>
              </w:rPr>
              <w:t>FR-04</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B05228" w14:textId="77777777" w:rsidR="004B717B" w:rsidRPr="00216CB9" w:rsidRDefault="00216CB9">
            <w:pPr>
              <w:spacing w:after="0" w:line="288" w:lineRule="auto"/>
            </w:pPr>
            <w:r w:rsidRPr="00216CB9">
              <w:rPr>
                <w:sz w:val="21"/>
              </w:rPr>
              <w:t>资源资料</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34C793C" w14:textId="77777777" w:rsidR="004B717B" w:rsidRPr="00216CB9" w:rsidRDefault="00216CB9">
            <w:pPr>
              <w:spacing w:after="0" w:line="288" w:lineRule="auto"/>
            </w:pPr>
            <w:r w:rsidRPr="00216CB9">
              <w:rPr>
                <w:sz w:val="21"/>
              </w:rPr>
              <w:t>查询或新增场地及设备，记录类别、容量、库存、开放时段；首版创建后不开放基本资料修改</w:t>
            </w:r>
          </w:p>
        </w:tc>
      </w:tr>
      <w:tr w:rsidR="004B717B" w:rsidRPr="00216CB9" w14:paraId="5AD08F77"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3C0167E" w14:textId="77777777" w:rsidR="004B717B" w:rsidRPr="00216CB9" w:rsidRDefault="00216CB9">
            <w:pPr>
              <w:spacing w:after="0" w:line="288" w:lineRule="auto"/>
              <w:jc w:val="center"/>
            </w:pPr>
            <w:r w:rsidRPr="00216CB9">
              <w:rPr>
                <w:sz w:val="21"/>
              </w:rPr>
              <w:t>FR-05</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B2BA022" w14:textId="77777777" w:rsidR="004B717B" w:rsidRPr="00216CB9" w:rsidRDefault="00216CB9">
            <w:pPr>
              <w:spacing w:after="0" w:line="288" w:lineRule="auto"/>
            </w:pPr>
            <w:r w:rsidRPr="00216CB9">
              <w:rPr>
                <w:sz w:val="21"/>
              </w:rPr>
              <w:t>资源身份资格</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3AB39AF" w14:textId="77777777" w:rsidR="004B717B" w:rsidRPr="00216CB9" w:rsidRDefault="00216CB9">
            <w:pPr>
              <w:spacing w:after="0" w:line="288" w:lineRule="auto"/>
            </w:pPr>
            <w:r w:rsidRPr="00216CB9">
              <w:rPr>
                <w:sz w:val="21"/>
              </w:rPr>
              <w:t>管理员按资源维护四种资格组合；前端提示及后端校验一致，不能通过直接请求或替换方案绕过</w:t>
            </w:r>
          </w:p>
        </w:tc>
      </w:tr>
      <w:tr w:rsidR="004B717B" w:rsidRPr="00216CB9" w14:paraId="4A2B32C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E1CBE78" w14:textId="77777777" w:rsidR="004B717B" w:rsidRPr="00216CB9" w:rsidRDefault="00216CB9">
            <w:pPr>
              <w:spacing w:after="0" w:line="288" w:lineRule="auto"/>
              <w:jc w:val="center"/>
            </w:pPr>
            <w:r w:rsidRPr="00216CB9">
              <w:rPr>
                <w:sz w:val="21"/>
              </w:rPr>
              <w:t>FR-06</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C3CD31" w14:textId="77777777" w:rsidR="004B717B" w:rsidRPr="00216CB9" w:rsidRDefault="00216CB9">
            <w:pPr>
              <w:spacing w:after="0" w:line="288" w:lineRule="auto"/>
            </w:pPr>
            <w:r w:rsidRPr="00216CB9">
              <w:rPr>
                <w:sz w:val="21"/>
              </w:rPr>
              <w:t>资源日历</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A3DB92" w14:textId="77777777" w:rsidR="004B717B" w:rsidRPr="00216CB9" w:rsidRDefault="00216CB9">
            <w:pPr>
              <w:spacing w:after="0" w:line="288" w:lineRule="auto"/>
            </w:pPr>
            <w:r w:rsidRPr="00216CB9">
              <w:rPr>
                <w:sz w:val="21"/>
              </w:rPr>
              <w:t>按日期及资源展示布场、活动、撤场、设备同时用量和故障；查询区间最多7天</w:t>
            </w:r>
          </w:p>
        </w:tc>
      </w:tr>
      <w:tr w:rsidR="004B717B" w:rsidRPr="00216CB9" w14:paraId="6384E89B"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48B63D" w14:textId="77777777" w:rsidR="004B717B" w:rsidRPr="00216CB9" w:rsidRDefault="00216CB9">
            <w:pPr>
              <w:spacing w:after="0" w:line="288" w:lineRule="auto"/>
              <w:jc w:val="center"/>
            </w:pPr>
            <w:r w:rsidRPr="00216CB9">
              <w:rPr>
                <w:sz w:val="21"/>
              </w:rPr>
              <w:t>FR-07</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844535" w14:textId="77777777" w:rsidR="004B717B" w:rsidRPr="00216CB9" w:rsidRDefault="00216CB9">
            <w:pPr>
              <w:spacing w:after="0" w:line="288" w:lineRule="auto"/>
            </w:pPr>
            <w:r w:rsidRPr="00216CB9">
              <w:rPr>
                <w:sz w:val="21"/>
              </w:rPr>
              <w:t>活动草稿</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35FF69F" w14:textId="77777777" w:rsidR="004B717B" w:rsidRPr="00216CB9" w:rsidRDefault="00216CB9">
            <w:pPr>
              <w:spacing w:after="0" w:line="288" w:lineRule="auto"/>
            </w:pPr>
            <w:r w:rsidRPr="00216CB9">
              <w:rPr>
                <w:sz w:val="21"/>
              </w:rPr>
              <w:t>创建、查看和编辑本人草稿；保存完整内容并形成不可变新版本；校验时间、人数、资源及人员</w:t>
            </w:r>
          </w:p>
        </w:tc>
      </w:tr>
      <w:tr w:rsidR="004B717B" w:rsidRPr="00216CB9" w14:paraId="007A9BD9"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DC8102" w14:textId="77777777" w:rsidR="004B717B" w:rsidRPr="00216CB9" w:rsidRDefault="00216CB9">
            <w:pPr>
              <w:spacing w:after="0" w:line="288" w:lineRule="auto"/>
              <w:jc w:val="center"/>
            </w:pPr>
            <w:r w:rsidRPr="00216CB9">
              <w:rPr>
                <w:sz w:val="21"/>
              </w:rPr>
              <w:t>FR-08</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24E2FD9" w14:textId="77777777" w:rsidR="004B717B" w:rsidRPr="00216CB9" w:rsidRDefault="00216CB9">
            <w:pPr>
              <w:spacing w:after="0" w:line="288" w:lineRule="auto"/>
            </w:pPr>
            <w:r w:rsidRPr="00216CB9">
              <w:rPr>
                <w:sz w:val="21"/>
              </w:rPr>
              <w:t>提交与撤回</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8E7710" w14:textId="77777777" w:rsidR="004B717B" w:rsidRPr="00216CB9" w:rsidRDefault="00216CB9">
            <w:pPr>
              <w:spacing w:after="0" w:line="288" w:lineRule="auto"/>
            </w:pPr>
            <w:r w:rsidRPr="00216CB9">
              <w:rPr>
                <w:sz w:val="21"/>
              </w:rPr>
              <w:t>提交冻结当前内容，进入待业务审批且不占资源；撤回待审批或已审批未预约申请时克隆新草稿版本</w:t>
            </w:r>
          </w:p>
        </w:tc>
      </w:tr>
      <w:tr w:rsidR="004B717B" w:rsidRPr="00216CB9" w14:paraId="1CB39EF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AB99132" w14:textId="77777777" w:rsidR="004B717B" w:rsidRPr="00216CB9" w:rsidRDefault="00216CB9">
            <w:pPr>
              <w:spacing w:after="0" w:line="288" w:lineRule="auto"/>
              <w:jc w:val="center"/>
            </w:pPr>
            <w:r w:rsidRPr="00216CB9">
              <w:rPr>
                <w:sz w:val="21"/>
              </w:rPr>
              <w:lastRenderedPageBreak/>
              <w:t>FR-09</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C04224D" w14:textId="77777777" w:rsidR="004B717B" w:rsidRPr="00216CB9" w:rsidRDefault="00216CB9">
            <w:pPr>
              <w:spacing w:after="0" w:line="288" w:lineRule="auto"/>
            </w:pPr>
            <w:r w:rsidRPr="00216CB9">
              <w:rPr>
                <w:sz w:val="21"/>
              </w:rPr>
              <w:t>活动业务审批</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A4C203" w14:textId="77777777" w:rsidR="004B717B" w:rsidRPr="00216CB9" w:rsidRDefault="00216CB9">
            <w:pPr>
              <w:spacing w:after="0" w:line="288" w:lineRule="auto"/>
            </w:pPr>
            <w:r w:rsidRPr="00216CB9">
              <w:rPr>
                <w:sz w:val="21"/>
              </w:rPr>
              <w:t>批准人处理授权版本，保存决定、意见、操作者和时间；同意进入资源待确认，驳回回草稿</w:t>
            </w:r>
          </w:p>
        </w:tc>
      </w:tr>
      <w:tr w:rsidR="004B717B" w:rsidRPr="00216CB9" w14:paraId="3C031154"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E74F11" w14:textId="77777777" w:rsidR="004B717B" w:rsidRPr="00216CB9" w:rsidRDefault="00216CB9">
            <w:pPr>
              <w:spacing w:after="0" w:line="288" w:lineRule="auto"/>
              <w:jc w:val="center"/>
            </w:pPr>
            <w:r w:rsidRPr="00216CB9">
              <w:rPr>
                <w:sz w:val="21"/>
              </w:rPr>
              <w:t>FR-10</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D0FC05" w14:textId="77777777" w:rsidR="004B717B" w:rsidRPr="00216CB9" w:rsidRDefault="00216CB9">
            <w:pPr>
              <w:spacing w:after="0" w:line="288" w:lineRule="auto"/>
            </w:pPr>
            <w:r w:rsidRPr="00216CB9">
              <w:rPr>
                <w:sz w:val="21"/>
              </w:rPr>
              <w:t>首次联合预约</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61122D" w14:textId="77777777" w:rsidR="004B717B" w:rsidRPr="00216CB9" w:rsidRDefault="00216CB9">
            <w:pPr>
              <w:spacing w:after="0" w:line="288" w:lineRule="auto"/>
            </w:pPr>
            <w:r w:rsidRPr="00216CB9">
              <w:rPr>
                <w:sz w:val="21"/>
              </w:rPr>
              <w:t>管理员重新检查最新资格及全部硬约束，可行才完整预约；失败保留已审批未预约状态且无部分占用</w:t>
            </w:r>
          </w:p>
        </w:tc>
      </w:tr>
      <w:tr w:rsidR="004B717B" w:rsidRPr="00216CB9" w14:paraId="6C473DDC"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BC9A35" w14:textId="77777777" w:rsidR="004B717B" w:rsidRPr="00216CB9" w:rsidRDefault="00216CB9">
            <w:pPr>
              <w:spacing w:after="0" w:line="288" w:lineRule="auto"/>
              <w:jc w:val="center"/>
            </w:pPr>
            <w:r w:rsidRPr="00216CB9">
              <w:rPr>
                <w:sz w:val="21"/>
              </w:rPr>
              <w:t>FR-11</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74C329" w14:textId="77777777" w:rsidR="004B717B" w:rsidRPr="00216CB9" w:rsidRDefault="00216CB9">
            <w:pPr>
              <w:spacing w:after="0" w:line="288" w:lineRule="auto"/>
            </w:pPr>
            <w:r w:rsidRPr="00216CB9">
              <w:rPr>
                <w:sz w:val="21"/>
              </w:rPr>
              <w:t>发布与活动查询</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6FE8E9" w14:textId="77777777" w:rsidR="004B717B" w:rsidRPr="00216CB9" w:rsidRDefault="00216CB9">
            <w:pPr>
              <w:spacing w:after="0" w:line="288" w:lineRule="auto"/>
            </w:pPr>
            <w:r w:rsidRPr="00216CB9">
              <w:rPr>
                <w:sz w:val="21"/>
              </w:rPr>
              <w:t>仅所有者发布已预约、尚未开始且无资源风险的活动；提供本人／公开／审核范围列表和详情</w:t>
            </w:r>
          </w:p>
        </w:tc>
      </w:tr>
      <w:tr w:rsidR="004B717B" w:rsidRPr="00216CB9" w14:paraId="0EC4D666"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1D0DA6" w14:textId="77777777" w:rsidR="004B717B" w:rsidRPr="00216CB9" w:rsidRDefault="00216CB9">
            <w:pPr>
              <w:spacing w:after="0" w:line="288" w:lineRule="auto"/>
              <w:jc w:val="center"/>
            </w:pPr>
            <w:r w:rsidRPr="00216CB9">
              <w:rPr>
                <w:sz w:val="21"/>
              </w:rPr>
              <w:t>FR-12</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9A13BFF" w14:textId="77777777" w:rsidR="004B717B" w:rsidRPr="00216CB9" w:rsidRDefault="00216CB9">
            <w:pPr>
              <w:spacing w:after="0" w:line="288" w:lineRule="auto"/>
            </w:pPr>
            <w:r w:rsidRPr="00216CB9">
              <w:rPr>
                <w:sz w:val="21"/>
              </w:rPr>
              <w:t>报名与退出</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987834B" w14:textId="77777777" w:rsidR="004B717B" w:rsidRPr="00216CB9" w:rsidRDefault="00216CB9">
            <w:pPr>
              <w:spacing w:after="0" w:line="288" w:lineRule="auto"/>
            </w:pPr>
            <w:r w:rsidRPr="00216CB9">
              <w:rPr>
                <w:sz w:val="21"/>
              </w:rPr>
              <w:t>学生身份账号对本人执行报名和退出；检查开放状态、开始时间、有效版本、改期冻结及名额；重复不增加人数</w:t>
            </w:r>
          </w:p>
        </w:tc>
      </w:tr>
      <w:tr w:rsidR="004B717B" w:rsidRPr="00216CB9" w14:paraId="1CB5E52E"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61CE17" w14:textId="77777777" w:rsidR="004B717B" w:rsidRPr="00216CB9" w:rsidRDefault="00216CB9">
            <w:pPr>
              <w:spacing w:after="0" w:line="288" w:lineRule="auto"/>
              <w:jc w:val="center"/>
            </w:pPr>
            <w:r w:rsidRPr="00216CB9">
              <w:rPr>
                <w:sz w:val="21"/>
              </w:rPr>
              <w:t>FR-13</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32C0353" w14:textId="77777777" w:rsidR="004B717B" w:rsidRPr="00216CB9" w:rsidRDefault="00216CB9">
            <w:pPr>
              <w:spacing w:after="0" w:line="288" w:lineRule="auto"/>
            </w:pPr>
            <w:r w:rsidRPr="00216CB9">
              <w:rPr>
                <w:sz w:val="21"/>
              </w:rPr>
              <w:t>报名名单</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885F1E" w14:textId="77777777" w:rsidR="004B717B" w:rsidRPr="00216CB9" w:rsidRDefault="00216CB9">
            <w:pPr>
              <w:spacing w:after="0" w:line="288" w:lineRule="auto"/>
            </w:pPr>
            <w:r w:rsidRPr="00216CB9">
              <w:rPr>
                <w:sz w:val="21"/>
              </w:rPr>
              <w:t>所有者及必要授权人员查询名单；普通参与者只查询本人记录；计数以ACTIVE为准</w:t>
            </w:r>
          </w:p>
        </w:tc>
      </w:tr>
      <w:tr w:rsidR="004B717B" w:rsidRPr="00216CB9" w14:paraId="0D7FBF7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25E30A" w14:textId="77777777" w:rsidR="004B717B" w:rsidRPr="00216CB9" w:rsidRDefault="00216CB9">
            <w:pPr>
              <w:spacing w:after="0" w:line="288" w:lineRule="auto"/>
              <w:jc w:val="center"/>
            </w:pPr>
            <w:r w:rsidRPr="00216CB9">
              <w:rPr>
                <w:sz w:val="21"/>
              </w:rPr>
              <w:t>FR-14</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83BB7F" w14:textId="77777777" w:rsidR="004B717B" w:rsidRPr="00216CB9" w:rsidRDefault="00216CB9">
            <w:pPr>
              <w:spacing w:after="0" w:line="288" w:lineRule="auto"/>
            </w:pPr>
            <w:r w:rsidRPr="00216CB9">
              <w:rPr>
                <w:sz w:val="21"/>
              </w:rPr>
              <w:t>约束与冲突解释</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BCA7D8" w14:textId="77777777" w:rsidR="004B717B" w:rsidRPr="00216CB9" w:rsidRDefault="00216CB9">
            <w:pPr>
              <w:spacing w:after="0" w:line="288" w:lineRule="auto"/>
            </w:pPr>
            <w:r w:rsidRPr="00216CB9">
              <w:rPr>
                <w:sz w:val="21"/>
              </w:rPr>
              <w:t>检查容量、开放时段、场地互斥、设备峰值和故障，输出资源、精确区间、需求、可用数及中文原因</w:t>
            </w:r>
          </w:p>
        </w:tc>
      </w:tr>
      <w:tr w:rsidR="004B717B" w:rsidRPr="00216CB9" w14:paraId="334268B0"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E21D30" w14:textId="77777777" w:rsidR="004B717B" w:rsidRPr="00216CB9" w:rsidRDefault="00216CB9">
            <w:pPr>
              <w:spacing w:after="0" w:line="288" w:lineRule="auto"/>
              <w:jc w:val="center"/>
            </w:pPr>
            <w:r w:rsidRPr="00216CB9">
              <w:rPr>
                <w:sz w:val="21"/>
              </w:rPr>
              <w:t>FR-15</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86A12B" w14:textId="77777777" w:rsidR="004B717B" w:rsidRPr="00216CB9" w:rsidRDefault="00216CB9">
            <w:pPr>
              <w:spacing w:after="0" w:line="288" w:lineRule="auto"/>
            </w:pPr>
            <w:r w:rsidRPr="00216CB9">
              <w:rPr>
                <w:sz w:val="21"/>
              </w:rPr>
              <w:t>备选方案</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E1A34B" w14:textId="77777777" w:rsidR="004B717B" w:rsidRPr="00216CB9" w:rsidRDefault="00216CB9">
            <w:pPr>
              <w:spacing w:after="0" w:line="288" w:lineRule="auto"/>
            </w:pPr>
            <w:r w:rsidRPr="00216CB9">
              <w:rPr>
                <w:sz w:val="21"/>
              </w:rPr>
              <w:t>按固定搜索范围生成符合身份资格的方案，最多检查300组，去重后按规定偏好排序，返回最多5项及搜索说明</w:t>
            </w:r>
          </w:p>
        </w:tc>
      </w:tr>
      <w:tr w:rsidR="004B717B" w:rsidRPr="00216CB9" w14:paraId="35AB90A7"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B6E5C2" w14:textId="77777777" w:rsidR="004B717B" w:rsidRPr="00216CB9" w:rsidRDefault="00216CB9">
            <w:pPr>
              <w:spacing w:after="0" w:line="288" w:lineRule="auto"/>
              <w:jc w:val="center"/>
            </w:pPr>
            <w:r w:rsidRPr="00216CB9">
              <w:rPr>
                <w:sz w:val="21"/>
              </w:rPr>
              <w:t>FR-16</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98F156" w14:textId="77777777" w:rsidR="004B717B" w:rsidRPr="00216CB9" w:rsidRDefault="00216CB9">
            <w:pPr>
              <w:spacing w:after="0" w:line="288" w:lineRule="auto"/>
            </w:pPr>
            <w:r w:rsidRPr="00216CB9">
              <w:rPr>
                <w:sz w:val="21"/>
              </w:rPr>
              <w:t>改期影响预览</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6F2A04" w14:textId="77777777" w:rsidR="004B717B" w:rsidRPr="00216CB9" w:rsidRDefault="00216CB9">
            <w:pPr>
              <w:spacing w:after="0" w:line="288" w:lineRule="auto"/>
            </w:pPr>
            <w:r w:rsidRPr="00216CB9">
              <w:rPr>
                <w:sz w:val="21"/>
              </w:rPr>
              <w:t>对比当前有效安排和目标，列资源增减与保留、审批重置、工作人员、报名人数及通知影响，不写预约</w:t>
            </w:r>
          </w:p>
        </w:tc>
      </w:tr>
      <w:tr w:rsidR="004B717B" w:rsidRPr="00216CB9" w14:paraId="35191A7E"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D92F29" w14:textId="77777777" w:rsidR="004B717B" w:rsidRPr="00216CB9" w:rsidRDefault="00216CB9">
            <w:pPr>
              <w:spacing w:after="0" w:line="288" w:lineRule="auto"/>
              <w:jc w:val="center"/>
            </w:pPr>
            <w:r w:rsidRPr="00216CB9">
              <w:rPr>
                <w:sz w:val="21"/>
              </w:rPr>
              <w:t>FR-17</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F2FF3A" w14:textId="77777777" w:rsidR="004B717B" w:rsidRPr="00216CB9" w:rsidRDefault="00216CB9">
            <w:pPr>
              <w:spacing w:after="0" w:line="288" w:lineRule="auto"/>
            </w:pPr>
            <w:r w:rsidRPr="00216CB9">
              <w:rPr>
                <w:sz w:val="21"/>
              </w:rPr>
              <w:t>改期申请管理</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362AEA" w14:textId="77777777" w:rsidR="004B717B" w:rsidRPr="00216CB9" w:rsidRDefault="00216CB9">
            <w:pPr>
              <w:spacing w:after="0" w:line="288" w:lineRule="auto"/>
            </w:pPr>
            <w:r w:rsidRPr="00216CB9">
              <w:rPr>
                <w:sz w:val="21"/>
              </w:rPr>
              <w:t>仅所有者为未开始的已预约或已发布活动申请改期；冻结目标与影响快照；每活动最多一个待处理申请，可撤回</w:t>
            </w:r>
          </w:p>
        </w:tc>
      </w:tr>
      <w:tr w:rsidR="004B717B" w:rsidRPr="00216CB9" w14:paraId="229F1D75"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1A1231" w14:textId="77777777" w:rsidR="004B717B" w:rsidRPr="00216CB9" w:rsidRDefault="00216CB9">
            <w:pPr>
              <w:spacing w:after="0" w:line="288" w:lineRule="auto"/>
              <w:jc w:val="center"/>
            </w:pPr>
            <w:r w:rsidRPr="00216CB9">
              <w:rPr>
                <w:sz w:val="21"/>
              </w:rPr>
              <w:t>FR-18</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38A10A" w14:textId="77777777" w:rsidR="004B717B" w:rsidRPr="00216CB9" w:rsidRDefault="00216CB9">
            <w:pPr>
              <w:spacing w:after="0" w:line="288" w:lineRule="auto"/>
            </w:pPr>
            <w:r w:rsidRPr="00216CB9">
              <w:rPr>
                <w:sz w:val="21"/>
              </w:rPr>
              <w:t>工作人员确认</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86E22A" w14:textId="77777777" w:rsidR="004B717B" w:rsidRPr="00216CB9" w:rsidRDefault="00216CB9">
            <w:pPr>
              <w:spacing w:after="0" w:line="288" w:lineRule="auto"/>
            </w:pPr>
            <w:r w:rsidRPr="00216CB9">
              <w:rPr>
                <w:sz w:val="21"/>
              </w:rPr>
              <w:t>除所有者本人外，指定工作人员逐人确认；全部同意进入复审，任一拒绝结束本次改期，不能代签</w:t>
            </w:r>
          </w:p>
        </w:tc>
      </w:tr>
      <w:tr w:rsidR="004B717B" w:rsidRPr="00216CB9" w14:paraId="1E40246E"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39CDD2" w14:textId="77777777" w:rsidR="004B717B" w:rsidRPr="00216CB9" w:rsidRDefault="00216CB9">
            <w:pPr>
              <w:spacing w:after="0" w:line="288" w:lineRule="auto"/>
              <w:jc w:val="center"/>
            </w:pPr>
            <w:r w:rsidRPr="00216CB9">
              <w:rPr>
                <w:sz w:val="21"/>
              </w:rPr>
              <w:t>FR-19</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99D398" w14:textId="77777777" w:rsidR="004B717B" w:rsidRPr="00216CB9" w:rsidRDefault="00216CB9">
            <w:pPr>
              <w:spacing w:after="0" w:line="288" w:lineRule="auto"/>
            </w:pPr>
            <w:r w:rsidRPr="00216CB9">
              <w:rPr>
                <w:sz w:val="21"/>
              </w:rPr>
              <w:t>改期复审</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57540C" w14:textId="77777777" w:rsidR="004B717B" w:rsidRPr="00216CB9" w:rsidRDefault="00216CB9">
            <w:pPr>
              <w:spacing w:after="0" w:line="288" w:lineRule="auto"/>
            </w:pPr>
            <w:r w:rsidRPr="00216CB9">
              <w:rPr>
                <w:sz w:val="21"/>
              </w:rPr>
              <w:t>批准人对确定目标独立复审；意见绑定改期，不能复用至其他目标；同意后进入资源待确认</w:t>
            </w:r>
          </w:p>
        </w:tc>
      </w:tr>
      <w:tr w:rsidR="004B717B" w:rsidRPr="00216CB9" w14:paraId="4D307FEC"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C26229" w14:textId="77777777" w:rsidR="004B717B" w:rsidRPr="00216CB9" w:rsidRDefault="00216CB9">
            <w:pPr>
              <w:spacing w:after="0" w:line="288" w:lineRule="auto"/>
              <w:jc w:val="center"/>
            </w:pPr>
            <w:r w:rsidRPr="00216CB9">
              <w:rPr>
                <w:sz w:val="21"/>
              </w:rPr>
              <w:t>FR-20</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3C7C56" w14:textId="77777777" w:rsidR="004B717B" w:rsidRPr="00216CB9" w:rsidRDefault="00216CB9">
            <w:pPr>
              <w:spacing w:after="0" w:line="288" w:lineRule="auto"/>
            </w:pPr>
            <w:r w:rsidRPr="00216CB9">
              <w:rPr>
                <w:sz w:val="21"/>
              </w:rPr>
              <w:t>改期资源切换</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C7AC6FC" w14:textId="77777777" w:rsidR="004B717B" w:rsidRPr="00216CB9" w:rsidRDefault="00216CB9">
            <w:pPr>
              <w:spacing w:after="0" w:line="288" w:lineRule="auto"/>
            </w:pPr>
            <w:r w:rsidRPr="00216CB9">
              <w:rPr>
                <w:sz w:val="21"/>
              </w:rPr>
              <w:t>管理员最终重查，成功时原子切换版本、预约和有效报名版本；冲突保留原安排并记录CONFLICTED；异常整体回滚</w:t>
            </w:r>
          </w:p>
        </w:tc>
      </w:tr>
      <w:tr w:rsidR="004B717B" w:rsidRPr="00216CB9" w14:paraId="1CCA3811"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8A85A6C" w14:textId="77777777" w:rsidR="004B717B" w:rsidRPr="00216CB9" w:rsidRDefault="00216CB9">
            <w:pPr>
              <w:spacing w:after="0" w:line="288" w:lineRule="auto"/>
              <w:jc w:val="center"/>
            </w:pPr>
            <w:r w:rsidRPr="00216CB9">
              <w:rPr>
                <w:sz w:val="21"/>
              </w:rPr>
              <w:t>FR-21</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A1CB55" w14:textId="77777777" w:rsidR="004B717B" w:rsidRPr="00216CB9" w:rsidRDefault="00216CB9">
            <w:pPr>
              <w:spacing w:after="0" w:line="288" w:lineRule="auto"/>
            </w:pPr>
            <w:r w:rsidRPr="00216CB9">
              <w:rPr>
                <w:sz w:val="21"/>
              </w:rPr>
              <w:t>活动取消</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025D82" w14:textId="77777777" w:rsidR="004B717B" w:rsidRPr="00216CB9" w:rsidRDefault="00216CB9">
            <w:pPr>
              <w:spacing w:after="0" w:line="288" w:lineRule="auto"/>
            </w:pPr>
            <w:r w:rsidRPr="00216CB9">
              <w:rPr>
                <w:sz w:val="21"/>
              </w:rPr>
              <w:t>所有者在活动开始前取消；同时关闭待处理改期、释放全部有效预约、取消有效报名、保存事件和通知收件人快照</w:t>
            </w:r>
          </w:p>
        </w:tc>
      </w:tr>
      <w:tr w:rsidR="004B717B" w:rsidRPr="00216CB9" w14:paraId="52139E9E"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D5B6F9" w14:textId="77777777" w:rsidR="004B717B" w:rsidRPr="00216CB9" w:rsidRDefault="00216CB9">
            <w:pPr>
              <w:spacing w:after="0" w:line="288" w:lineRule="auto"/>
              <w:jc w:val="center"/>
            </w:pPr>
            <w:r w:rsidRPr="00216CB9">
              <w:rPr>
                <w:sz w:val="21"/>
              </w:rPr>
              <w:t>FR-22</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D93D48" w14:textId="77777777" w:rsidR="004B717B" w:rsidRPr="00216CB9" w:rsidRDefault="00216CB9">
            <w:pPr>
              <w:spacing w:after="0" w:line="288" w:lineRule="auto"/>
            </w:pPr>
            <w:r w:rsidRPr="00216CB9">
              <w:rPr>
                <w:sz w:val="21"/>
              </w:rPr>
              <w:t>故障与风险</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10D04A" w14:textId="77777777" w:rsidR="004B717B" w:rsidRPr="00216CB9" w:rsidRDefault="00216CB9">
            <w:pPr>
              <w:spacing w:after="0" w:line="288" w:lineRule="auto"/>
            </w:pPr>
            <w:r w:rsidRPr="00216CB9">
              <w:rPr>
                <w:sz w:val="21"/>
              </w:rPr>
              <w:t>管理员登记故障时段、数量和原因，查询受影响活动；保留预约并显示AT_RISK，不自动取消或强制改期</w:t>
            </w:r>
          </w:p>
        </w:tc>
      </w:tr>
      <w:tr w:rsidR="004B717B" w:rsidRPr="00216CB9" w14:paraId="1B5A80F7"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5B8F747" w14:textId="77777777" w:rsidR="004B717B" w:rsidRPr="00216CB9" w:rsidRDefault="00216CB9">
            <w:pPr>
              <w:spacing w:after="0" w:line="288" w:lineRule="auto"/>
              <w:jc w:val="center"/>
            </w:pPr>
            <w:r w:rsidRPr="00216CB9">
              <w:rPr>
                <w:sz w:val="21"/>
              </w:rPr>
              <w:lastRenderedPageBreak/>
              <w:t>FR-23</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3F33D81" w14:textId="77777777" w:rsidR="004B717B" w:rsidRPr="00216CB9" w:rsidRDefault="00216CB9">
            <w:pPr>
              <w:spacing w:after="0" w:line="288" w:lineRule="auto"/>
            </w:pPr>
            <w:r w:rsidRPr="00216CB9">
              <w:rPr>
                <w:sz w:val="21"/>
              </w:rPr>
              <w:t>站内通知</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8B481F" w14:textId="77777777" w:rsidR="004B717B" w:rsidRPr="00216CB9" w:rsidRDefault="00216CB9">
            <w:pPr>
              <w:spacing w:after="0" w:line="288" w:lineRule="auto"/>
            </w:pPr>
            <w:r w:rsidRPr="00216CB9">
              <w:rPr>
                <w:sz w:val="21"/>
              </w:rPr>
              <w:t>为提交、审批、改期、取消等事件生成对应通知，支持本人列表、未读筛选和已读；失败可重试，重复投递去重</w:t>
            </w:r>
          </w:p>
        </w:tc>
      </w:tr>
      <w:tr w:rsidR="004B717B" w:rsidRPr="00216CB9" w14:paraId="2105FA1C"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A1243F1" w14:textId="77777777" w:rsidR="004B717B" w:rsidRPr="00216CB9" w:rsidRDefault="00216CB9">
            <w:pPr>
              <w:spacing w:after="0" w:line="288" w:lineRule="auto"/>
              <w:jc w:val="center"/>
            </w:pPr>
            <w:r w:rsidRPr="00216CB9">
              <w:rPr>
                <w:sz w:val="21"/>
              </w:rPr>
              <w:t>FR-24</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C567F1" w14:textId="77777777" w:rsidR="004B717B" w:rsidRPr="00216CB9" w:rsidRDefault="00216CB9">
            <w:pPr>
              <w:spacing w:after="0" w:line="288" w:lineRule="auto"/>
            </w:pPr>
            <w:r w:rsidRPr="00216CB9">
              <w:rPr>
                <w:sz w:val="21"/>
              </w:rPr>
              <w:t>历史与审计</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3157E7" w14:textId="77777777" w:rsidR="004B717B" w:rsidRPr="00216CB9" w:rsidRDefault="00216CB9">
            <w:pPr>
              <w:spacing w:after="0" w:line="288" w:lineRule="auto"/>
            </w:pPr>
            <w:r w:rsidRPr="00216CB9">
              <w:rPr>
                <w:sz w:val="21"/>
              </w:rPr>
              <w:t>保存活动版本、审批、预约释放、改期决定、取消、资格调整等历史；记录操作者、时间、对象和关联版本</w:t>
            </w:r>
          </w:p>
        </w:tc>
      </w:tr>
      <w:tr w:rsidR="004B717B" w:rsidRPr="00216CB9" w14:paraId="6C60E4AE"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58B8B1" w14:textId="77777777" w:rsidR="004B717B" w:rsidRPr="00216CB9" w:rsidRDefault="00216CB9">
            <w:pPr>
              <w:spacing w:after="0" w:line="288" w:lineRule="auto"/>
              <w:jc w:val="center"/>
            </w:pPr>
            <w:r w:rsidRPr="00216CB9">
              <w:rPr>
                <w:sz w:val="21"/>
              </w:rPr>
              <w:t>FR-25</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FB26B2A" w14:textId="77777777" w:rsidR="004B717B" w:rsidRPr="00216CB9" w:rsidRDefault="00216CB9">
            <w:pPr>
              <w:spacing w:after="0" w:line="288" w:lineRule="auto"/>
            </w:pPr>
            <w:r w:rsidRPr="00216CB9">
              <w:rPr>
                <w:sz w:val="21"/>
              </w:rPr>
              <w:t>重复与并发保护</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AC616AF" w14:textId="77777777" w:rsidR="004B717B" w:rsidRPr="00216CB9" w:rsidRDefault="00216CB9">
            <w:pPr>
              <w:spacing w:after="0" w:line="288" w:lineRule="auto"/>
            </w:pPr>
            <w:r w:rsidRPr="00216CB9">
              <w:rPr>
                <w:sz w:val="21"/>
              </w:rPr>
              <w:t>相同命令重放原结果，不重复预约、报名或通知；旧版本不得覆盖新状态；并发不超额、取消后不复活</w:t>
            </w:r>
          </w:p>
        </w:tc>
      </w:tr>
    </w:tbl>
    <w:p w14:paraId="5C31CE63" w14:textId="77777777" w:rsidR="004B717B" w:rsidRPr="00216CB9" w:rsidRDefault="004B717B">
      <w:pPr>
        <w:spacing w:after="0"/>
      </w:pPr>
    </w:p>
    <w:p w14:paraId="7DC78A72" w14:textId="77777777" w:rsidR="004B717B" w:rsidRPr="00216CB9" w:rsidRDefault="00216CB9">
      <w:pPr>
        <w:pStyle w:val="21"/>
      </w:pPr>
      <w:bookmarkStart w:id="5" w:name="_Toc242542697"/>
      <w:r w:rsidRPr="00216CB9">
        <w:rPr>
          <w:rFonts w:cs="宋体"/>
        </w:rPr>
        <w:t>1.5 数据要求</w:t>
      </w:r>
      <w:bookmarkEnd w:id="5"/>
    </w:p>
    <w:p w14:paraId="6B17397D" w14:textId="77777777" w:rsidR="004B717B" w:rsidRPr="00216CB9" w:rsidRDefault="00216CB9">
      <w:pPr>
        <w:pStyle w:val="31"/>
      </w:pPr>
      <w:r w:rsidRPr="00216CB9">
        <w:rPr>
          <w:rFonts w:cs="宋体"/>
        </w:rPr>
        <w:t>1.5.1 主要信息</w:t>
      </w:r>
    </w:p>
    <w:tbl>
      <w:tblPr>
        <w:tblW w:w="0" w:type="auto"/>
        <w:jc w:val="center"/>
        <w:tblLayout w:type="fixed"/>
        <w:tblLook w:val="04A0" w:firstRow="1" w:lastRow="0" w:firstColumn="1" w:lastColumn="0" w:noHBand="0" w:noVBand="1"/>
      </w:tblPr>
      <w:tblGrid>
        <w:gridCol w:w="1984"/>
        <w:gridCol w:w="7087"/>
      </w:tblGrid>
      <w:tr w:rsidR="004B717B" w:rsidRPr="00216CB9" w14:paraId="22C576B4"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750556D6" w14:textId="77777777" w:rsidR="004B717B" w:rsidRPr="00216CB9" w:rsidRDefault="00216CB9">
            <w:pPr>
              <w:keepNext/>
              <w:spacing w:after="0" w:line="288" w:lineRule="auto"/>
              <w:jc w:val="center"/>
            </w:pPr>
            <w:r w:rsidRPr="00216CB9">
              <w:rPr>
                <w:sz w:val="21"/>
              </w:rPr>
              <w:t>信息对象</w:t>
            </w:r>
          </w:p>
        </w:tc>
        <w:tc>
          <w:tcPr>
            <w:tcW w:w="708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68E13545" w14:textId="77777777" w:rsidR="004B717B" w:rsidRPr="00216CB9" w:rsidRDefault="00216CB9">
            <w:pPr>
              <w:keepNext/>
              <w:spacing w:after="0" w:line="288" w:lineRule="auto"/>
              <w:jc w:val="center"/>
            </w:pPr>
            <w:r w:rsidRPr="00216CB9">
              <w:rPr>
                <w:sz w:val="21"/>
              </w:rPr>
              <w:t>必须保存或提供的信息</w:t>
            </w:r>
          </w:p>
        </w:tc>
      </w:tr>
      <w:tr w:rsidR="004B717B" w:rsidRPr="00216CB9" w14:paraId="5A51C21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C679AAE" w14:textId="77777777" w:rsidR="004B717B" w:rsidRPr="00216CB9" w:rsidRDefault="00216CB9">
            <w:pPr>
              <w:spacing w:after="0" w:line="288" w:lineRule="auto"/>
              <w:jc w:val="center"/>
            </w:pPr>
            <w:r w:rsidRPr="00216CB9">
              <w:rPr>
                <w:sz w:val="21"/>
              </w:rPr>
              <w:t>组织、账号与授权</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A5BD07" w14:textId="77777777" w:rsidR="004B717B" w:rsidRPr="00216CB9" w:rsidRDefault="00216CB9">
            <w:pPr>
              <w:spacing w:after="0" w:line="288" w:lineRule="auto"/>
            </w:pPr>
            <w:r w:rsidRPr="00216CB9">
              <w:rPr>
                <w:sz w:val="21"/>
              </w:rPr>
              <w:t>组织、用户名、显示名、密码哈希、启用状态、身份、角色、审批及管理范围；身份与角色分别保存</w:t>
            </w:r>
          </w:p>
        </w:tc>
      </w:tr>
      <w:tr w:rsidR="004B717B" w:rsidRPr="00216CB9" w14:paraId="505FB1C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907CB9" w14:textId="77777777" w:rsidR="004B717B" w:rsidRPr="00216CB9" w:rsidRDefault="00216CB9">
            <w:pPr>
              <w:spacing w:after="0" w:line="288" w:lineRule="auto"/>
              <w:jc w:val="center"/>
            </w:pPr>
            <w:r w:rsidRPr="00216CB9">
              <w:rPr>
                <w:sz w:val="21"/>
              </w:rPr>
              <w:t>资源及资格</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0D82CB" w14:textId="77777777" w:rsidR="004B717B" w:rsidRPr="00216CB9" w:rsidRDefault="00216CB9">
            <w:pPr>
              <w:spacing w:after="0" w:line="288" w:lineRule="auto"/>
            </w:pPr>
            <w:r w:rsidRPr="00216CB9">
              <w:rPr>
                <w:sz w:val="21"/>
              </w:rPr>
              <w:t>标识、名称、类型、类别、容量或库存、开放时段、教师／学生申请许可及变更记录</w:t>
            </w:r>
          </w:p>
        </w:tc>
      </w:tr>
      <w:tr w:rsidR="004B717B" w:rsidRPr="00216CB9" w14:paraId="445A3B4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345898" w14:textId="77777777" w:rsidR="004B717B" w:rsidRPr="00216CB9" w:rsidRDefault="00216CB9">
            <w:pPr>
              <w:spacing w:after="0" w:line="288" w:lineRule="auto"/>
              <w:jc w:val="center"/>
            </w:pPr>
            <w:r w:rsidRPr="00216CB9">
              <w:rPr>
                <w:sz w:val="21"/>
              </w:rPr>
              <w:t>活动与版本</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D377A44" w14:textId="77777777" w:rsidR="004B717B" w:rsidRPr="00216CB9" w:rsidRDefault="00216CB9">
            <w:pPr>
              <w:spacing w:after="0" w:line="288" w:lineRule="auto"/>
            </w:pPr>
            <w:r w:rsidRPr="00216CB9">
              <w:rPr>
                <w:sz w:val="21"/>
              </w:rPr>
              <w:t>所有者、组织、状态、内容版本、有效版本、并发版本、每版完整内容、创建者及时间</w:t>
            </w:r>
          </w:p>
        </w:tc>
      </w:tr>
      <w:tr w:rsidR="004B717B" w:rsidRPr="00216CB9" w14:paraId="14E484B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A0E297" w14:textId="77777777" w:rsidR="004B717B" w:rsidRPr="00216CB9" w:rsidRDefault="00216CB9">
            <w:pPr>
              <w:spacing w:after="0" w:line="288" w:lineRule="auto"/>
              <w:jc w:val="center"/>
            </w:pPr>
            <w:r w:rsidRPr="00216CB9">
              <w:rPr>
                <w:sz w:val="21"/>
              </w:rPr>
              <w:t>活动内容</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21A5DB" w14:textId="77777777" w:rsidR="004B717B" w:rsidRPr="00216CB9" w:rsidRDefault="00216CB9">
            <w:pPr>
              <w:spacing w:after="0" w:line="288" w:lineRule="auto"/>
            </w:pPr>
            <w:r w:rsidRPr="00216CB9">
              <w:rPr>
                <w:sz w:val="21"/>
              </w:rPr>
              <w:t>标题、公开简介、预计人数、报名容量、工作人员、起止时间、布撤场时长、一个主场地及设备需求</w:t>
            </w:r>
          </w:p>
        </w:tc>
      </w:tr>
      <w:tr w:rsidR="004B717B" w:rsidRPr="00216CB9" w14:paraId="76B2F98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C46F99" w14:textId="77777777" w:rsidR="004B717B" w:rsidRPr="00216CB9" w:rsidRDefault="00216CB9">
            <w:pPr>
              <w:spacing w:after="0" w:line="288" w:lineRule="auto"/>
              <w:jc w:val="center"/>
            </w:pPr>
            <w:r w:rsidRPr="00216CB9">
              <w:rPr>
                <w:sz w:val="21"/>
              </w:rPr>
              <w:t>审批</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3F9F183" w14:textId="77777777" w:rsidR="004B717B" w:rsidRPr="00216CB9" w:rsidRDefault="00216CB9">
            <w:pPr>
              <w:spacing w:after="0" w:line="288" w:lineRule="auto"/>
            </w:pPr>
            <w:r w:rsidRPr="00216CB9">
              <w:rPr>
                <w:sz w:val="21"/>
              </w:rPr>
              <w:t>对应活动版本或改期ID、决定、意见、批准人及时间</w:t>
            </w:r>
          </w:p>
        </w:tc>
      </w:tr>
      <w:tr w:rsidR="004B717B" w:rsidRPr="00216CB9" w14:paraId="109CDD4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1B2F5E" w14:textId="77777777" w:rsidR="004B717B" w:rsidRPr="00216CB9" w:rsidRDefault="00216CB9">
            <w:pPr>
              <w:spacing w:after="0" w:line="288" w:lineRule="auto"/>
              <w:jc w:val="center"/>
            </w:pPr>
            <w:r w:rsidRPr="00216CB9">
              <w:rPr>
                <w:sz w:val="21"/>
              </w:rPr>
              <w:t>预约与故障</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F51112" w14:textId="77777777" w:rsidR="004B717B" w:rsidRPr="00216CB9" w:rsidRDefault="00216CB9">
            <w:pPr>
              <w:spacing w:after="0" w:line="288" w:lineRule="auto"/>
            </w:pPr>
            <w:r w:rsidRPr="00216CB9">
              <w:rPr>
                <w:sz w:val="21"/>
              </w:rPr>
              <w:t>对应资源、活动版本、完整占用时段、数量及状态；故障时段、不可用数量、原因及登记人</w:t>
            </w:r>
          </w:p>
        </w:tc>
      </w:tr>
      <w:tr w:rsidR="004B717B" w:rsidRPr="00216CB9" w14:paraId="795A878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E1721C" w14:textId="77777777" w:rsidR="004B717B" w:rsidRPr="00216CB9" w:rsidRDefault="00216CB9">
            <w:pPr>
              <w:spacing w:after="0" w:line="288" w:lineRule="auto"/>
              <w:jc w:val="center"/>
            </w:pPr>
            <w:r w:rsidRPr="00216CB9">
              <w:rPr>
                <w:sz w:val="21"/>
              </w:rPr>
              <w:t>报名</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E39868" w14:textId="77777777" w:rsidR="004B717B" w:rsidRPr="00216CB9" w:rsidRDefault="00216CB9">
            <w:pPr>
              <w:spacing w:after="0" w:line="288" w:lineRule="auto"/>
            </w:pPr>
            <w:r w:rsidRPr="00216CB9">
              <w:rPr>
                <w:sz w:val="21"/>
              </w:rPr>
              <w:t>活动与用户唯一关系、ACTIVE／WITHDRAWN／CANCELLED状态、当前有效安排版本</w:t>
            </w:r>
          </w:p>
        </w:tc>
      </w:tr>
      <w:tr w:rsidR="004B717B" w:rsidRPr="00216CB9" w14:paraId="206362A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0F07CA" w14:textId="77777777" w:rsidR="004B717B" w:rsidRPr="00216CB9" w:rsidRDefault="00216CB9">
            <w:pPr>
              <w:spacing w:after="0" w:line="288" w:lineRule="auto"/>
              <w:jc w:val="center"/>
            </w:pPr>
            <w:r w:rsidRPr="00216CB9">
              <w:rPr>
                <w:sz w:val="21"/>
              </w:rPr>
              <w:t>改期与确认</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8AA82A9" w14:textId="77777777" w:rsidR="004B717B" w:rsidRPr="00216CB9" w:rsidRDefault="00216CB9">
            <w:pPr>
              <w:spacing w:after="0" w:line="288" w:lineRule="auto"/>
            </w:pPr>
            <w:r w:rsidRPr="00216CB9">
              <w:rPr>
                <w:sz w:val="21"/>
              </w:rPr>
              <w:t>基础版本、不可变目标、原因、影响快照、状态、各确认与审批记录、冲突、已生效版本</w:t>
            </w:r>
          </w:p>
        </w:tc>
      </w:tr>
      <w:tr w:rsidR="004B717B" w:rsidRPr="00216CB9" w14:paraId="3E0A036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CCE25C" w14:textId="77777777" w:rsidR="004B717B" w:rsidRPr="00216CB9" w:rsidRDefault="00216CB9">
            <w:pPr>
              <w:spacing w:after="0" w:line="288" w:lineRule="auto"/>
              <w:jc w:val="center"/>
            </w:pPr>
            <w:r w:rsidRPr="00216CB9">
              <w:rPr>
                <w:sz w:val="21"/>
              </w:rPr>
              <w:t>通知与事件</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214ABA8" w14:textId="77777777" w:rsidR="004B717B" w:rsidRPr="00216CB9" w:rsidRDefault="00216CB9">
            <w:pPr>
              <w:spacing w:after="0" w:line="288" w:lineRule="auto"/>
            </w:pPr>
            <w:r w:rsidRPr="00216CB9">
              <w:rPr>
                <w:sz w:val="21"/>
              </w:rPr>
              <w:t>事件、收件人、活动及版本、内容、读取时间、投递状态、次数及错误</w:t>
            </w:r>
          </w:p>
        </w:tc>
      </w:tr>
      <w:tr w:rsidR="004B717B" w:rsidRPr="00216CB9" w14:paraId="37A313A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31692D" w14:textId="77777777" w:rsidR="004B717B" w:rsidRPr="00216CB9" w:rsidRDefault="00216CB9">
            <w:pPr>
              <w:spacing w:after="0" w:line="288" w:lineRule="auto"/>
              <w:jc w:val="center"/>
            </w:pPr>
            <w:r w:rsidRPr="00216CB9">
              <w:rPr>
                <w:sz w:val="21"/>
              </w:rPr>
              <w:t>审计与命令回执</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9CA641" w14:textId="77777777" w:rsidR="004B717B" w:rsidRPr="00216CB9" w:rsidRDefault="00216CB9">
            <w:pPr>
              <w:spacing w:after="0" w:line="288" w:lineRule="auto"/>
            </w:pPr>
            <w:r w:rsidRPr="00216CB9">
              <w:rPr>
                <w:sz w:val="21"/>
              </w:rPr>
              <w:t>操作者、事件、对象、版本、摘要及时间；命令键、请求摘要及原响应</w:t>
            </w:r>
          </w:p>
        </w:tc>
      </w:tr>
    </w:tbl>
    <w:p w14:paraId="0636F506" w14:textId="77777777" w:rsidR="004B717B" w:rsidRPr="00216CB9" w:rsidRDefault="004B717B">
      <w:pPr>
        <w:spacing w:after="0"/>
      </w:pPr>
    </w:p>
    <w:p w14:paraId="05628F7F" w14:textId="77777777" w:rsidR="004B717B" w:rsidRPr="00216CB9" w:rsidRDefault="00216CB9">
      <w:pPr>
        <w:pStyle w:val="31"/>
      </w:pPr>
      <w:r w:rsidRPr="00216CB9">
        <w:rPr>
          <w:rFonts w:cs="宋体"/>
        </w:rPr>
        <w:lastRenderedPageBreak/>
        <w:t>1.5.2 校验要求</w:t>
      </w:r>
    </w:p>
    <w:p w14:paraId="3127A3F9" w14:textId="77777777" w:rsidR="004B717B" w:rsidRPr="00216CB9" w:rsidRDefault="00216CB9">
      <w:pPr>
        <w:ind w:firstLine="480"/>
      </w:pPr>
      <w:r w:rsidRPr="00216CB9">
        <w:t>标题1～100字，简介最多2000字，改期／撤回／取消原因和审批意见最多1000字，拒绝和取消理由至少1字。预计人数不小于报名容量，报名容量至少1；场地容量不小于预计人数。工作人员应为本组织启用账号且去重。</w:t>
      </w:r>
    </w:p>
    <w:p w14:paraId="58CA6112" w14:textId="77777777" w:rsidR="004B717B" w:rsidRPr="00216CB9" w:rsidRDefault="00216CB9">
      <w:pPr>
        <w:ind w:firstLine="480"/>
      </w:pPr>
      <w:r w:rsidRPr="00216CB9">
        <w:t>活动时长30分钟～6小时，布场和撤场分别0～120分钟，时间精确到分钟。保存的新建或编辑计划、改期目标开始时间应在未来。设备数量为正整数，计划中同一设备资源不得重复出现；替换设备类别一致、数量不变。更多区间及故障规则见业务规则BR-06～BR-10。</w:t>
      </w:r>
    </w:p>
    <w:p w14:paraId="66FAD2AB" w14:textId="77777777" w:rsidR="004B717B" w:rsidRPr="00216CB9" w:rsidRDefault="00216CB9">
      <w:pPr>
        <w:pStyle w:val="31"/>
      </w:pPr>
      <w:r w:rsidRPr="00216CB9">
        <w:rPr>
          <w:rFonts w:cs="宋体"/>
        </w:rPr>
        <w:t>1.5.3 版本、派生信息与保留</w:t>
      </w:r>
    </w:p>
    <w:p w14:paraId="3F70CFE0" w14:textId="77777777" w:rsidR="004B717B" w:rsidRPr="00216CB9" w:rsidRDefault="00216CB9">
      <w:pPr>
        <w:ind w:firstLine="480"/>
      </w:pPr>
      <w:r w:rsidRPr="00216CB9">
        <w:t>活动编辑、撤回和成功改期产生新内容版本；活动状态或报名等变化应更新并发版本。审批绑定其实际审核内容；历史版本不覆盖。资源风险和报名人数按当前记录计算；影响快照反映创建时刻，页面另查询实时风险。已释放预约、退出报名和终结改期保留历史。历史记录应支持按活动和版本查询，归档及清理应按数据管理要求执行。</w:t>
      </w:r>
    </w:p>
    <w:p w14:paraId="65E39179" w14:textId="77777777" w:rsidR="004B717B" w:rsidRPr="00216CB9" w:rsidRDefault="00216CB9">
      <w:pPr>
        <w:pStyle w:val="21"/>
      </w:pPr>
      <w:bookmarkStart w:id="6" w:name="_Toc242542698"/>
      <w:r w:rsidRPr="00216CB9">
        <w:rPr>
          <w:rFonts w:cs="宋体"/>
        </w:rPr>
        <w:lastRenderedPageBreak/>
        <w:t>1.6 业务流程与状态</w:t>
      </w:r>
      <w:bookmarkEnd w:id="6"/>
    </w:p>
    <w:p w14:paraId="6650CBA3" w14:textId="77777777" w:rsidR="004B717B" w:rsidRPr="00216CB9" w:rsidRDefault="00216CB9">
      <w:pPr>
        <w:pStyle w:val="31"/>
      </w:pPr>
      <w:r w:rsidRPr="00216CB9">
        <w:rPr>
          <w:rFonts w:cs="宋体"/>
        </w:rPr>
        <w:t>1.6.1 首次申请</w:t>
      </w:r>
    </w:p>
    <w:p w14:paraId="44A10FA5" w14:textId="77777777" w:rsidR="004B717B" w:rsidRPr="00216CB9" w:rsidRDefault="00216CB9">
      <w:pPr>
        <w:spacing w:after="160"/>
        <w:jc w:val="center"/>
      </w:pPr>
      <w:r w:rsidRPr="00216CB9">
        <w:rPr>
          <w:noProof/>
        </w:rPr>
        <w:drawing>
          <wp:inline distT="0" distB="0" distL="0" distR="0" wp14:anchorId="459C4B90" wp14:editId="180BA9B5">
            <wp:extent cx="5760000" cy="328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8"/>
                    <a:stretch>
                      <a:fillRect/>
                    </a:stretch>
                  </pic:blipFill>
                  <pic:spPr>
                    <a:xfrm>
                      <a:off x="0" y="0"/>
                      <a:ext cx="5760000" cy="3283200"/>
                    </a:xfrm>
                    <a:prstGeom prst="rect">
                      <a:avLst/>
                    </a:prstGeom>
                  </pic:spPr>
                </pic:pic>
              </a:graphicData>
            </a:graphic>
          </wp:inline>
        </w:drawing>
      </w:r>
    </w:p>
    <w:p w14:paraId="71E20834" w14:textId="77777777" w:rsidR="004B717B" w:rsidRPr="00216CB9" w:rsidRDefault="00216CB9">
      <w:pPr>
        <w:ind w:firstLine="480"/>
      </w:pPr>
      <w:r w:rsidRPr="00216CB9">
        <w:t>F节点中的资格失败不应写入预约；申请人需要变更内容时，应撤回形成新草稿再提交，不能复用旧内容审批。</w:t>
      </w:r>
    </w:p>
    <w:tbl>
      <w:tblPr>
        <w:tblW w:w="0" w:type="auto"/>
        <w:jc w:val="center"/>
        <w:tblLayout w:type="fixed"/>
        <w:tblLook w:val="04A0" w:firstRow="1" w:lastRow="0" w:firstColumn="1" w:lastColumn="0" w:noHBand="0" w:noVBand="1"/>
      </w:tblPr>
      <w:tblGrid>
        <w:gridCol w:w="1928"/>
        <w:gridCol w:w="2835"/>
        <w:gridCol w:w="4309"/>
      </w:tblGrid>
      <w:tr w:rsidR="004B717B" w:rsidRPr="00216CB9" w14:paraId="73CCB5E1"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076195E0" w14:textId="77777777" w:rsidR="004B717B" w:rsidRPr="00216CB9" w:rsidRDefault="00216CB9">
            <w:pPr>
              <w:keepNext/>
              <w:spacing w:after="0" w:line="288" w:lineRule="auto"/>
              <w:jc w:val="center"/>
            </w:pPr>
            <w:r w:rsidRPr="00216CB9">
              <w:rPr>
                <w:sz w:val="21"/>
              </w:rPr>
              <w:t>当前状态标识</w:t>
            </w:r>
          </w:p>
        </w:tc>
        <w:tc>
          <w:tcPr>
            <w:tcW w:w="2835"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45BF63E7" w14:textId="77777777" w:rsidR="004B717B" w:rsidRPr="00216CB9" w:rsidRDefault="00216CB9">
            <w:pPr>
              <w:keepNext/>
              <w:spacing w:after="0" w:line="288" w:lineRule="auto"/>
              <w:jc w:val="center"/>
            </w:pPr>
            <w:r w:rsidRPr="00216CB9">
              <w:rPr>
                <w:sz w:val="21"/>
              </w:rPr>
              <w:t>中文含义</w:t>
            </w:r>
          </w:p>
        </w:tc>
        <w:tc>
          <w:tcPr>
            <w:tcW w:w="4309"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5A68713A" w14:textId="77777777" w:rsidR="004B717B" w:rsidRPr="00216CB9" w:rsidRDefault="00216CB9">
            <w:pPr>
              <w:keepNext/>
              <w:spacing w:after="0" w:line="288" w:lineRule="auto"/>
              <w:jc w:val="center"/>
            </w:pPr>
            <w:r w:rsidRPr="00216CB9">
              <w:rPr>
                <w:sz w:val="21"/>
              </w:rPr>
              <w:t>可导致状态变化的操作</w:t>
            </w:r>
          </w:p>
        </w:tc>
      </w:tr>
      <w:tr w:rsidR="004B717B" w:rsidRPr="00216CB9" w14:paraId="7CF86A72"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6A6397" w14:textId="77777777" w:rsidR="004B717B" w:rsidRPr="00216CB9" w:rsidRDefault="00216CB9">
            <w:pPr>
              <w:spacing w:after="0" w:line="288" w:lineRule="auto"/>
              <w:jc w:val="center"/>
            </w:pPr>
            <w:r w:rsidRPr="00216CB9">
              <w:rPr>
                <w:sz w:val="21"/>
              </w:rPr>
              <w:t>DRAFT</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7B4C3A" w14:textId="77777777" w:rsidR="004B717B" w:rsidRPr="00216CB9" w:rsidRDefault="00216CB9">
            <w:pPr>
              <w:spacing w:after="0" w:line="288" w:lineRule="auto"/>
            </w:pPr>
            <w:r w:rsidRPr="00216CB9">
              <w:rPr>
                <w:sz w:val="21"/>
              </w:rPr>
              <w:t>草稿</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284C00" w14:textId="77777777" w:rsidR="004B717B" w:rsidRPr="00216CB9" w:rsidRDefault="00216CB9">
            <w:pPr>
              <w:spacing w:after="0" w:line="288" w:lineRule="auto"/>
            </w:pPr>
            <w:r w:rsidRPr="00216CB9">
              <w:rPr>
                <w:sz w:val="21"/>
              </w:rPr>
              <w:t>编辑产生新版本；提交→PENDING_TEACHER</w:t>
            </w:r>
          </w:p>
        </w:tc>
      </w:tr>
      <w:tr w:rsidR="004B717B" w:rsidRPr="00216CB9" w14:paraId="5A02F7EB"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189E6F" w14:textId="77777777" w:rsidR="004B717B" w:rsidRPr="00216CB9" w:rsidRDefault="00216CB9">
            <w:pPr>
              <w:spacing w:after="0" w:line="288" w:lineRule="auto"/>
              <w:jc w:val="center"/>
            </w:pPr>
            <w:r w:rsidRPr="00216CB9">
              <w:rPr>
                <w:sz w:val="21"/>
              </w:rPr>
              <w:t>PENDING_TEACHER</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82EE75" w14:textId="77777777" w:rsidR="004B717B" w:rsidRPr="00216CB9" w:rsidRDefault="00216CB9">
            <w:pPr>
              <w:spacing w:after="0" w:line="288" w:lineRule="auto"/>
            </w:pPr>
            <w:r w:rsidRPr="00216CB9">
              <w:rPr>
                <w:sz w:val="21"/>
              </w:rPr>
              <w:t>待业务审批</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02A1B9" w14:textId="77777777" w:rsidR="004B717B" w:rsidRPr="00216CB9" w:rsidRDefault="00216CB9">
            <w:pPr>
              <w:spacing w:after="0" w:line="288" w:lineRule="auto"/>
            </w:pPr>
            <w:r w:rsidRPr="00216CB9">
              <w:rPr>
                <w:sz w:val="21"/>
              </w:rPr>
              <w:t>同意→APPROVED_UNRESERVED；驳回→DRAFT；撤回→新版本DRAFT</w:t>
            </w:r>
          </w:p>
        </w:tc>
      </w:tr>
      <w:tr w:rsidR="004B717B" w:rsidRPr="00216CB9" w14:paraId="297A57A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EDD7AD" w14:textId="77777777" w:rsidR="004B717B" w:rsidRPr="00216CB9" w:rsidRDefault="00216CB9">
            <w:pPr>
              <w:spacing w:after="0" w:line="288" w:lineRule="auto"/>
            </w:pPr>
            <w:r w:rsidRPr="00216CB9">
              <w:rPr>
                <w:sz w:val="21"/>
              </w:rPr>
              <w:t>APPROVED_UNRESERVED</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77D181" w14:textId="77777777" w:rsidR="004B717B" w:rsidRPr="00216CB9" w:rsidRDefault="00216CB9">
            <w:pPr>
              <w:spacing w:after="0" w:line="288" w:lineRule="auto"/>
            </w:pPr>
            <w:r w:rsidRPr="00216CB9">
              <w:rPr>
                <w:sz w:val="21"/>
              </w:rPr>
              <w:t>已审批待资源确认</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AD0A8C" w14:textId="77777777" w:rsidR="004B717B" w:rsidRPr="00216CB9" w:rsidRDefault="00216CB9">
            <w:pPr>
              <w:spacing w:after="0" w:line="288" w:lineRule="auto"/>
            </w:pPr>
            <w:r w:rsidRPr="00216CB9">
              <w:rPr>
                <w:sz w:val="21"/>
              </w:rPr>
              <w:t>联合预约成功→SCHEDULED；冲突保持；撤回→新版本DRAFT</w:t>
            </w:r>
          </w:p>
        </w:tc>
      </w:tr>
      <w:tr w:rsidR="004B717B" w:rsidRPr="00216CB9" w14:paraId="02D4F113"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582783D" w14:textId="77777777" w:rsidR="004B717B" w:rsidRPr="00216CB9" w:rsidRDefault="00216CB9">
            <w:pPr>
              <w:spacing w:after="0" w:line="288" w:lineRule="auto"/>
              <w:jc w:val="center"/>
            </w:pPr>
            <w:r w:rsidRPr="00216CB9">
              <w:rPr>
                <w:sz w:val="21"/>
              </w:rPr>
              <w:t>SCHEDULED</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4BA7B0" w14:textId="77777777" w:rsidR="004B717B" w:rsidRPr="00216CB9" w:rsidRDefault="00216CB9">
            <w:pPr>
              <w:spacing w:after="0" w:line="288" w:lineRule="auto"/>
            </w:pPr>
            <w:r w:rsidRPr="00216CB9">
              <w:rPr>
                <w:sz w:val="21"/>
              </w:rPr>
              <w:t>已预约</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6CB127" w14:textId="77777777" w:rsidR="004B717B" w:rsidRPr="00216CB9" w:rsidRDefault="00216CB9">
            <w:pPr>
              <w:spacing w:after="0" w:line="288" w:lineRule="auto"/>
            </w:pPr>
            <w:r w:rsidRPr="00216CB9">
              <w:rPr>
                <w:sz w:val="21"/>
              </w:rPr>
              <w:t>发布→OPEN；可经改期切换有效安排并保持状态</w:t>
            </w:r>
          </w:p>
        </w:tc>
      </w:tr>
      <w:tr w:rsidR="004B717B" w:rsidRPr="00216CB9" w14:paraId="66A84B11"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311974" w14:textId="77777777" w:rsidR="004B717B" w:rsidRPr="00216CB9" w:rsidRDefault="00216CB9">
            <w:pPr>
              <w:spacing w:after="0" w:line="288" w:lineRule="auto"/>
              <w:jc w:val="center"/>
            </w:pPr>
            <w:r w:rsidRPr="00216CB9">
              <w:rPr>
                <w:sz w:val="21"/>
              </w:rPr>
              <w:t>OPEN</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AA4FC8" w14:textId="77777777" w:rsidR="004B717B" w:rsidRPr="00216CB9" w:rsidRDefault="00216CB9">
            <w:pPr>
              <w:spacing w:after="0" w:line="288" w:lineRule="auto"/>
            </w:pPr>
            <w:r w:rsidRPr="00216CB9">
              <w:rPr>
                <w:sz w:val="21"/>
              </w:rPr>
              <w:t>已发布开放报名</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C397EE" w14:textId="77777777" w:rsidR="004B717B" w:rsidRPr="00216CB9" w:rsidRDefault="00216CB9">
            <w:pPr>
              <w:spacing w:after="0" w:line="288" w:lineRule="auto"/>
            </w:pPr>
            <w:r w:rsidRPr="00216CB9">
              <w:rPr>
                <w:sz w:val="21"/>
              </w:rPr>
              <w:t>报名、退出；可经改期切换有效安排并保持状态</w:t>
            </w:r>
          </w:p>
        </w:tc>
      </w:tr>
      <w:tr w:rsidR="004B717B" w:rsidRPr="00216CB9" w14:paraId="789EF1E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54C190" w14:textId="77777777" w:rsidR="004B717B" w:rsidRPr="00216CB9" w:rsidRDefault="00216CB9">
            <w:pPr>
              <w:spacing w:after="0" w:line="288" w:lineRule="auto"/>
              <w:jc w:val="center"/>
            </w:pPr>
            <w:r w:rsidRPr="00216CB9">
              <w:rPr>
                <w:sz w:val="21"/>
              </w:rPr>
              <w:t>CANCELLED</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928ADB" w14:textId="77777777" w:rsidR="004B717B" w:rsidRPr="00216CB9" w:rsidRDefault="00216CB9">
            <w:pPr>
              <w:spacing w:after="0" w:line="288" w:lineRule="auto"/>
            </w:pPr>
            <w:r w:rsidRPr="00216CB9">
              <w:rPr>
                <w:sz w:val="21"/>
              </w:rPr>
              <w:t>已取消</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E5A95C" w14:textId="77777777" w:rsidR="004B717B" w:rsidRPr="00216CB9" w:rsidRDefault="00216CB9">
            <w:pPr>
              <w:spacing w:after="0" w:line="288" w:lineRule="auto"/>
            </w:pPr>
            <w:r w:rsidRPr="00216CB9">
              <w:rPr>
                <w:sz w:val="21"/>
              </w:rPr>
              <w:t>终态，不得被旧审批或改期请求恢复</w:t>
            </w:r>
          </w:p>
        </w:tc>
      </w:tr>
    </w:tbl>
    <w:p w14:paraId="04B42A8E" w14:textId="77777777" w:rsidR="004B717B" w:rsidRPr="00216CB9" w:rsidRDefault="004B717B">
      <w:pPr>
        <w:spacing w:after="0"/>
      </w:pPr>
    </w:p>
    <w:p w14:paraId="0ED13D11" w14:textId="77777777" w:rsidR="004B717B" w:rsidRPr="00216CB9" w:rsidRDefault="00216CB9">
      <w:pPr>
        <w:ind w:firstLine="480"/>
      </w:pPr>
      <w:r w:rsidRPr="00216CB9">
        <w:t>非CANCELLED状态且活动未开始时，所有者可以取消。待业务审批和待业务复审均要求批准人具有相应授权；教师身份与批准权限分别管理。</w:t>
      </w:r>
    </w:p>
    <w:p w14:paraId="0C20607D" w14:textId="77777777" w:rsidR="004B717B" w:rsidRPr="00216CB9" w:rsidRDefault="00216CB9">
      <w:pPr>
        <w:pStyle w:val="31"/>
      </w:pPr>
      <w:r w:rsidRPr="00216CB9">
        <w:rPr>
          <w:rFonts w:cs="宋体"/>
        </w:rPr>
        <w:lastRenderedPageBreak/>
        <w:t>1.6.2 改期处理</w:t>
      </w:r>
    </w:p>
    <w:p w14:paraId="51224E70" w14:textId="77777777" w:rsidR="004B717B" w:rsidRPr="00216CB9" w:rsidRDefault="00216CB9">
      <w:pPr>
        <w:spacing w:after="160"/>
        <w:jc w:val="center"/>
      </w:pPr>
      <w:r w:rsidRPr="00216CB9">
        <w:rPr>
          <w:noProof/>
        </w:rPr>
        <w:drawing>
          <wp:inline distT="0" distB="0" distL="0" distR="0" wp14:anchorId="127A48CB" wp14:editId="78474485">
            <wp:extent cx="5760000" cy="478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9"/>
                    <a:stretch>
                      <a:fillRect/>
                    </a:stretch>
                  </pic:blipFill>
                  <pic:spPr>
                    <a:xfrm>
                      <a:off x="0" y="0"/>
                      <a:ext cx="5760000" cy="4780800"/>
                    </a:xfrm>
                    <a:prstGeom prst="rect">
                      <a:avLst/>
                    </a:prstGeom>
                  </pic:spPr>
                </pic:pic>
              </a:graphicData>
            </a:graphic>
          </wp:inline>
        </w:drawing>
      </w:r>
    </w:p>
    <w:p w14:paraId="2C27ECEA" w14:textId="77777777" w:rsidR="004B717B" w:rsidRPr="00216CB9" w:rsidRDefault="00216CB9">
      <w:pPr>
        <w:ind w:firstLine="480"/>
      </w:pPr>
      <w:r w:rsidRPr="00216CB9">
        <w:t>最终复核时，资格受限或授权失效应拒绝资源切换并说明原因。申请人可根据当前状态撤回申请、调整目标后重新提交；失败处理应保护原有效安排。</w:t>
      </w:r>
    </w:p>
    <w:tbl>
      <w:tblPr>
        <w:tblW w:w="0" w:type="auto"/>
        <w:jc w:val="center"/>
        <w:tblLayout w:type="fixed"/>
        <w:tblLook w:val="04A0" w:firstRow="1" w:lastRow="0" w:firstColumn="1" w:lastColumn="0" w:noHBand="0" w:noVBand="1"/>
      </w:tblPr>
      <w:tblGrid>
        <w:gridCol w:w="1984"/>
        <w:gridCol w:w="7087"/>
      </w:tblGrid>
      <w:tr w:rsidR="004B717B" w:rsidRPr="00216CB9" w14:paraId="192EFED0"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12B898C3" w14:textId="77777777" w:rsidR="004B717B" w:rsidRPr="00216CB9" w:rsidRDefault="00216CB9">
            <w:pPr>
              <w:keepNext/>
              <w:spacing w:after="0" w:line="288" w:lineRule="auto"/>
              <w:jc w:val="center"/>
            </w:pPr>
            <w:r w:rsidRPr="00216CB9">
              <w:rPr>
                <w:sz w:val="21"/>
              </w:rPr>
              <w:t>改期状态</w:t>
            </w:r>
          </w:p>
        </w:tc>
        <w:tc>
          <w:tcPr>
            <w:tcW w:w="708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4EC93CD1" w14:textId="77777777" w:rsidR="004B717B" w:rsidRPr="00216CB9" w:rsidRDefault="00216CB9">
            <w:pPr>
              <w:keepNext/>
              <w:spacing w:after="0" w:line="288" w:lineRule="auto"/>
              <w:jc w:val="center"/>
            </w:pPr>
            <w:r w:rsidRPr="00216CB9">
              <w:rPr>
                <w:sz w:val="21"/>
              </w:rPr>
              <w:t>含义与规则</w:t>
            </w:r>
          </w:p>
        </w:tc>
      </w:tr>
      <w:tr w:rsidR="004B717B" w:rsidRPr="00216CB9" w14:paraId="223AA57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F21FB8" w14:textId="77777777" w:rsidR="004B717B" w:rsidRPr="00216CB9" w:rsidRDefault="00216CB9">
            <w:pPr>
              <w:spacing w:after="0" w:line="288" w:lineRule="auto"/>
            </w:pPr>
            <w:r w:rsidRPr="00216CB9">
              <w:rPr>
                <w:sz w:val="21"/>
              </w:rPr>
              <w:t>AWAITING_CONFIRMATIONS</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B7AB7C" w14:textId="77777777" w:rsidR="004B717B" w:rsidRPr="00216CB9" w:rsidRDefault="00216CB9">
            <w:pPr>
              <w:spacing w:after="0" w:line="288" w:lineRule="auto"/>
            </w:pPr>
            <w:r w:rsidRPr="00216CB9">
              <w:rPr>
                <w:sz w:val="21"/>
              </w:rPr>
              <w:t>等待工作人员确认，任一拒绝→REJECTED，全部同意→PENDING_TEACHER</w:t>
            </w:r>
          </w:p>
        </w:tc>
      </w:tr>
      <w:tr w:rsidR="004B717B" w:rsidRPr="00216CB9" w14:paraId="41B7DCB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EB868D" w14:textId="77777777" w:rsidR="004B717B" w:rsidRPr="00216CB9" w:rsidRDefault="00216CB9">
            <w:pPr>
              <w:spacing w:after="0" w:line="288" w:lineRule="auto"/>
              <w:jc w:val="center"/>
            </w:pPr>
            <w:r w:rsidRPr="00216CB9">
              <w:rPr>
                <w:sz w:val="21"/>
              </w:rPr>
              <w:t>PENDING_TEACHER</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959667" w14:textId="77777777" w:rsidR="004B717B" w:rsidRPr="00216CB9" w:rsidRDefault="00216CB9">
            <w:pPr>
              <w:spacing w:after="0" w:line="288" w:lineRule="auto"/>
            </w:pPr>
            <w:r w:rsidRPr="00216CB9">
              <w:rPr>
                <w:sz w:val="21"/>
              </w:rPr>
              <w:t>待业务复审；同意→PENDING_RESOURCE，拒绝→REJECTED</w:t>
            </w:r>
          </w:p>
        </w:tc>
      </w:tr>
      <w:tr w:rsidR="004B717B" w:rsidRPr="00216CB9" w14:paraId="235DB3C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9A1BBC" w14:textId="77777777" w:rsidR="004B717B" w:rsidRPr="00216CB9" w:rsidRDefault="00216CB9">
            <w:pPr>
              <w:spacing w:after="0" w:line="288" w:lineRule="auto"/>
              <w:jc w:val="center"/>
            </w:pPr>
            <w:r w:rsidRPr="00216CB9">
              <w:rPr>
                <w:sz w:val="21"/>
              </w:rPr>
              <w:t>PENDING_RESOURCE</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26E64B" w14:textId="77777777" w:rsidR="004B717B" w:rsidRPr="00216CB9" w:rsidRDefault="00216CB9">
            <w:pPr>
              <w:spacing w:after="0" w:line="288" w:lineRule="auto"/>
            </w:pPr>
            <w:r w:rsidRPr="00216CB9">
              <w:rPr>
                <w:sz w:val="21"/>
              </w:rPr>
              <w:t>待资源最终复核；通过→APPLIED，拒绝→REJECTED，资源冲突→CONFLICTED</w:t>
            </w:r>
          </w:p>
        </w:tc>
      </w:tr>
      <w:tr w:rsidR="004B717B" w:rsidRPr="00216CB9" w14:paraId="4F8A0CC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C67551" w14:textId="77777777" w:rsidR="004B717B" w:rsidRPr="00216CB9" w:rsidRDefault="00216CB9">
            <w:pPr>
              <w:spacing w:after="0" w:line="288" w:lineRule="auto"/>
              <w:jc w:val="center"/>
            </w:pPr>
            <w:r w:rsidRPr="00216CB9">
              <w:rPr>
                <w:sz w:val="21"/>
              </w:rPr>
              <w:t>APPLIED</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8F7BB8" w14:textId="77777777" w:rsidR="004B717B" w:rsidRPr="00216CB9" w:rsidRDefault="00216CB9">
            <w:pPr>
              <w:spacing w:after="0" w:line="288" w:lineRule="auto"/>
            </w:pPr>
            <w:r w:rsidRPr="00216CB9">
              <w:rPr>
                <w:sz w:val="21"/>
              </w:rPr>
              <w:t>已生效，关联新有效版本</w:t>
            </w:r>
          </w:p>
        </w:tc>
      </w:tr>
      <w:tr w:rsidR="004B717B" w:rsidRPr="00216CB9" w14:paraId="3E6B25D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18D3FA" w14:textId="77777777" w:rsidR="004B717B" w:rsidRPr="00216CB9" w:rsidRDefault="00216CB9">
            <w:pPr>
              <w:spacing w:after="0" w:line="288" w:lineRule="auto"/>
              <w:jc w:val="center"/>
            </w:pPr>
            <w:r w:rsidRPr="00216CB9">
              <w:rPr>
                <w:sz w:val="21"/>
              </w:rPr>
              <w:t>REJECTED</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892C09" w14:textId="77777777" w:rsidR="004B717B" w:rsidRPr="00216CB9" w:rsidRDefault="00216CB9">
            <w:pPr>
              <w:spacing w:after="0" w:line="288" w:lineRule="auto"/>
            </w:pPr>
            <w:r w:rsidRPr="00216CB9">
              <w:rPr>
                <w:sz w:val="21"/>
              </w:rPr>
              <w:t>被工作人员、批准人或资源复核管理员拒绝，保留原因</w:t>
            </w:r>
          </w:p>
        </w:tc>
      </w:tr>
      <w:tr w:rsidR="004B717B" w:rsidRPr="00216CB9" w14:paraId="56302E0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F96A6E2" w14:textId="77777777" w:rsidR="004B717B" w:rsidRPr="00216CB9" w:rsidRDefault="00216CB9">
            <w:pPr>
              <w:spacing w:after="0" w:line="288" w:lineRule="auto"/>
              <w:jc w:val="center"/>
            </w:pPr>
            <w:r w:rsidRPr="00216CB9">
              <w:rPr>
                <w:sz w:val="21"/>
              </w:rPr>
              <w:t>CONFLICTED</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8CEB6B" w14:textId="77777777" w:rsidR="004B717B" w:rsidRPr="00216CB9" w:rsidRDefault="00216CB9">
            <w:pPr>
              <w:spacing w:after="0" w:line="288" w:lineRule="auto"/>
            </w:pPr>
            <w:r w:rsidRPr="00216CB9">
              <w:rPr>
                <w:sz w:val="21"/>
              </w:rPr>
              <w:t>最终资源检查冲突，本申请不能再次生效，需重新预览和新建</w:t>
            </w:r>
          </w:p>
        </w:tc>
      </w:tr>
      <w:tr w:rsidR="004B717B" w:rsidRPr="00216CB9" w14:paraId="06104ED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61B6CE" w14:textId="77777777" w:rsidR="004B717B" w:rsidRPr="00216CB9" w:rsidRDefault="00216CB9">
            <w:pPr>
              <w:spacing w:after="0" w:line="288" w:lineRule="auto"/>
              <w:jc w:val="center"/>
            </w:pPr>
            <w:r w:rsidRPr="00216CB9">
              <w:rPr>
                <w:sz w:val="21"/>
              </w:rPr>
              <w:lastRenderedPageBreak/>
              <w:t>WITHDRAWN</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AEB987" w14:textId="77777777" w:rsidR="004B717B" w:rsidRPr="00216CB9" w:rsidRDefault="00216CB9">
            <w:pPr>
              <w:spacing w:after="0" w:line="288" w:lineRule="auto"/>
            </w:pPr>
            <w:r w:rsidRPr="00216CB9">
              <w:rPr>
                <w:sz w:val="21"/>
              </w:rPr>
              <w:t>所有者撤回待处理改期</w:t>
            </w:r>
          </w:p>
        </w:tc>
      </w:tr>
      <w:tr w:rsidR="004B717B" w:rsidRPr="00216CB9" w14:paraId="7370544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ACEC50" w14:textId="77777777" w:rsidR="004B717B" w:rsidRPr="00216CB9" w:rsidRDefault="00216CB9">
            <w:pPr>
              <w:spacing w:after="0" w:line="288" w:lineRule="auto"/>
            </w:pPr>
            <w:r w:rsidRPr="00216CB9">
              <w:rPr>
                <w:sz w:val="21"/>
              </w:rPr>
              <w:t>CANCELLED_BY_ACTIVITY</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F295FA" w14:textId="77777777" w:rsidR="004B717B" w:rsidRPr="00216CB9" w:rsidRDefault="00216CB9">
            <w:pPr>
              <w:spacing w:after="0" w:line="288" w:lineRule="auto"/>
            </w:pPr>
            <w:r w:rsidRPr="00216CB9">
              <w:rPr>
                <w:sz w:val="21"/>
              </w:rPr>
              <w:t>活动取消导致改期关闭</w:t>
            </w:r>
          </w:p>
        </w:tc>
      </w:tr>
    </w:tbl>
    <w:p w14:paraId="375E64C3" w14:textId="77777777" w:rsidR="004B717B" w:rsidRPr="00216CB9" w:rsidRDefault="004B717B">
      <w:pPr>
        <w:spacing w:after="0"/>
      </w:pPr>
    </w:p>
    <w:p w14:paraId="3B4C6A93" w14:textId="77777777" w:rsidR="004B717B" w:rsidRPr="00216CB9" w:rsidRDefault="00216CB9">
      <w:pPr>
        <w:ind w:firstLine="480"/>
      </w:pPr>
      <w:r w:rsidRPr="00216CB9">
        <w:t>前三种为待处理状态，应冻结该活动的报名和退出；进入终态后按活动状态恢复。取消始终可以覆盖待处理改期。改期只调整时间、布撤场、主场地和设备，不改变名称、人数、报名容量和工作人员。</w:t>
      </w:r>
    </w:p>
    <w:p w14:paraId="7DA16C28" w14:textId="77777777" w:rsidR="004B717B" w:rsidRPr="00216CB9" w:rsidRDefault="00216CB9">
      <w:pPr>
        <w:pStyle w:val="21"/>
      </w:pPr>
      <w:bookmarkStart w:id="7" w:name="_Toc242542699"/>
      <w:r w:rsidRPr="00216CB9">
        <w:rPr>
          <w:rFonts w:cs="宋体"/>
        </w:rPr>
        <w:t>1.7 外部接口与界面要求</w:t>
      </w:r>
      <w:bookmarkEnd w:id="7"/>
    </w:p>
    <w:p w14:paraId="34BF23CE" w14:textId="77777777" w:rsidR="004B717B" w:rsidRPr="00216CB9" w:rsidRDefault="00216CB9">
      <w:pPr>
        <w:ind w:firstLine="480"/>
      </w:pPr>
      <w:r w:rsidRPr="00216CB9">
        <w:t>系统通过HTTP接口交换JSON数据，接口使用/api/v1前缀，统一请求、响应和错误结构。接口应覆盖认证、账号授权、资源资格、活动、审批、调度、报名、改期、通知和记录查询，并保持字段含义与业务规则一致。</w:t>
      </w:r>
    </w:p>
    <w:p w14:paraId="23CD779F" w14:textId="77777777" w:rsidR="004B717B" w:rsidRPr="00216CB9" w:rsidRDefault="00216CB9">
      <w:pPr>
        <w:ind w:firstLine="480"/>
      </w:pPr>
      <w:r w:rsidRPr="00216CB9">
        <w:t>登录外业务接口要求认证，健康检查例外；持久化写操作要求幂等键，登录／退出和只读预览例外。未登录401、越权403、不存在404、校验400、状态／资源冲突409、内部错误500。失败响应不包含SQL、堆栈或凭据。</w:t>
      </w:r>
    </w:p>
    <w:p w14:paraId="1C72C3D0" w14:textId="77777777" w:rsidR="004B717B" w:rsidRPr="00216CB9" w:rsidRDefault="00216CB9">
      <w:pPr>
        <w:ind w:firstLine="480"/>
      </w:pPr>
      <w:r w:rsidRPr="00216CB9">
        <w:t>用户界面应覆盖登录、活动列表、活动表单、活动详情、资源日历、资源管理、改期工作台、改期详情、审批待办、通知和账号管理。重点呈现日历占用、冲突方案对比、变更差异与影响、确认时间线。具体示意见用户界面说明。界面中的审批状态、资源状态、报名状态和资源风险应分别表达，按钮按角色和状态呈现并说明禁用原因。</w:t>
      </w:r>
    </w:p>
    <w:p w14:paraId="79CECD1D" w14:textId="77777777" w:rsidR="004B717B" w:rsidRPr="00216CB9" w:rsidRDefault="00216CB9">
      <w:pPr>
        <w:pStyle w:val="21"/>
      </w:pPr>
      <w:bookmarkStart w:id="8" w:name="_Toc242542700"/>
      <w:r w:rsidRPr="00216CB9">
        <w:rPr>
          <w:rFonts w:cs="宋体"/>
        </w:rPr>
        <w:t>1.8 验收要求</w:t>
      </w:r>
      <w:bookmarkEnd w:id="8"/>
    </w:p>
    <w:p w14:paraId="0D9FC77A" w14:textId="77777777" w:rsidR="004B717B" w:rsidRPr="00216CB9" w:rsidRDefault="00216CB9">
      <w:pPr>
        <w:ind w:firstLine="480"/>
      </w:pPr>
      <w:r w:rsidRPr="00216CB9">
        <w:t>验收应依据功能需求和用例检查正常、边界及异常结果。检查范围包括登录和授权、身份申请资格、首次预约、资源时间与数量约束、冲突及备选方案、报名、改期、取消、通知、历史查询、界面操作和持久化。</w:t>
      </w:r>
    </w:p>
    <w:tbl>
      <w:tblPr>
        <w:tblW w:w="0" w:type="auto"/>
        <w:jc w:val="center"/>
        <w:tblLayout w:type="fixed"/>
        <w:tblLook w:val="04A0" w:firstRow="1" w:lastRow="0" w:firstColumn="1" w:lastColumn="0" w:noHBand="0" w:noVBand="1"/>
      </w:tblPr>
      <w:tblGrid>
        <w:gridCol w:w="1928"/>
        <w:gridCol w:w="2835"/>
        <w:gridCol w:w="4309"/>
      </w:tblGrid>
      <w:tr w:rsidR="004B717B" w:rsidRPr="00216CB9" w14:paraId="55D6F3DA"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45B44333" w14:textId="77777777" w:rsidR="004B717B" w:rsidRPr="00216CB9" w:rsidRDefault="00216CB9">
            <w:pPr>
              <w:keepNext/>
              <w:spacing w:after="0" w:line="288" w:lineRule="auto"/>
              <w:jc w:val="center"/>
            </w:pPr>
            <w:r w:rsidRPr="00216CB9">
              <w:rPr>
                <w:sz w:val="21"/>
              </w:rPr>
              <w:t>验收方面</w:t>
            </w:r>
          </w:p>
        </w:tc>
        <w:tc>
          <w:tcPr>
            <w:tcW w:w="2835"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2F82D7FD" w14:textId="77777777" w:rsidR="004B717B" w:rsidRPr="00216CB9" w:rsidRDefault="00216CB9">
            <w:pPr>
              <w:keepNext/>
              <w:spacing w:after="0" w:line="288" w:lineRule="auto"/>
              <w:jc w:val="center"/>
            </w:pPr>
            <w:r w:rsidRPr="00216CB9">
              <w:rPr>
                <w:sz w:val="21"/>
              </w:rPr>
              <w:t>主要场景</w:t>
            </w:r>
          </w:p>
        </w:tc>
        <w:tc>
          <w:tcPr>
            <w:tcW w:w="4309"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49A4E44B" w14:textId="77777777" w:rsidR="004B717B" w:rsidRPr="00216CB9" w:rsidRDefault="00216CB9">
            <w:pPr>
              <w:keepNext/>
              <w:spacing w:after="0" w:line="288" w:lineRule="auto"/>
              <w:jc w:val="center"/>
            </w:pPr>
            <w:r w:rsidRPr="00216CB9">
              <w:rPr>
                <w:sz w:val="21"/>
              </w:rPr>
              <w:t>应达到的结果</w:t>
            </w:r>
          </w:p>
        </w:tc>
      </w:tr>
      <w:tr w:rsidR="004B717B" w:rsidRPr="00216CB9" w14:paraId="32A283D5"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255CD89" w14:textId="77777777" w:rsidR="004B717B" w:rsidRPr="00216CB9" w:rsidRDefault="00216CB9">
            <w:pPr>
              <w:spacing w:after="0" w:line="288" w:lineRule="auto"/>
              <w:jc w:val="center"/>
            </w:pPr>
            <w:r w:rsidRPr="00216CB9">
              <w:rPr>
                <w:sz w:val="21"/>
              </w:rPr>
              <w:t>角色与资源资格</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BAC45B" w14:textId="77777777" w:rsidR="004B717B" w:rsidRPr="00216CB9" w:rsidRDefault="00216CB9">
            <w:pPr>
              <w:spacing w:after="0" w:line="288" w:lineRule="auto"/>
            </w:pPr>
            <w:r w:rsidRPr="00216CB9">
              <w:rPr>
                <w:sz w:val="21"/>
              </w:rPr>
              <w:t>三角色授权、教师与学生身份、四种资源资格、自审及本人资源复核</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0BAAC1" w14:textId="77777777" w:rsidR="004B717B" w:rsidRPr="00216CB9" w:rsidRDefault="00216CB9">
            <w:pPr>
              <w:spacing w:after="0" w:line="288" w:lineRule="auto"/>
            </w:pPr>
            <w:r w:rsidRPr="00216CB9">
              <w:rPr>
                <w:sz w:val="21"/>
              </w:rPr>
              <w:t>操作符合角色和范围，所有资源均满足申请人身份资格，禁止本人审批和资源复核</w:t>
            </w:r>
          </w:p>
        </w:tc>
      </w:tr>
      <w:tr w:rsidR="004B717B" w:rsidRPr="00216CB9" w14:paraId="47AA339B"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A8546D" w14:textId="77777777" w:rsidR="004B717B" w:rsidRPr="00216CB9" w:rsidRDefault="00216CB9">
            <w:pPr>
              <w:spacing w:after="0" w:line="288" w:lineRule="auto"/>
              <w:jc w:val="center"/>
            </w:pPr>
            <w:r w:rsidRPr="00216CB9">
              <w:rPr>
                <w:sz w:val="21"/>
              </w:rPr>
              <w:lastRenderedPageBreak/>
              <w:t>活动生命周期</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BBAF78" w14:textId="77777777" w:rsidR="004B717B" w:rsidRPr="00216CB9" w:rsidRDefault="00216CB9">
            <w:pPr>
              <w:spacing w:after="0" w:line="288" w:lineRule="auto"/>
            </w:pPr>
            <w:r w:rsidRPr="00216CB9">
              <w:rPr>
                <w:sz w:val="21"/>
              </w:rPr>
              <w:t>草稿、提交、驳回、撤回、批准、资源确认和发布</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474837" w14:textId="77777777" w:rsidR="004B717B" w:rsidRPr="00216CB9" w:rsidRDefault="00216CB9">
            <w:pPr>
              <w:spacing w:after="0" w:line="288" w:lineRule="auto"/>
            </w:pPr>
            <w:r w:rsidRPr="00216CB9">
              <w:rPr>
                <w:sz w:val="21"/>
              </w:rPr>
              <w:t>状态转换正确，版本和审批内容一致，首次资源确认前无有效预约</w:t>
            </w:r>
          </w:p>
        </w:tc>
      </w:tr>
      <w:tr w:rsidR="004B717B" w:rsidRPr="00216CB9" w14:paraId="7CD6C5F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8AA20A" w14:textId="77777777" w:rsidR="004B717B" w:rsidRPr="00216CB9" w:rsidRDefault="00216CB9">
            <w:pPr>
              <w:spacing w:after="0" w:line="288" w:lineRule="auto"/>
              <w:jc w:val="center"/>
            </w:pPr>
            <w:r w:rsidRPr="00216CB9">
              <w:rPr>
                <w:sz w:val="21"/>
              </w:rPr>
              <w:t>联合预约</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774694" w14:textId="77777777" w:rsidR="004B717B" w:rsidRPr="00216CB9" w:rsidRDefault="00216CB9">
            <w:pPr>
              <w:spacing w:after="0" w:line="288" w:lineRule="auto"/>
            </w:pPr>
            <w:r w:rsidRPr="00216CB9">
              <w:rPr>
                <w:sz w:val="21"/>
              </w:rPr>
              <w:t>场地可用但设备不足、两活动竞争场地、布撤场重叠及设备错峰</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DB79A7" w14:textId="77777777" w:rsidR="004B717B" w:rsidRPr="00216CB9" w:rsidRDefault="00216CB9">
            <w:pPr>
              <w:spacing w:after="0" w:line="288" w:lineRule="auto"/>
            </w:pPr>
            <w:r w:rsidRPr="00216CB9">
              <w:rPr>
                <w:sz w:val="21"/>
              </w:rPr>
              <w:t>全部资源同时成功或失败，资源不超额，冲突原因和区间正确</w:t>
            </w:r>
          </w:p>
        </w:tc>
      </w:tr>
      <w:tr w:rsidR="004B717B" w:rsidRPr="00216CB9" w14:paraId="2F183057"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76A8AB" w14:textId="77777777" w:rsidR="004B717B" w:rsidRPr="00216CB9" w:rsidRDefault="00216CB9">
            <w:pPr>
              <w:spacing w:after="0" w:line="288" w:lineRule="auto"/>
              <w:jc w:val="center"/>
            </w:pPr>
            <w:r w:rsidRPr="00216CB9">
              <w:rPr>
                <w:sz w:val="21"/>
              </w:rPr>
              <w:t>报名</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318AA7" w14:textId="77777777" w:rsidR="004B717B" w:rsidRPr="00216CB9" w:rsidRDefault="00216CB9">
            <w:pPr>
              <w:spacing w:after="0" w:line="288" w:lineRule="auto"/>
            </w:pPr>
            <w:r w:rsidRPr="00216CB9">
              <w:rPr>
                <w:sz w:val="21"/>
              </w:rPr>
              <w:t>20名学生同时竞争1个名额、重复报名、退出及改期期间操作</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A0FD0B" w14:textId="77777777" w:rsidR="004B717B" w:rsidRPr="00216CB9" w:rsidRDefault="00216CB9">
            <w:pPr>
              <w:spacing w:after="0" w:line="288" w:lineRule="auto"/>
            </w:pPr>
            <w:r w:rsidRPr="00216CB9">
              <w:rPr>
                <w:sz w:val="21"/>
              </w:rPr>
              <w:t>恰1条有效报名，重复不增人数，退出释放名额，待处理改期期间冻结报名及退出</w:t>
            </w:r>
          </w:p>
        </w:tc>
      </w:tr>
      <w:tr w:rsidR="004B717B" w:rsidRPr="00216CB9" w14:paraId="7575AB55"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E034CED" w14:textId="77777777" w:rsidR="004B717B" w:rsidRPr="00216CB9" w:rsidRDefault="00216CB9">
            <w:pPr>
              <w:spacing w:after="0" w:line="288" w:lineRule="auto"/>
              <w:jc w:val="center"/>
            </w:pPr>
            <w:r w:rsidRPr="00216CB9">
              <w:rPr>
                <w:sz w:val="21"/>
              </w:rPr>
              <w:t>改期</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FAAF956" w14:textId="77777777" w:rsidR="004B717B" w:rsidRPr="00216CB9" w:rsidRDefault="00216CB9">
            <w:pPr>
              <w:spacing w:after="0" w:line="288" w:lineRule="auto"/>
            </w:pPr>
            <w:r w:rsidRPr="00216CB9">
              <w:rPr>
                <w:sz w:val="21"/>
              </w:rPr>
              <w:t>工作人员确认、复审、最终复核、预览后资源被占、异常中断</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2C3EE6" w14:textId="77777777" w:rsidR="004B717B" w:rsidRPr="00216CB9" w:rsidRDefault="00216CB9">
            <w:pPr>
              <w:spacing w:after="0" w:line="288" w:lineRule="auto"/>
            </w:pPr>
            <w:r w:rsidRPr="00216CB9">
              <w:rPr>
                <w:sz w:val="21"/>
              </w:rPr>
              <w:t>成功时统一切换版本及预约，失败保护原安排，执行异常整体回滚</w:t>
            </w:r>
          </w:p>
        </w:tc>
      </w:tr>
      <w:tr w:rsidR="004B717B" w:rsidRPr="00216CB9" w14:paraId="2970F21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3ADB68" w14:textId="77777777" w:rsidR="004B717B" w:rsidRPr="00216CB9" w:rsidRDefault="00216CB9">
            <w:pPr>
              <w:spacing w:after="0" w:line="288" w:lineRule="auto"/>
              <w:jc w:val="center"/>
            </w:pPr>
            <w:r w:rsidRPr="00216CB9">
              <w:rPr>
                <w:sz w:val="21"/>
              </w:rPr>
              <w:t>取消</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300049D" w14:textId="77777777" w:rsidR="004B717B" w:rsidRPr="00216CB9" w:rsidRDefault="00216CB9">
            <w:pPr>
              <w:spacing w:after="0" w:line="288" w:lineRule="auto"/>
            </w:pPr>
            <w:r w:rsidRPr="00216CB9">
              <w:rPr>
                <w:sz w:val="21"/>
              </w:rPr>
              <w:t>重复取消及取消与改期确认同时发生</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BDE116" w14:textId="77777777" w:rsidR="004B717B" w:rsidRPr="00216CB9" w:rsidRDefault="00216CB9">
            <w:pPr>
              <w:spacing w:after="0" w:line="288" w:lineRule="auto"/>
            </w:pPr>
            <w:r w:rsidRPr="00216CB9">
              <w:rPr>
                <w:sz w:val="21"/>
              </w:rPr>
              <w:t>无有效预约、报名和待处理改期，旧请求不得恢复活动</w:t>
            </w:r>
          </w:p>
        </w:tc>
      </w:tr>
      <w:tr w:rsidR="004B717B" w:rsidRPr="00216CB9" w14:paraId="660FB0D0"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053CAA" w14:textId="77777777" w:rsidR="004B717B" w:rsidRPr="00216CB9" w:rsidRDefault="00216CB9">
            <w:pPr>
              <w:spacing w:after="0" w:line="288" w:lineRule="auto"/>
              <w:jc w:val="center"/>
            </w:pPr>
            <w:r w:rsidRPr="00216CB9">
              <w:rPr>
                <w:sz w:val="21"/>
              </w:rPr>
              <w:t>故障与通知</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F548CE" w14:textId="77777777" w:rsidR="004B717B" w:rsidRPr="00216CB9" w:rsidRDefault="00216CB9">
            <w:pPr>
              <w:spacing w:after="0" w:line="288" w:lineRule="auto"/>
            </w:pPr>
            <w:r w:rsidRPr="00216CB9">
              <w:rPr>
                <w:sz w:val="21"/>
              </w:rPr>
              <w:t>故障影响、通知投递失败及重复投递、已读操作</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F6FB33" w14:textId="77777777" w:rsidR="004B717B" w:rsidRPr="00216CB9" w:rsidRDefault="00216CB9">
            <w:pPr>
              <w:spacing w:after="0" w:line="288" w:lineRule="auto"/>
            </w:pPr>
            <w:r w:rsidRPr="00216CB9">
              <w:rPr>
                <w:sz w:val="21"/>
              </w:rPr>
              <w:t>风险明确，通知可重试且不重复，已读不替代确认</w:t>
            </w:r>
          </w:p>
        </w:tc>
      </w:tr>
      <w:tr w:rsidR="004B717B" w:rsidRPr="00216CB9" w14:paraId="1D887469"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FEFAE0" w14:textId="77777777" w:rsidR="004B717B" w:rsidRPr="00216CB9" w:rsidRDefault="00216CB9">
            <w:pPr>
              <w:spacing w:after="0" w:line="288" w:lineRule="auto"/>
              <w:jc w:val="center"/>
            </w:pPr>
            <w:r w:rsidRPr="00216CB9">
              <w:rPr>
                <w:sz w:val="21"/>
              </w:rPr>
              <w:t>运行与界面</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AEB18A7" w14:textId="77777777" w:rsidR="004B717B" w:rsidRPr="00216CB9" w:rsidRDefault="00216CB9">
            <w:pPr>
              <w:spacing w:after="0" w:line="288" w:lineRule="auto"/>
            </w:pPr>
            <w:r w:rsidRPr="00216CB9">
              <w:rPr>
                <w:sz w:val="21"/>
              </w:rPr>
              <w:t>页面刷新、服务重启、不同视口和干净环境启动</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1D77C3" w14:textId="77777777" w:rsidR="004B717B" w:rsidRPr="00216CB9" w:rsidRDefault="00216CB9">
            <w:pPr>
              <w:spacing w:after="0" w:line="288" w:lineRule="auto"/>
            </w:pPr>
            <w:r w:rsidRPr="00216CB9">
              <w:rPr>
                <w:sz w:val="21"/>
              </w:rPr>
              <w:t>已保存信息一致，主要操作可完成，错误原因清楚，部署及文档对应</w:t>
            </w:r>
          </w:p>
        </w:tc>
      </w:tr>
    </w:tbl>
    <w:p w14:paraId="16E69F29" w14:textId="77777777" w:rsidR="004B717B" w:rsidRPr="00216CB9" w:rsidRDefault="004B717B">
      <w:pPr>
        <w:spacing w:after="0"/>
      </w:pPr>
    </w:p>
    <w:p w14:paraId="2874B885" w14:textId="77777777" w:rsidR="004B717B" w:rsidRPr="00216CB9" w:rsidRDefault="00216CB9">
      <w:pPr>
        <w:ind w:firstLine="480"/>
      </w:pPr>
      <w:r w:rsidRPr="00216CB9">
        <w:t>验收依据和需求之间的对应关系见附录B需求追踪矩阵。测试报告应记录环境、输入、步骤、期望和实际结果，附必要证据；本规约规定验收要求，不提供产品测试结果。</w:t>
      </w:r>
    </w:p>
    <w:p w14:paraId="20D78AE1" w14:textId="77777777" w:rsidR="004B717B" w:rsidRPr="00216CB9" w:rsidRDefault="00216CB9">
      <w:pPr>
        <w:pStyle w:val="21"/>
      </w:pPr>
      <w:bookmarkStart w:id="9" w:name="_Toc242542701"/>
      <w:r w:rsidRPr="00216CB9">
        <w:rPr>
          <w:rFonts w:cs="宋体"/>
        </w:rPr>
        <w:t>1.9 需求管理与追踪</w:t>
      </w:r>
      <w:bookmarkEnd w:id="9"/>
    </w:p>
    <w:p w14:paraId="07F794EF" w14:textId="77777777" w:rsidR="004B717B" w:rsidRPr="00216CB9" w:rsidRDefault="00216CB9">
      <w:pPr>
        <w:ind w:firstLine="480"/>
      </w:pPr>
      <w:r w:rsidRPr="00216CB9">
        <w:t>需求按功能需求、补充需求、业务规则和用例分别编号，并与界面、设计、模块接口及测试建立对应关系。修改需求时，应记录原因、变更内容、影响范围和版本，检查相关设计、实现、测试及操作说明是否同步。</w:t>
      </w:r>
    </w:p>
    <w:p w14:paraId="40195B55" w14:textId="77777777" w:rsidR="004B717B" w:rsidRPr="00216CB9" w:rsidRDefault="00216CB9">
      <w:pPr>
        <w:ind w:firstLine="480"/>
      </w:pPr>
      <w:r w:rsidRPr="00216CB9">
        <w:t>需求评审重点包括角色与身份是否区分、资源资格检查是否完整、状态与版本是否一致、异常处理是否保护已有安排，以及验收条件能否实际检查。经评审的需求纳入项目配置管理，后续修订保留版本及修改记录。</w:t>
      </w:r>
    </w:p>
    <w:p w14:paraId="27D1A2CC" w14:textId="77777777" w:rsidR="004B717B" w:rsidRPr="00216CB9" w:rsidRDefault="00216CB9">
      <w:pPr>
        <w:pStyle w:val="21"/>
      </w:pPr>
      <w:bookmarkStart w:id="10" w:name="_Toc242542702"/>
      <w:r w:rsidRPr="00216CB9">
        <w:rPr>
          <w:rFonts w:cs="宋体"/>
        </w:rPr>
        <w:lastRenderedPageBreak/>
        <w:t>参考资料</w:t>
      </w:r>
      <w:bookmarkEnd w:id="10"/>
    </w:p>
    <w:p w14:paraId="305F3A90" w14:textId="77777777" w:rsidR="004B717B" w:rsidRPr="00216CB9" w:rsidRDefault="00216CB9">
      <w:pPr>
        <w:ind w:left="397" w:hanging="255"/>
      </w:pPr>
      <w:r w:rsidRPr="00216CB9">
        <w:t>1. 项目组选题说明。</w:t>
      </w:r>
    </w:p>
    <w:p w14:paraId="5056609B" w14:textId="77777777" w:rsidR="004B717B" w:rsidRPr="00216CB9" w:rsidRDefault="00216CB9">
      <w:pPr>
        <w:ind w:left="397" w:hanging="255"/>
      </w:pPr>
      <w:r w:rsidRPr="00216CB9">
        <w:t>2. 项目考核评估表。</w:t>
      </w:r>
    </w:p>
    <w:p w14:paraId="1CC5004A" w14:textId="77777777" w:rsidR="004B717B" w:rsidRPr="00216CB9" w:rsidRDefault="00216CB9">
      <w:pPr>
        <w:ind w:left="397" w:hanging="255"/>
      </w:pPr>
      <w:r w:rsidRPr="00216CB9">
        <w:t>3. 小组角色分配及选题表、成员角色确认说明。</w:t>
      </w:r>
    </w:p>
    <w:p w14:paraId="4CA8D286" w14:textId="77777777" w:rsidR="004B717B" w:rsidRPr="00216CB9" w:rsidRDefault="00216CB9">
      <w:pPr>
        <w:ind w:left="397" w:hanging="255"/>
      </w:pPr>
      <w:r w:rsidRPr="00216CB9">
        <w:t>4. 校园活动协同与资源调度系统软件开发计划。</w:t>
      </w:r>
    </w:p>
    <w:p w14:paraId="03A14F00" w14:textId="77777777" w:rsidR="004B717B" w:rsidRPr="00216CB9" w:rsidRDefault="00216CB9">
      <w:pPr>
        <w:ind w:left="397" w:hanging="255"/>
      </w:pPr>
      <w:r w:rsidRPr="00216CB9">
        <w:t>5. 项目业务规则、数据与接口定义、验收及界面设计规范。</w:t>
      </w:r>
    </w:p>
    <w:p w14:paraId="34E33580" w14:textId="77777777" w:rsidR="004B717B" w:rsidRPr="00216CB9" w:rsidRDefault="00216CB9">
      <w:pPr>
        <w:pStyle w:val="1"/>
        <w:pageBreakBefore/>
      </w:pPr>
      <w:bookmarkStart w:id="11" w:name="_Toc242542703"/>
      <w:r w:rsidRPr="00216CB9">
        <w:rPr>
          <w:rFonts w:cs="宋体"/>
        </w:rPr>
        <w:lastRenderedPageBreak/>
        <w:t>第二篇 用例规约</w:t>
      </w:r>
      <w:bookmarkEnd w:id="11"/>
    </w:p>
    <w:p w14:paraId="0B883B08" w14:textId="77777777" w:rsidR="004B717B" w:rsidRPr="00216CB9" w:rsidRDefault="00216CB9">
      <w:pPr>
        <w:pStyle w:val="21"/>
      </w:pPr>
      <w:bookmarkStart w:id="12" w:name="_Toc242542704"/>
      <w:r w:rsidRPr="00216CB9">
        <w:rPr>
          <w:rFonts w:cs="宋体"/>
        </w:rPr>
        <w:t>用例模型与说明</w:t>
      </w:r>
      <w:bookmarkEnd w:id="12"/>
    </w:p>
    <w:p w14:paraId="044D58FC" w14:textId="77777777" w:rsidR="004B717B" w:rsidRPr="00216CB9" w:rsidRDefault="00216CB9">
      <w:pPr>
        <w:ind w:firstLine="480"/>
      </w:pPr>
      <w:r w:rsidRPr="00216CB9">
        <w:t>角色采用申请人、批准人、管理员。工作人员与报名人员是账号和活动之间的关系；学生／教师为身份，不新增角色。用例描述用户目标及系统可观察结果，共性质量和技术约束见补充规约。每个用例中的“保存”均指持久化结果。</w:t>
      </w:r>
    </w:p>
    <w:p w14:paraId="265B5C11" w14:textId="77777777" w:rsidR="004B717B" w:rsidRPr="00216CB9" w:rsidRDefault="00216CB9">
      <w:pPr>
        <w:spacing w:after="160"/>
        <w:jc w:val="center"/>
      </w:pPr>
      <w:r w:rsidRPr="00216CB9">
        <w:rPr>
          <w:noProof/>
        </w:rPr>
        <w:drawing>
          <wp:inline distT="0" distB="0" distL="0" distR="0" wp14:anchorId="611CAC08" wp14:editId="2400A9B7">
            <wp:extent cx="5760000" cy="5155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10"/>
                    <a:stretch>
                      <a:fillRect/>
                    </a:stretch>
                  </pic:blipFill>
                  <pic:spPr>
                    <a:xfrm>
                      <a:off x="0" y="0"/>
                      <a:ext cx="5760000" cy="5155200"/>
                    </a:xfrm>
                    <a:prstGeom prst="rect">
                      <a:avLst/>
                    </a:prstGeom>
                  </pic:spPr>
                </pic:pic>
              </a:graphicData>
            </a:graphic>
          </wp:inline>
        </w:drawing>
      </w:r>
    </w:p>
    <w:p w14:paraId="19E7CB93" w14:textId="77777777" w:rsidR="004B717B" w:rsidRPr="00216CB9" w:rsidRDefault="00216CB9">
      <w:pPr>
        <w:keepNext/>
        <w:spacing w:before="160"/>
        <w:jc w:val="center"/>
      </w:pPr>
      <w:r w:rsidRPr="00216CB9">
        <w:rPr>
          <w:sz w:val="21"/>
        </w:rPr>
        <w:t>图1表示系统使用者与主要业务目标之间的关系；各目标的操作条件、处理过程及结果在下列用例中说明。</w:t>
      </w:r>
    </w:p>
    <w:p w14:paraId="6C79803F" w14:textId="77777777" w:rsidR="004B717B" w:rsidRPr="00216CB9" w:rsidRDefault="00216CB9">
      <w:pPr>
        <w:ind w:firstLine="480"/>
      </w:pPr>
      <w:r w:rsidRPr="00216CB9">
        <w:t>所有用例共同要求：未登录拒绝访问（登录除外），账号停用或会话失效不得操作；写入前由后端复核权限及状态；重复命令遵循BR-29，旧版本不覆盖当前数据；失</w:t>
      </w:r>
      <w:r w:rsidRPr="00216CB9">
        <w:lastRenderedPageBreak/>
        <w:t>败明确说明原因并保留可恢复输入。通知应与实际业务结果及关联版本一致，并按人员关系和访问权限发送。</w:t>
      </w:r>
    </w:p>
    <w:tbl>
      <w:tblPr>
        <w:tblW w:w="0" w:type="auto"/>
        <w:jc w:val="center"/>
        <w:tblLayout w:type="fixed"/>
        <w:tblLook w:val="04A0" w:firstRow="1" w:lastRow="0" w:firstColumn="1" w:lastColumn="0" w:noHBand="0" w:noVBand="1"/>
      </w:tblPr>
      <w:tblGrid>
        <w:gridCol w:w="1304"/>
        <w:gridCol w:w="2494"/>
        <w:gridCol w:w="2551"/>
        <w:gridCol w:w="2721"/>
      </w:tblGrid>
      <w:tr w:rsidR="004B717B" w:rsidRPr="00216CB9" w14:paraId="04818DA2" w14:textId="77777777">
        <w:trPr>
          <w:cantSplit/>
          <w:tblHeader/>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0C39D36C" w14:textId="77777777" w:rsidR="004B717B" w:rsidRPr="00216CB9" w:rsidRDefault="00216CB9">
            <w:pPr>
              <w:keepNext/>
              <w:spacing w:after="0" w:line="288" w:lineRule="auto"/>
              <w:jc w:val="center"/>
            </w:pPr>
            <w:r w:rsidRPr="00216CB9">
              <w:rPr>
                <w:sz w:val="21"/>
              </w:rPr>
              <w:t>编号</w:t>
            </w:r>
          </w:p>
        </w:tc>
        <w:tc>
          <w:tcPr>
            <w:tcW w:w="2494"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21708451" w14:textId="77777777" w:rsidR="004B717B" w:rsidRPr="00216CB9" w:rsidRDefault="00216CB9">
            <w:pPr>
              <w:keepNext/>
              <w:spacing w:after="0" w:line="288" w:lineRule="auto"/>
              <w:jc w:val="center"/>
            </w:pPr>
            <w:r w:rsidRPr="00216CB9">
              <w:rPr>
                <w:sz w:val="21"/>
              </w:rPr>
              <w:t>用户目标</w:t>
            </w:r>
          </w:p>
        </w:tc>
        <w:tc>
          <w:tcPr>
            <w:tcW w:w="2551"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7490E619" w14:textId="77777777" w:rsidR="004B717B" w:rsidRPr="00216CB9" w:rsidRDefault="00216CB9">
            <w:pPr>
              <w:keepNext/>
              <w:spacing w:after="0" w:line="288" w:lineRule="auto"/>
              <w:jc w:val="center"/>
            </w:pPr>
            <w:r w:rsidRPr="00216CB9">
              <w:rPr>
                <w:sz w:val="21"/>
              </w:rPr>
              <w:t>主要参与者</w:t>
            </w:r>
          </w:p>
        </w:tc>
        <w:tc>
          <w:tcPr>
            <w:tcW w:w="2721"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75D842A4" w14:textId="77777777" w:rsidR="004B717B" w:rsidRPr="00216CB9" w:rsidRDefault="00216CB9">
            <w:pPr>
              <w:keepNext/>
              <w:spacing w:after="0" w:line="288" w:lineRule="auto"/>
              <w:jc w:val="center"/>
            </w:pPr>
            <w:r w:rsidRPr="00216CB9">
              <w:rPr>
                <w:sz w:val="21"/>
              </w:rPr>
              <w:t>需求</w:t>
            </w:r>
          </w:p>
        </w:tc>
      </w:tr>
      <w:tr w:rsidR="004B717B" w:rsidRPr="00216CB9" w14:paraId="492F68B7"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92343A9" w14:textId="77777777" w:rsidR="004B717B" w:rsidRPr="00216CB9" w:rsidRDefault="00216CB9">
            <w:pPr>
              <w:spacing w:after="0" w:line="288" w:lineRule="auto"/>
              <w:jc w:val="center"/>
            </w:pPr>
            <w:r w:rsidRPr="00216CB9">
              <w:rPr>
                <w:sz w:val="21"/>
              </w:rPr>
              <w:t>UC-01</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8E792FE" w14:textId="77777777" w:rsidR="004B717B" w:rsidRPr="00216CB9" w:rsidRDefault="00216CB9">
            <w:pPr>
              <w:spacing w:after="0" w:line="288" w:lineRule="auto"/>
            </w:pPr>
            <w:r w:rsidRPr="00216CB9">
              <w:rPr>
                <w:sz w:val="21"/>
              </w:rPr>
              <w:t>登录与退出</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FF09FE" w14:textId="77777777" w:rsidR="004B717B" w:rsidRPr="00216CB9" w:rsidRDefault="00216CB9">
            <w:pPr>
              <w:spacing w:after="0" w:line="288" w:lineRule="auto"/>
            </w:pPr>
            <w:r w:rsidRPr="00216CB9">
              <w:rPr>
                <w:sz w:val="21"/>
              </w:rPr>
              <w:t>全部角色</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2F2872" w14:textId="77777777" w:rsidR="004B717B" w:rsidRPr="00216CB9" w:rsidRDefault="00216CB9">
            <w:pPr>
              <w:spacing w:after="0" w:line="288" w:lineRule="auto"/>
            </w:pPr>
            <w:r w:rsidRPr="00216CB9">
              <w:rPr>
                <w:sz w:val="21"/>
              </w:rPr>
              <w:t>FR-01</w:t>
            </w:r>
          </w:p>
        </w:tc>
      </w:tr>
      <w:tr w:rsidR="004B717B" w:rsidRPr="00216CB9" w14:paraId="2B906455"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D12360" w14:textId="77777777" w:rsidR="004B717B" w:rsidRPr="00216CB9" w:rsidRDefault="00216CB9">
            <w:pPr>
              <w:spacing w:after="0" w:line="288" w:lineRule="auto"/>
              <w:jc w:val="center"/>
            </w:pPr>
            <w:r w:rsidRPr="00216CB9">
              <w:rPr>
                <w:sz w:val="21"/>
              </w:rPr>
              <w:t>UC-02</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46ED20" w14:textId="77777777" w:rsidR="004B717B" w:rsidRPr="00216CB9" w:rsidRDefault="00216CB9">
            <w:pPr>
              <w:spacing w:after="0" w:line="288" w:lineRule="auto"/>
            </w:pPr>
            <w:r w:rsidRPr="00216CB9">
              <w:rPr>
                <w:sz w:val="21"/>
              </w:rPr>
              <w:t>管理账号身份与授权</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039089" w14:textId="77777777" w:rsidR="004B717B" w:rsidRPr="00216CB9" w:rsidRDefault="00216CB9">
            <w:pPr>
              <w:spacing w:after="0" w:line="288" w:lineRule="auto"/>
            </w:pPr>
            <w:r w:rsidRPr="00216CB9">
              <w:rPr>
                <w:sz w:val="21"/>
              </w:rPr>
              <w:t>授权管理员</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3CC9C2F" w14:textId="77777777" w:rsidR="004B717B" w:rsidRPr="00216CB9" w:rsidRDefault="00216CB9">
            <w:pPr>
              <w:spacing w:after="0" w:line="288" w:lineRule="auto"/>
            </w:pPr>
            <w:r w:rsidRPr="00216CB9">
              <w:rPr>
                <w:sz w:val="21"/>
              </w:rPr>
              <w:t>FR-02、03</w:t>
            </w:r>
          </w:p>
        </w:tc>
      </w:tr>
      <w:tr w:rsidR="004B717B" w:rsidRPr="00216CB9" w14:paraId="7FFC744D"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D65DFA1" w14:textId="77777777" w:rsidR="004B717B" w:rsidRPr="00216CB9" w:rsidRDefault="00216CB9">
            <w:pPr>
              <w:spacing w:after="0" w:line="288" w:lineRule="auto"/>
              <w:jc w:val="center"/>
            </w:pPr>
            <w:r w:rsidRPr="00216CB9">
              <w:rPr>
                <w:sz w:val="21"/>
              </w:rPr>
              <w:t>UC-03</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840F9A8" w14:textId="77777777" w:rsidR="004B717B" w:rsidRPr="00216CB9" w:rsidRDefault="00216CB9">
            <w:pPr>
              <w:spacing w:after="0" w:line="288" w:lineRule="auto"/>
            </w:pPr>
            <w:r w:rsidRPr="00216CB9">
              <w:rPr>
                <w:sz w:val="21"/>
              </w:rPr>
              <w:t>查询活动及资源日历</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FB67786" w14:textId="77777777" w:rsidR="004B717B" w:rsidRPr="00216CB9" w:rsidRDefault="00216CB9">
            <w:pPr>
              <w:spacing w:after="0" w:line="288" w:lineRule="auto"/>
            </w:pPr>
            <w:r w:rsidRPr="00216CB9">
              <w:rPr>
                <w:sz w:val="21"/>
              </w:rPr>
              <w:t>申请人及授权人员</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14332E" w14:textId="77777777" w:rsidR="004B717B" w:rsidRPr="00216CB9" w:rsidRDefault="00216CB9">
            <w:pPr>
              <w:spacing w:after="0" w:line="288" w:lineRule="auto"/>
            </w:pPr>
            <w:r w:rsidRPr="00216CB9">
              <w:rPr>
                <w:sz w:val="21"/>
              </w:rPr>
              <w:t>FR-06、11</w:t>
            </w:r>
          </w:p>
        </w:tc>
      </w:tr>
      <w:tr w:rsidR="004B717B" w:rsidRPr="00216CB9" w14:paraId="330238BC"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306B346" w14:textId="77777777" w:rsidR="004B717B" w:rsidRPr="00216CB9" w:rsidRDefault="00216CB9">
            <w:pPr>
              <w:spacing w:after="0" w:line="288" w:lineRule="auto"/>
              <w:jc w:val="center"/>
            </w:pPr>
            <w:r w:rsidRPr="00216CB9">
              <w:rPr>
                <w:sz w:val="21"/>
              </w:rPr>
              <w:t>UC-04</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3183D4E" w14:textId="77777777" w:rsidR="004B717B" w:rsidRPr="00216CB9" w:rsidRDefault="00216CB9">
            <w:pPr>
              <w:spacing w:after="0" w:line="288" w:lineRule="auto"/>
            </w:pPr>
            <w:r w:rsidRPr="00216CB9">
              <w:rPr>
                <w:sz w:val="21"/>
              </w:rPr>
              <w:t>维护资源及申请资格</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F487A4" w14:textId="77777777" w:rsidR="004B717B" w:rsidRPr="00216CB9" w:rsidRDefault="00216CB9">
            <w:pPr>
              <w:spacing w:after="0" w:line="288" w:lineRule="auto"/>
            </w:pPr>
            <w:r w:rsidRPr="00216CB9">
              <w:rPr>
                <w:sz w:val="21"/>
              </w:rPr>
              <w:t>授权管理员</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048228" w14:textId="77777777" w:rsidR="004B717B" w:rsidRPr="00216CB9" w:rsidRDefault="00216CB9">
            <w:pPr>
              <w:spacing w:after="0" w:line="288" w:lineRule="auto"/>
            </w:pPr>
            <w:r w:rsidRPr="00216CB9">
              <w:rPr>
                <w:sz w:val="21"/>
              </w:rPr>
              <w:t>FR-04、05</w:t>
            </w:r>
          </w:p>
        </w:tc>
      </w:tr>
      <w:tr w:rsidR="004B717B" w:rsidRPr="00216CB9" w14:paraId="7222F4F0"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4755F7" w14:textId="77777777" w:rsidR="004B717B" w:rsidRPr="00216CB9" w:rsidRDefault="00216CB9">
            <w:pPr>
              <w:spacing w:after="0" w:line="288" w:lineRule="auto"/>
              <w:jc w:val="center"/>
            </w:pPr>
            <w:r w:rsidRPr="00216CB9">
              <w:rPr>
                <w:sz w:val="21"/>
              </w:rPr>
              <w:t>UC-05</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B9E47D" w14:textId="77777777" w:rsidR="004B717B" w:rsidRPr="00216CB9" w:rsidRDefault="00216CB9">
            <w:pPr>
              <w:spacing w:after="0" w:line="288" w:lineRule="auto"/>
            </w:pPr>
            <w:r w:rsidRPr="00216CB9">
              <w:rPr>
                <w:sz w:val="21"/>
              </w:rPr>
              <w:t>创建或编辑活动草稿</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7F3759" w14:textId="77777777" w:rsidR="004B717B" w:rsidRPr="00216CB9" w:rsidRDefault="00216CB9">
            <w:pPr>
              <w:spacing w:after="0" w:line="288" w:lineRule="auto"/>
            </w:pPr>
            <w:r w:rsidRPr="00216CB9">
              <w:rPr>
                <w:sz w:val="21"/>
              </w:rPr>
              <w:t>申请人</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F7B240E" w14:textId="77777777" w:rsidR="004B717B" w:rsidRPr="00216CB9" w:rsidRDefault="00216CB9">
            <w:pPr>
              <w:spacing w:after="0" w:line="288" w:lineRule="auto"/>
            </w:pPr>
            <w:r w:rsidRPr="00216CB9">
              <w:rPr>
                <w:sz w:val="21"/>
              </w:rPr>
              <w:t>FR-07</w:t>
            </w:r>
          </w:p>
        </w:tc>
      </w:tr>
      <w:tr w:rsidR="004B717B" w:rsidRPr="00216CB9" w14:paraId="49AF5146"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1BA2CF" w14:textId="77777777" w:rsidR="004B717B" w:rsidRPr="00216CB9" w:rsidRDefault="00216CB9">
            <w:pPr>
              <w:spacing w:after="0" w:line="288" w:lineRule="auto"/>
              <w:jc w:val="center"/>
            </w:pPr>
            <w:r w:rsidRPr="00216CB9">
              <w:rPr>
                <w:sz w:val="21"/>
              </w:rPr>
              <w:t>UC-06</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41B059" w14:textId="77777777" w:rsidR="004B717B" w:rsidRPr="00216CB9" w:rsidRDefault="00216CB9">
            <w:pPr>
              <w:spacing w:after="0" w:line="288" w:lineRule="auto"/>
            </w:pPr>
            <w:r w:rsidRPr="00216CB9">
              <w:rPr>
                <w:sz w:val="21"/>
              </w:rPr>
              <w:t>提交或撤回活动申请</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817154F" w14:textId="77777777" w:rsidR="004B717B" w:rsidRPr="00216CB9" w:rsidRDefault="00216CB9">
            <w:pPr>
              <w:spacing w:after="0" w:line="288" w:lineRule="auto"/>
            </w:pPr>
            <w:r w:rsidRPr="00216CB9">
              <w:rPr>
                <w:sz w:val="21"/>
              </w:rPr>
              <w:t>活动所有者</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993C69" w14:textId="77777777" w:rsidR="004B717B" w:rsidRPr="00216CB9" w:rsidRDefault="00216CB9">
            <w:pPr>
              <w:spacing w:after="0" w:line="288" w:lineRule="auto"/>
            </w:pPr>
            <w:r w:rsidRPr="00216CB9">
              <w:rPr>
                <w:sz w:val="21"/>
              </w:rPr>
              <w:t>FR-08</w:t>
            </w:r>
          </w:p>
        </w:tc>
      </w:tr>
      <w:tr w:rsidR="004B717B" w:rsidRPr="00216CB9" w14:paraId="64E2732A"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CDCF0E" w14:textId="77777777" w:rsidR="004B717B" w:rsidRPr="00216CB9" w:rsidRDefault="00216CB9">
            <w:pPr>
              <w:spacing w:after="0" w:line="288" w:lineRule="auto"/>
              <w:jc w:val="center"/>
            </w:pPr>
            <w:r w:rsidRPr="00216CB9">
              <w:rPr>
                <w:sz w:val="21"/>
              </w:rPr>
              <w:t>UC-07</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38D4A1E" w14:textId="77777777" w:rsidR="004B717B" w:rsidRPr="00216CB9" w:rsidRDefault="00216CB9">
            <w:pPr>
              <w:spacing w:after="0" w:line="288" w:lineRule="auto"/>
            </w:pPr>
            <w:r w:rsidRPr="00216CB9">
              <w:rPr>
                <w:sz w:val="21"/>
              </w:rPr>
              <w:t>审批活动申请</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61284D" w14:textId="77777777" w:rsidR="004B717B" w:rsidRPr="00216CB9" w:rsidRDefault="00216CB9">
            <w:pPr>
              <w:spacing w:after="0" w:line="288" w:lineRule="auto"/>
            </w:pPr>
            <w:r w:rsidRPr="00216CB9">
              <w:rPr>
                <w:sz w:val="21"/>
              </w:rPr>
              <w:t>批准人</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541625" w14:textId="77777777" w:rsidR="004B717B" w:rsidRPr="00216CB9" w:rsidRDefault="00216CB9">
            <w:pPr>
              <w:spacing w:after="0" w:line="288" w:lineRule="auto"/>
            </w:pPr>
            <w:r w:rsidRPr="00216CB9">
              <w:rPr>
                <w:sz w:val="21"/>
              </w:rPr>
              <w:t>FR-09</w:t>
            </w:r>
          </w:p>
        </w:tc>
      </w:tr>
      <w:tr w:rsidR="004B717B" w:rsidRPr="00216CB9" w14:paraId="421DDE11"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68F77C" w14:textId="77777777" w:rsidR="004B717B" w:rsidRPr="00216CB9" w:rsidRDefault="00216CB9">
            <w:pPr>
              <w:spacing w:after="0" w:line="288" w:lineRule="auto"/>
              <w:jc w:val="center"/>
            </w:pPr>
            <w:r w:rsidRPr="00216CB9">
              <w:rPr>
                <w:sz w:val="21"/>
              </w:rPr>
              <w:t>UC-08</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EB3918" w14:textId="77777777" w:rsidR="004B717B" w:rsidRPr="00216CB9" w:rsidRDefault="00216CB9">
            <w:pPr>
              <w:spacing w:after="0" w:line="288" w:lineRule="auto"/>
            </w:pPr>
            <w:r w:rsidRPr="00216CB9">
              <w:rPr>
                <w:sz w:val="21"/>
              </w:rPr>
              <w:t>确认首次资源预约</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FA40E3" w14:textId="77777777" w:rsidR="004B717B" w:rsidRPr="00216CB9" w:rsidRDefault="00216CB9">
            <w:pPr>
              <w:spacing w:after="0" w:line="288" w:lineRule="auto"/>
            </w:pPr>
            <w:r w:rsidRPr="00216CB9">
              <w:rPr>
                <w:sz w:val="21"/>
              </w:rPr>
              <w:t>资源确认管理员</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97FEFB" w14:textId="77777777" w:rsidR="004B717B" w:rsidRPr="00216CB9" w:rsidRDefault="00216CB9">
            <w:pPr>
              <w:spacing w:after="0" w:line="288" w:lineRule="auto"/>
            </w:pPr>
            <w:r w:rsidRPr="00216CB9">
              <w:rPr>
                <w:sz w:val="21"/>
              </w:rPr>
              <w:t>FR-10</w:t>
            </w:r>
          </w:p>
        </w:tc>
      </w:tr>
      <w:tr w:rsidR="004B717B" w:rsidRPr="00216CB9" w14:paraId="21F19D4D"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EDD07D2" w14:textId="77777777" w:rsidR="004B717B" w:rsidRPr="00216CB9" w:rsidRDefault="00216CB9">
            <w:pPr>
              <w:spacing w:after="0" w:line="288" w:lineRule="auto"/>
              <w:jc w:val="center"/>
            </w:pPr>
            <w:r w:rsidRPr="00216CB9">
              <w:rPr>
                <w:sz w:val="21"/>
              </w:rPr>
              <w:t>UC-09</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081CE5E" w14:textId="77777777" w:rsidR="004B717B" w:rsidRPr="00216CB9" w:rsidRDefault="00216CB9">
            <w:pPr>
              <w:spacing w:after="0" w:line="288" w:lineRule="auto"/>
            </w:pPr>
            <w:r w:rsidRPr="00216CB9">
              <w:rPr>
                <w:sz w:val="21"/>
              </w:rPr>
              <w:t>发布活动</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D6C624" w14:textId="77777777" w:rsidR="004B717B" w:rsidRPr="00216CB9" w:rsidRDefault="00216CB9">
            <w:pPr>
              <w:spacing w:after="0" w:line="288" w:lineRule="auto"/>
            </w:pPr>
            <w:r w:rsidRPr="00216CB9">
              <w:rPr>
                <w:sz w:val="21"/>
              </w:rPr>
              <w:t>活动所有者</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7C0C53" w14:textId="77777777" w:rsidR="004B717B" w:rsidRPr="00216CB9" w:rsidRDefault="00216CB9">
            <w:pPr>
              <w:spacing w:after="0" w:line="288" w:lineRule="auto"/>
            </w:pPr>
            <w:r w:rsidRPr="00216CB9">
              <w:rPr>
                <w:sz w:val="21"/>
              </w:rPr>
              <w:t>FR-11</w:t>
            </w:r>
          </w:p>
        </w:tc>
      </w:tr>
      <w:tr w:rsidR="004B717B" w:rsidRPr="00216CB9" w14:paraId="4246D802"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2C61F2" w14:textId="77777777" w:rsidR="004B717B" w:rsidRPr="00216CB9" w:rsidRDefault="00216CB9">
            <w:pPr>
              <w:spacing w:after="0" w:line="288" w:lineRule="auto"/>
              <w:jc w:val="center"/>
            </w:pPr>
            <w:r w:rsidRPr="00216CB9">
              <w:rPr>
                <w:sz w:val="21"/>
              </w:rPr>
              <w:t>UC-10</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B66BFD" w14:textId="77777777" w:rsidR="004B717B" w:rsidRPr="00216CB9" w:rsidRDefault="00216CB9">
            <w:pPr>
              <w:spacing w:after="0" w:line="288" w:lineRule="auto"/>
            </w:pPr>
            <w:r w:rsidRPr="00216CB9">
              <w:rPr>
                <w:sz w:val="21"/>
              </w:rPr>
              <w:t>报名或退出活动</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359920B" w14:textId="77777777" w:rsidR="004B717B" w:rsidRPr="00216CB9" w:rsidRDefault="00216CB9">
            <w:pPr>
              <w:spacing w:after="0" w:line="288" w:lineRule="auto"/>
            </w:pPr>
            <w:r w:rsidRPr="00216CB9">
              <w:rPr>
                <w:sz w:val="21"/>
              </w:rPr>
              <w:t>学生身份申请人</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446E44" w14:textId="77777777" w:rsidR="004B717B" w:rsidRPr="00216CB9" w:rsidRDefault="00216CB9">
            <w:pPr>
              <w:spacing w:after="0" w:line="288" w:lineRule="auto"/>
            </w:pPr>
            <w:r w:rsidRPr="00216CB9">
              <w:rPr>
                <w:sz w:val="21"/>
              </w:rPr>
              <w:t>FR-12、13</w:t>
            </w:r>
          </w:p>
        </w:tc>
      </w:tr>
      <w:tr w:rsidR="004B717B" w:rsidRPr="00216CB9" w14:paraId="06DC254F"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2D98C22" w14:textId="77777777" w:rsidR="004B717B" w:rsidRPr="00216CB9" w:rsidRDefault="00216CB9">
            <w:pPr>
              <w:spacing w:after="0" w:line="288" w:lineRule="auto"/>
              <w:jc w:val="center"/>
            </w:pPr>
            <w:r w:rsidRPr="00216CB9">
              <w:rPr>
                <w:sz w:val="21"/>
              </w:rPr>
              <w:t>UC-11</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E1D229" w14:textId="77777777" w:rsidR="004B717B" w:rsidRPr="00216CB9" w:rsidRDefault="00216CB9">
            <w:pPr>
              <w:spacing w:after="0" w:line="288" w:lineRule="auto"/>
            </w:pPr>
            <w:r w:rsidRPr="00216CB9">
              <w:rPr>
                <w:sz w:val="21"/>
              </w:rPr>
              <w:t>查看冲突并比较备选</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48589F" w14:textId="77777777" w:rsidR="004B717B" w:rsidRPr="00216CB9" w:rsidRDefault="00216CB9">
            <w:pPr>
              <w:spacing w:after="0" w:line="288" w:lineRule="auto"/>
            </w:pPr>
            <w:r w:rsidRPr="00216CB9">
              <w:rPr>
                <w:sz w:val="21"/>
              </w:rPr>
              <w:t>活动所有者及授权审批人员</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7C8A8E" w14:textId="77777777" w:rsidR="004B717B" w:rsidRPr="00216CB9" w:rsidRDefault="00216CB9">
            <w:pPr>
              <w:spacing w:after="0" w:line="288" w:lineRule="auto"/>
            </w:pPr>
            <w:r w:rsidRPr="00216CB9">
              <w:rPr>
                <w:sz w:val="21"/>
              </w:rPr>
              <w:t>FR-14、15</w:t>
            </w:r>
          </w:p>
        </w:tc>
      </w:tr>
      <w:tr w:rsidR="004B717B" w:rsidRPr="00216CB9" w14:paraId="494B5C86"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8FF242" w14:textId="77777777" w:rsidR="004B717B" w:rsidRPr="00216CB9" w:rsidRDefault="00216CB9">
            <w:pPr>
              <w:spacing w:after="0" w:line="288" w:lineRule="auto"/>
              <w:jc w:val="center"/>
            </w:pPr>
            <w:r w:rsidRPr="00216CB9">
              <w:rPr>
                <w:sz w:val="21"/>
              </w:rPr>
              <w:t>UC-12</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4DAE69" w14:textId="77777777" w:rsidR="004B717B" w:rsidRPr="00216CB9" w:rsidRDefault="00216CB9">
            <w:pPr>
              <w:spacing w:after="0" w:line="288" w:lineRule="auto"/>
            </w:pPr>
            <w:r w:rsidRPr="00216CB9">
              <w:rPr>
                <w:sz w:val="21"/>
              </w:rPr>
              <w:t>预览并创建改期申请</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E28C338" w14:textId="77777777" w:rsidR="004B717B" w:rsidRPr="00216CB9" w:rsidRDefault="00216CB9">
            <w:pPr>
              <w:spacing w:after="0" w:line="288" w:lineRule="auto"/>
            </w:pPr>
            <w:r w:rsidRPr="00216CB9">
              <w:rPr>
                <w:sz w:val="21"/>
              </w:rPr>
              <w:t>活动所有者</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D60359" w14:textId="77777777" w:rsidR="004B717B" w:rsidRPr="00216CB9" w:rsidRDefault="00216CB9">
            <w:pPr>
              <w:spacing w:after="0" w:line="288" w:lineRule="auto"/>
            </w:pPr>
            <w:r w:rsidRPr="00216CB9">
              <w:rPr>
                <w:sz w:val="21"/>
              </w:rPr>
              <w:t>FR-16、17</w:t>
            </w:r>
          </w:p>
        </w:tc>
      </w:tr>
      <w:tr w:rsidR="004B717B" w:rsidRPr="00216CB9" w14:paraId="029E7903"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B296FCC" w14:textId="77777777" w:rsidR="004B717B" w:rsidRPr="00216CB9" w:rsidRDefault="00216CB9">
            <w:pPr>
              <w:spacing w:after="0" w:line="288" w:lineRule="auto"/>
              <w:jc w:val="center"/>
            </w:pPr>
            <w:r w:rsidRPr="00216CB9">
              <w:rPr>
                <w:sz w:val="21"/>
              </w:rPr>
              <w:t>UC-13</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FB2CD43" w14:textId="77777777" w:rsidR="004B717B" w:rsidRPr="00216CB9" w:rsidRDefault="00216CB9">
            <w:pPr>
              <w:spacing w:after="0" w:line="288" w:lineRule="auto"/>
            </w:pPr>
            <w:r w:rsidRPr="00216CB9">
              <w:rPr>
                <w:sz w:val="21"/>
              </w:rPr>
              <w:t>确认工作人员改期待办</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9794965" w14:textId="77777777" w:rsidR="004B717B" w:rsidRPr="00216CB9" w:rsidRDefault="00216CB9">
            <w:pPr>
              <w:spacing w:after="0" w:line="288" w:lineRule="auto"/>
            </w:pPr>
            <w:r w:rsidRPr="00216CB9">
              <w:rPr>
                <w:sz w:val="21"/>
              </w:rPr>
              <w:t>指定工作人员</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01A186" w14:textId="77777777" w:rsidR="004B717B" w:rsidRPr="00216CB9" w:rsidRDefault="00216CB9">
            <w:pPr>
              <w:spacing w:after="0" w:line="288" w:lineRule="auto"/>
            </w:pPr>
            <w:r w:rsidRPr="00216CB9">
              <w:rPr>
                <w:sz w:val="21"/>
              </w:rPr>
              <w:t>FR-18</w:t>
            </w:r>
          </w:p>
        </w:tc>
      </w:tr>
      <w:tr w:rsidR="004B717B" w:rsidRPr="00216CB9" w14:paraId="20B932BB"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9507B6" w14:textId="77777777" w:rsidR="004B717B" w:rsidRPr="00216CB9" w:rsidRDefault="00216CB9">
            <w:pPr>
              <w:spacing w:after="0" w:line="288" w:lineRule="auto"/>
              <w:jc w:val="center"/>
            </w:pPr>
            <w:r w:rsidRPr="00216CB9">
              <w:rPr>
                <w:sz w:val="21"/>
              </w:rPr>
              <w:t>UC-14</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559D9F" w14:textId="77777777" w:rsidR="004B717B" w:rsidRPr="00216CB9" w:rsidRDefault="00216CB9">
            <w:pPr>
              <w:spacing w:after="0" w:line="288" w:lineRule="auto"/>
            </w:pPr>
            <w:r w:rsidRPr="00216CB9">
              <w:rPr>
                <w:sz w:val="21"/>
              </w:rPr>
              <w:t>复审改期申请</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8CB8B3" w14:textId="77777777" w:rsidR="004B717B" w:rsidRPr="00216CB9" w:rsidRDefault="00216CB9">
            <w:pPr>
              <w:spacing w:after="0" w:line="288" w:lineRule="auto"/>
            </w:pPr>
            <w:r w:rsidRPr="00216CB9">
              <w:rPr>
                <w:sz w:val="21"/>
              </w:rPr>
              <w:t>批准人</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8967FFF" w14:textId="77777777" w:rsidR="004B717B" w:rsidRPr="00216CB9" w:rsidRDefault="00216CB9">
            <w:pPr>
              <w:spacing w:after="0" w:line="288" w:lineRule="auto"/>
            </w:pPr>
            <w:r w:rsidRPr="00216CB9">
              <w:rPr>
                <w:sz w:val="21"/>
              </w:rPr>
              <w:t>FR-19</w:t>
            </w:r>
          </w:p>
        </w:tc>
      </w:tr>
      <w:tr w:rsidR="004B717B" w:rsidRPr="00216CB9" w14:paraId="3BD201C7"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DBE248" w14:textId="77777777" w:rsidR="004B717B" w:rsidRPr="00216CB9" w:rsidRDefault="00216CB9">
            <w:pPr>
              <w:spacing w:after="0" w:line="288" w:lineRule="auto"/>
              <w:jc w:val="center"/>
            </w:pPr>
            <w:r w:rsidRPr="00216CB9">
              <w:rPr>
                <w:sz w:val="21"/>
              </w:rPr>
              <w:t>UC-15</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84E6C2" w14:textId="77777777" w:rsidR="004B717B" w:rsidRPr="00216CB9" w:rsidRDefault="00216CB9">
            <w:pPr>
              <w:spacing w:after="0" w:line="288" w:lineRule="auto"/>
            </w:pPr>
            <w:r w:rsidRPr="00216CB9">
              <w:rPr>
                <w:sz w:val="21"/>
              </w:rPr>
              <w:t>最终确认并切换改期</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E956B08" w14:textId="77777777" w:rsidR="004B717B" w:rsidRPr="00216CB9" w:rsidRDefault="00216CB9">
            <w:pPr>
              <w:spacing w:after="0" w:line="288" w:lineRule="auto"/>
            </w:pPr>
            <w:r w:rsidRPr="00216CB9">
              <w:rPr>
                <w:sz w:val="21"/>
              </w:rPr>
              <w:t>资源确认管理员</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37E17B" w14:textId="77777777" w:rsidR="004B717B" w:rsidRPr="00216CB9" w:rsidRDefault="00216CB9">
            <w:pPr>
              <w:spacing w:after="0" w:line="288" w:lineRule="auto"/>
            </w:pPr>
            <w:r w:rsidRPr="00216CB9">
              <w:rPr>
                <w:sz w:val="21"/>
              </w:rPr>
              <w:t>FR-20</w:t>
            </w:r>
          </w:p>
        </w:tc>
      </w:tr>
      <w:tr w:rsidR="004B717B" w:rsidRPr="00216CB9" w14:paraId="2166E109"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9AFDD2" w14:textId="77777777" w:rsidR="004B717B" w:rsidRPr="00216CB9" w:rsidRDefault="00216CB9">
            <w:pPr>
              <w:spacing w:after="0" w:line="288" w:lineRule="auto"/>
              <w:jc w:val="center"/>
            </w:pPr>
            <w:r w:rsidRPr="00216CB9">
              <w:rPr>
                <w:sz w:val="21"/>
              </w:rPr>
              <w:t>UC-16</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08228E" w14:textId="77777777" w:rsidR="004B717B" w:rsidRPr="00216CB9" w:rsidRDefault="00216CB9">
            <w:pPr>
              <w:spacing w:after="0" w:line="288" w:lineRule="auto"/>
            </w:pPr>
            <w:r w:rsidRPr="00216CB9">
              <w:rPr>
                <w:sz w:val="21"/>
              </w:rPr>
              <w:t>撤回改期</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225D15" w14:textId="77777777" w:rsidR="004B717B" w:rsidRPr="00216CB9" w:rsidRDefault="00216CB9">
            <w:pPr>
              <w:spacing w:after="0" w:line="288" w:lineRule="auto"/>
            </w:pPr>
            <w:r w:rsidRPr="00216CB9">
              <w:rPr>
                <w:sz w:val="21"/>
              </w:rPr>
              <w:t>活动所有者</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F59C1A7" w14:textId="77777777" w:rsidR="004B717B" w:rsidRPr="00216CB9" w:rsidRDefault="00216CB9">
            <w:pPr>
              <w:spacing w:after="0" w:line="288" w:lineRule="auto"/>
            </w:pPr>
            <w:r w:rsidRPr="00216CB9">
              <w:rPr>
                <w:sz w:val="21"/>
              </w:rPr>
              <w:t>FR-17</w:t>
            </w:r>
          </w:p>
        </w:tc>
      </w:tr>
      <w:tr w:rsidR="004B717B" w:rsidRPr="00216CB9" w14:paraId="47E34635"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D3E70C" w14:textId="77777777" w:rsidR="004B717B" w:rsidRPr="00216CB9" w:rsidRDefault="00216CB9">
            <w:pPr>
              <w:spacing w:after="0" w:line="288" w:lineRule="auto"/>
              <w:jc w:val="center"/>
            </w:pPr>
            <w:r w:rsidRPr="00216CB9">
              <w:rPr>
                <w:sz w:val="21"/>
              </w:rPr>
              <w:t>UC-17</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53637F" w14:textId="77777777" w:rsidR="004B717B" w:rsidRPr="00216CB9" w:rsidRDefault="00216CB9">
            <w:pPr>
              <w:spacing w:after="0" w:line="288" w:lineRule="auto"/>
            </w:pPr>
            <w:r w:rsidRPr="00216CB9">
              <w:rPr>
                <w:sz w:val="21"/>
              </w:rPr>
              <w:t>取消活动</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1CB218" w14:textId="77777777" w:rsidR="004B717B" w:rsidRPr="00216CB9" w:rsidRDefault="00216CB9">
            <w:pPr>
              <w:spacing w:after="0" w:line="288" w:lineRule="auto"/>
            </w:pPr>
            <w:r w:rsidRPr="00216CB9">
              <w:rPr>
                <w:sz w:val="21"/>
              </w:rPr>
              <w:t>活动所有者</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E8FA9E" w14:textId="77777777" w:rsidR="004B717B" w:rsidRPr="00216CB9" w:rsidRDefault="00216CB9">
            <w:pPr>
              <w:spacing w:after="0" w:line="288" w:lineRule="auto"/>
            </w:pPr>
            <w:r w:rsidRPr="00216CB9">
              <w:rPr>
                <w:sz w:val="21"/>
              </w:rPr>
              <w:t>FR-21</w:t>
            </w:r>
          </w:p>
        </w:tc>
      </w:tr>
      <w:tr w:rsidR="004B717B" w:rsidRPr="00216CB9" w14:paraId="1DA74614"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092BAE" w14:textId="77777777" w:rsidR="004B717B" w:rsidRPr="00216CB9" w:rsidRDefault="00216CB9">
            <w:pPr>
              <w:spacing w:after="0" w:line="288" w:lineRule="auto"/>
              <w:jc w:val="center"/>
            </w:pPr>
            <w:r w:rsidRPr="00216CB9">
              <w:rPr>
                <w:sz w:val="21"/>
              </w:rPr>
              <w:t>UC-18</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DD9689" w14:textId="77777777" w:rsidR="004B717B" w:rsidRPr="00216CB9" w:rsidRDefault="00216CB9">
            <w:pPr>
              <w:spacing w:after="0" w:line="288" w:lineRule="auto"/>
            </w:pPr>
            <w:r w:rsidRPr="00216CB9">
              <w:rPr>
                <w:sz w:val="21"/>
              </w:rPr>
              <w:t>登记故障及查看影响</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E50E5C" w14:textId="77777777" w:rsidR="004B717B" w:rsidRPr="00216CB9" w:rsidRDefault="00216CB9">
            <w:pPr>
              <w:spacing w:after="0" w:line="288" w:lineRule="auto"/>
            </w:pPr>
            <w:r w:rsidRPr="00216CB9">
              <w:rPr>
                <w:sz w:val="21"/>
              </w:rPr>
              <w:t>资源管理员</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64E4B8" w14:textId="77777777" w:rsidR="004B717B" w:rsidRPr="00216CB9" w:rsidRDefault="00216CB9">
            <w:pPr>
              <w:spacing w:after="0" w:line="288" w:lineRule="auto"/>
            </w:pPr>
            <w:r w:rsidRPr="00216CB9">
              <w:rPr>
                <w:sz w:val="21"/>
              </w:rPr>
              <w:t>FR-22</w:t>
            </w:r>
          </w:p>
        </w:tc>
      </w:tr>
      <w:tr w:rsidR="004B717B" w:rsidRPr="00216CB9" w14:paraId="67682C47"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3841F0" w14:textId="77777777" w:rsidR="004B717B" w:rsidRPr="00216CB9" w:rsidRDefault="00216CB9">
            <w:pPr>
              <w:spacing w:after="0" w:line="288" w:lineRule="auto"/>
              <w:jc w:val="center"/>
            </w:pPr>
            <w:r w:rsidRPr="00216CB9">
              <w:rPr>
                <w:sz w:val="21"/>
              </w:rPr>
              <w:t>UC-19</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465167" w14:textId="77777777" w:rsidR="004B717B" w:rsidRPr="00216CB9" w:rsidRDefault="00216CB9">
            <w:pPr>
              <w:spacing w:after="0" w:line="288" w:lineRule="auto"/>
            </w:pPr>
            <w:r w:rsidRPr="00216CB9">
              <w:rPr>
                <w:sz w:val="21"/>
              </w:rPr>
              <w:t>读取本人通知</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ADC59F" w14:textId="77777777" w:rsidR="004B717B" w:rsidRPr="00216CB9" w:rsidRDefault="00216CB9">
            <w:pPr>
              <w:spacing w:after="0" w:line="288" w:lineRule="auto"/>
            </w:pPr>
            <w:r w:rsidRPr="00216CB9">
              <w:rPr>
                <w:sz w:val="21"/>
              </w:rPr>
              <w:t>全部角色</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831923" w14:textId="77777777" w:rsidR="004B717B" w:rsidRPr="00216CB9" w:rsidRDefault="00216CB9">
            <w:pPr>
              <w:spacing w:after="0" w:line="288" w:lineRule="auto"/>
            </w:pPr>
            <w:r w:rsidRPr="00216CB9">
              <w:rPr>
                <w:sz w:val="21"/>
              </w:rPr>
              <w:t>FR-23</w:t>
            </w:r>
          </w:p>
        </w:tc>
      </w:tr>
      <w:tr w:rsidR="004B717B" w:rsidRPr="00216CB9" w14:paraId="4FFBF80E"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779475" w14:textId="77777777" w:rsidR="004B717B" w:rsidRPr="00216CB9" w:rsidRDefault="00216CB9">
            <w:pPr>
              <w:spacing w:after="0" w:line="288" w:lineRule="auto"/>
              <w:jc w:val="center"/>
            </w:pPr>
            <w:r w:rsidRPr="00216CB9">
              <w:rPr>
                <w:sz w:val="21"/>
              </w:rPr>
              <w:t>UC-20</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871F39" w14:textId="77777777" w:rsidR="004B717B" w:rsidRPr="00216CB9" w:rsidRDefault="00216CB9">
            <w:pPr>
              <w:spacing w:after="0" w:line="288" w:lineRule="auto"/>
            </w:pPr>
            <w:r w:rsidRPr="00216CB9">
              <w:rPr>
                <w:sz w:val="21"/>
              </w:rPr>
              <w:t>查询报名及业务历史</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C5BBED" w14:textId="77777777" w:rsidR="004B717B" w:rsidRPr="00216CB9" w:rsidRDefault="00216CB9">
            <w:pPr>
              <w:spacing w:after="0" w:line="288" w:lineRule="auto"/>
            </w:pPr>
            <w:r w:rsidRPr="00216CB9">
              <w:rPr>
                <w:sz w:val="21"/>
              </w:rPr>
              <w:t>所有者及必要授权人员</w:t>
            </w:r>
          </w:p>
        </w:tc>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EC7545B" w14:textId="77777777" w:rsidR="004B717B" w:rsidRPr="00216CB9" w:rsidRDefault="00216CB9">
            <w:pPr>
              <w:spacing w:after="0" w:line="288" w:lineRule="auto"/>
            </w:pPr>
            <w:r w:rsidRPr="00216CB9">
              <w:rPr>
                <w:sz w:val="21"/>
              </w:rPr>
              <w:t>FR-13、24</w:t>
            </w:r>
          </w:p>
        </w:tc>
      </w:tr>
    </w:tbl>
    <w:p w14:paraId="1068187D" w14:textId="77777777" w:rsidR="004B717B" w:rsidRPr="00216CB9" w:rsidRDefault="004B717B">
      <w:pPr>
        <w:spacing w:after="0"/>
      </w:pPr>
    </w:p>
    <w:p w14:paraId="0480405E" w14:textId="77777777" w:rsidR="004B717B" w:rsidRPr="00216CB9" w:rsidRDefault="00216CB9">
      <w:pPr>
        <w:pStyle w:val="21"/>
      </w:pPr>
      <w:bookmarkStart w:id="13" w:name="_Toc242542705"/>
      <w:r w:rsidRPr="00216CB9">
        <w:rPr>
          <w:rFonts w:cs="宋体"/>
        </w:rPr>
        <w:t>UC-01 登录与退出</w:t>
      </w:r>
      <w:bookmarkEnd w:id="13"/>
    </w:p>
    <w:p w14:paraId="4731F82A" w14:textId="77777777" w:rsidR="004B717B" w:rsidRPr="00216CB9" w:rsidRDefault="00216CB9">
      <w:pPr>
        <w:ind w:left="397" w:hanging="255"/>
      </w:pPr>
      <w:r w:rsidRPr="00216CB9">
        <w:t>目标与参与者：用户以本人账号进入工作区，并在退出后终止会话。</w:t>
      </w:r>
    </w:p>
    <w:p w14:paraId="630A4EEE" w14:textId="77777777" w:rsidR="004B717B" w:rsidRPr="00216CB9" w:rsidRDefault="00216CB9">
      <w:pPr>
        <w:ind w:left="397" w:hanging="255"/>
      </w:pPr>
      <w:r w:rsidRPr="00216CB9">
        <w:lastRenderedPageBreak/>
        <w:t>触发：打开登录页或选择退出。</w:t>
      </w:r>
    </w:p>
    <w:p w14:paraId="1D82DAFA" w14:textId="77777777" w:rsidR="004B717B" w:rsidRPr="00216CB9" w:rsidRDefault="00216CB9">
      <w:pPr>
        <w:ind w:left="397" w:hanging="255"/>
      </w:pPr>
      <w:r w:rsidRPr="00216CB9">
        <w:t>前置条件：登录时已具备账号；退出时有当前会话。</w:t>
      </w:r>
    </w:p>
    <w:p w14:paraId="40176C7B" w14:textId="77777777" w:rsidR="004B717B" w:rsidRPr="00216CB9" w:rsidRDefault="00216CB9">
      <w:pPr>
        <w:ind w:left="397" w:hanging="255"/>
      </w:pPr>
      <w:r w:rsidRPr="00216CB9">
        <w:t>输入：用户名、密码。</w:t>
      </w:r>
    </w:p>
    <w:p w14:paraId="5DA98558" w14:textId="77777777" w:rsidR="004B717B" w:rsidRPr="00216CB9" w:rsidRDefault="00216CB9">
      <w:pPr>
        <w:ind w:left="397" w:hanging="255"/>
      </w:pPr>
      <w:r w:rsidRPr="00216CB9">
        <w:t>基本流程：</w:t>
      </w:r>
    </w:p>
    <w:p w14:paraId="4B6D78EE" w14:textId="77777777" w:rsidR="004B717B" w:rsidRPr="00216CB9" w:rsidRDefault="00216CB9">
      <w:pPr>
        <w:ind w:left="397" w:hanging="255"/>
      </w:pPr>
      <w:r w:rsidRPr="00216CB9">
        <w:t>1. 用户输入凭据并提交</w:t>
      </w:r>
    </w:p>
    <w:p w14:paraId="41C514E2" w14:textId="77777777" w:rsidR="004B717B" w:rsidRPr="00216CB9" w:rsidRDefault="00216CB9">
      <w:pPr>
        <w:ind w:left="397" w:hanging="255"/>
      </w:pPr>
      <w:r w:rsidRPr="00216CB9">
        <w:t>2. 系统检查账号启用状态及密码</w:t>
      </w:r>
    </w:p>
    <w:p w14:paraId="40BEF473" w14:textId="77777777" w:rsidR="004B717B" w:rsidRPr="00216CB9" w:rsidRDefault="00216CB9">
      <w:pPr>
        <w:ind w:left="397" w:hanging="255"/>
      </w:pPr>
      <w:r w:rsidRPr="00216CB9">
        <w:t>3. 建立8小时有效会话并返回用户信息</w:t>
      </w:r>
    </w:p>
    <w:p w14:paraId="78B4AB27" w14:textId="77777777" w:rsidR="004B717B" w:rsidRPr="00216CB9" w:rsidRDefault="00216CB9">
      <w:pPr>
        <w:ind w:left="397" w:hanging="255"/>
      </w:pPr>
      <w:r w:rsidRPr="00216CB9">
        <w:t>4. 页面进入活动列表并按权限展示导航</w:t>
      </w:r>
    </w:p>
    <w:p w14:paraId="4616ED08" w14:textId="77777777" w:rsidR="004B717B" w:rsidRPr="00216CB9" w:rsidRDefault="00216CB9">
      <w:pPr>
        <w:ind w:left="397" w:hanging="255"/>
      </w:pPr>
      <w:r w:rsidRPr="00216CB9">
        <w:t>5. 用户选择退出</w:t>
      </w:r>
    </w:p>
    <w:p w14:paraId="78901B1A" w14:textId="77777777" w:rsidR="004B717B" w:rsidRPr="00216CB9" w:rsidRDefault="00216CB9">
      <w:pPr>
        <w:ind w:left="397" w:hanging="255"/>
      </w:pPr>
      <w:r w:rsidRPr="00216CB9">
        <w:t>6. 系统删除当前会话，页面清除凭据并回到登录页。</w:t>
      </w:r>
    </w:p>
    <w:p w14:paraId="4B6CB46C" w14:textId="77777777" w:rsidR="004B717B" w:rsidRPr="00216CB9" w:rsidRDefault="00216CB9">
      <w:pPr>
        <w:ind w:left="397" w:hanging="255"/>
      </w:pPr>
      <w:r w:rsidRPr="00216CB9">
        <w:t>替代与异常：</w:t>
      </w:r>
    </w:p>
    <w:p w14:paraId="2452765E" w14:textId="77777777" w:rsidR="004B717B" w:rsidRPr="00216CB9" w:rsidRDefault="00216CB9">
      <w:pPr>
        <w:ind w:left="397" w:hanging="255"/>
      </w:pPr>
      <w:r w:rsidRPr="00216CB9">
        <w:t>2a. 密码错误、账号停用或认证失败，显示统一认证错误且不建立会话</w:t>
      </w:r>
    </w:p>
    <w:p w14:paraId="0A93B38B" w14:textId="77777777" w:rsidR="004B717B" w:rsidRPr="00216CB9" w:rsidRDefault="00216CB9">
      <w:pPr>
        <w:ind w:left="397" w:hanging="255"/>
      </w:pPr>
      <w:r w:rsidRPr="00216CB9">
        <w:t>3a. 会话过期或被停用，后续请求拒绝并要求重新登录</w:t>
      </w:r>
    </w:p>
    <w:p w14:paraId="5F5B823C" w14:textId="77777777" w:rsidR="004B717B" w:rsidRPr="00216CB9" w:rsidRDefault="00216CB9">
      <w:pPr>
        <w:ind w:left="397" w:hanging="255"/>
      </w:pPr>
      <w:r w:rsidRPr="00216CB9">
        <w:t>4a. 刷新页面时校验当前会话，校验失败回登录</w:t>
      </w:r>
    </w:p>
    <w:p w14:paraId="54A00E1D" w14:textId="77777777" w:rsidR="004B717B" w:rsidRPr="00216CB9" w:rsidRDefault="00216CB9">
      <w:pPr>
        <w:ind w:left="397" w:hanging="255"/>
      </w:pPr>
      <w:r w:rsidRPr="00216CB9">
        <w:t>6a. 退出网络结果不明确时，清除本地会话并提示服务器退出结果待核实，不展示虚假成功。</w:t>
      </w:r>
    </w:p>
    <w:p w14:paraId="1B4A51F8" w14:textId="77777777" w:rsidR="004B717B" w:rsidRPr="00216CB9" w:rsidRDefault="00216CB9">
      <w:pPr>
        <w:ind w:left="397" w:hanging="255"/>
      </w:pPr>
      <w:r w:rsidRPr="00216CB9">
        <w:t>成功后置条件：登录建立有效会话；服务器确认退出后旧令牌失效。</w:t>
      </w:r>
    </w:p>
    <w:p w14:paraId="0D374BFF" w14:textId="77777777" w:rsidR="004B717B" w:rsidRPr="00216CB9" w:rsidRDefault="00216CB9">
      <w:pPr>
        <w:ind w:left="397" w:hanging="255"/>
      </w:pPr>
      <w:r w:rsidRPr="00216CB9">
        <w:t>最小保证：不返回密码、密码哈希或内部认证细节。</w:t>
      </w:r>
    </w:p>
    <w:p w14:paraId="1D6B3242" w14:textId="77777777" w:rsidR="004B717B" w:rsidRPr="00216CB9" w:rsidRDefault="00216CB9">
      <w:pPr>
        <w:ind w:left="397" w:hanging="255"/>
      </w:pPr>
      <w:r w:rsidRPr="00216CB9">
        <w:t>规则与验收：BR-01、05；D-AT-01及N-AT-01；页面UI-01。</w:t>
      </w:r>
    </w:p>
    <w:p w14:paraId="3473BF6E" w14:textId="77777777" w:rsidR="004B717B" w:rsidRPr="00216CB9" w:rsidRDefault="00216CB9">
      <w:pPr>
        <w:pStyle w:val="21"/>
      </w:pPr>
      <w:bookmarkStart w:id="14" w:name="_Toc242542706"/>
      <w:r w:rsidRPr="00216CB9">
        <w:rPr>
          <w:rFonts w:cs="宋体"/>
        </w:rPr>
        <w:t>UC-02 管理账号身份与授权</w:t>
      </w:r>
      <w:bookmarkEnd w:id="14"/>
    </w:p>
    <w:p w14:paraId="5783B44E" w14:textId="77777777" w:rsidR="004B717B" w:rsidRPr="00216CB9" w:rsidRDefault="00216CB9">
      <w:pPr>
        <w:ind w:left="397" w:hanging="255"/>
      </w:pPr>
      <w:r w:rsidRPr="00216CB9">
        <w:t>目标与参与者：拥有账号管理权限的管理员建立和维护用户身份及操作范围。</w:t>
      </w:r>
    </w:p>
    <w:p w14:paraId="72A8E9E7" w14:textId="77777777" w:rsidR="004B717B" w:rsidRPr="00216CB9" w:rsidRDefault="00216CB9">
      <w:pPr>
        <w:ind w:left="397" w:hanging="255"/>
      </w:pPr>
      <w:r w:rsidRPr="00216CB9">
        <w:t>触发：进入账号管理并新建、调整授权或停用账号。</w:t>
      </w:r>
    </w:p>
    <w:p w14:paraId="55222D64" w14:textId="77777777" w:rsidR="004B717B" w:rsidRPr="00216CB9" w:rsidRDefault="00216CB9">
      <w:pPr>
        <w:ind w:left="397" w:hanging="255"/>
      </w:pPr>
      <w:r w:rsidRPr="00216CB9">
        <w:t>前置条件：已登录且具备相应账号管理权限；目标组织存在。</w:t>
      </w:r>
    </w:p>
    <w:p w14:paraId="1B343384" w14:textId="77777777" w:rsidR="004B717B" w:rsidRPr="00216CB9" w:rsidRDefault="00216CB9">
      <w:pPr>
        <w:ind w:left="397" w:hanging="255"/>
      </w:pPr>
      <w:r w:rsidRPr="00216CB9">
        <w:lastRenderedPageBreak/>
        <w:t>输入：用户名、显示名、初始密码、组织、教师／学生身份、角色、授权范围或启用状态。</w:t>
      </w:r>
    </w:p>
    <w:p w14:paraId="3CA90ECB" w14:textId="77777777" w:rsidR="004B717B" w:rsidRPr="00216CB9" w:rsidRDefault="00216CB9">
      <w:pPr>
        <w:ind w:left="397" w:hanging="255"/>
      </w:pPr>
      <w:r w:rsidRPr="00216CB9">
        <w:t>基本流程：</w:t>
      </w:r>
    </w:p>
    <w:p w14:paraId="3CA9524B" w14:textId="77777777" w:rsidR="004B717B" w:rsidRPr="00216CB9" w:rsidRDefault="00216CB9">
      <w:pPr>
        <w:ind w:left="397" w:hanging="255"/>
      </w:pPr>
      <w:r w:rsidRPr="00216CB9">
        <w:t>1. 系统列出允许管理的账号</w:t>
      </w:r>
    </w:p>
    <w:p w14:paraId="46C6EB33" w14:textId="77777777" w:rsidR="004B717B" w:rsidRPr="00216CB9" w:rsidRDefault="00216CB9">
      <w:pPr>
        <w:ind w:left="397" w:hanging="255"/>
      </w:pPr>
      <w:r w:rsidRPr="00216CB9">
        <w:t>2. 管理员录入或选择目标账号</w:t>
      </w:r>
    </w:p>
    <w:p w14:paraId="5839E934" w14:textId="77777777" w:rsidR="004B717B" w:rsidRPr="00216CB9" w:rsidRDefault="00216CB9">
      <w:pPr>
        <w:ind w:left="397" w:hanging="255"/>
      </w:pPr>
      <w:r w:rsidRPr="00216CB9">
        <w:t>3. 明确身份、角色、批准组织和资源类别／资源管理范围</w:t>
      </w:r>
    </w:p>
    <w:p w14:paraId="40B45C63" w14:textId="77777777" w:rsidR="004B717B" w:rsidRPr="00216CB9" w:rsidRDefault="00216CB9">
      <w:pPr>
        <w:ind w:left="397" w:hanging="255"/>
      </w:pPr>
      <w:r w:rsidRPr="00216CB9">
        <w:t>4. 系统校验数据及操作权限</w:t>
      </w:r>
    </w:p>
    <w:p w14:paraId="62491C67" w14:textId="77777777" w:rsidR="004B717B" w:rsidRPr="00216CB9" w:rsidRDefault="00216CB9">
      <w:pPr>
        <w:ind w:left="397" w:hanging="255"/>
      </w:pPr>
      <w:r w:rsidRPr="00216CB9">
        <w:t>5. 持久化并记录修改</w:t>
      </w:r>
    </w:p>
    <w:p w14:paraId="29D37E7A" w14:textId="77777777" w:rsidR="004B717B" w:rsidRPr="00216CB9" w:rsidRDefault="00216CB9">
      <w:pPr>
        <w:ind w:left="397" w:hanging="255"/>
      </w:pPr>
      <w:r w:rsidRPr="00216CB9">
        <w:t>6. 页面显示最新授权和启用状态。</w:t>
      </w:r>
    </w:p>
    <w:p w14:paraId="31A7C6BE" w14:textId="77777777" w:rsidR="004B717B" w:rsidRPr="00216CB9" w:rsidRDefault="00216CB9">
      <w:pPr>
        <w:ind w:left="397" w:hanging="255"/>
      </w:pPr>
      <w:r w:rsidRPr="00216CB9">
        <w:t>替代与异常：</w:t>
      </w:r>
    </w:p>
    <w:p w14:paraId="0C803840" w14:textId="77777777" w:rsidR="004B717B" w:rsidRPr="00216CB9" w:rsidRDefault="00216CB9">
      <w:pPr>
        <w:ind w:left="397" w:hanging="255"/>
      </w:pPr>
      <w:r w:rsidRPr="00216CB9">
        <w:t>4a. 用户名重复、组织不存在、密码不足8位或授权字段无效，拒绝并保留输入</w:t>
      </w:r>
    </w:p>
    <w:p w14:paraId="2DFA9ED5" w14:textId="77777777" w:rsidR="004B717B" w:rsidRPr="00216CB9" w:rsidRDefault="00216CB9">
      <w:pPr>
        <w:ind w:left="397" w:hanging="255"/>
      </w:pPr>
      <w:r w:rsidRPr="00216CB9">
        <w:t>4b. 只有资源权限的管理员尝试管理账号，拒绝</w:t>
      </w:r>
    </w:p>
    <w:p w14:paraId="02AC11F9" w14:textId="77777777" w:rsidR="004B717B" w:rsidRPr="00216CB9" w:rsidRDefault="00216CB9">
      <w:pPr>
        <w:ind w:left="397" w:hanging="255"/>
      </w:pPr>
      <w:r w:rsidRPr="00216CB9">
        <w:t>5a. 停用使现存令牌失效</w:t>
      </w:r>
    </w:p>
    <w:p w14:paraId="1E3A209A" w14:textId="77777777" w:rsidR="004B717B" w:rsidRPr="00216CB9" w:rsidRDefault="00216CB9">
      <w:pPr>
        <w:ind w:left="397" w:hanging="255"/>
      </w:pPr>
      <w:r w:rsidRPr="00216CB9">
        <w:t>5b. 授权变更后后续操作按最新权限检查；身份变更后，新的申请和待资源复核事项应重新检查申请资格。</w:t>
      </w:r>
    </w:p>
    <w:p w14:paraId="37016EB1" w14:textId="77777777" w:rsidR="004B717B" w:rsidRPr="00216CB9" w:rsidRDefault="00216CB9">
      <w:pPr>
        <w:ind w:left="397" w:hanging="255"/>
      </w:pPr>
      <w:r w:rsidRPr="00216CB9">
        <w:t>成功后置条件：账号资料和授权可重新查询，修改可追踪。</w:t>
      </w:r>
    </w:p>
    <w:p w14:paraId="4D00565D" w14:textId="77777777" w:rsidR="004B717B" w:rsidRPr="00216CB9" w:rsidRDefault="00216CB9">
      <w:pPr>
        <w:ind w:left="397" w:hanging="255"/>
      </w:pPr>
      <w:r w:rsidRPr="00216CB9">
        <w:t>最小保证：管理员角色不自动产生批准或资源复核资格；其他业务安排不因本次无关操作自动修改。</w:t>
      </w:r>
    </w:p>
    <w:p w14:paraId="20FE145D" w14:textId="77777777" w:rsidR="004B717B" w:rsidRPr="00216CB9" w:rsidRDefault="00216CB9">
      <w:pPr>
        <w:ind w:left="397" w:hanging="255"/>
      </w:pPr>
      <w:r w:rsidRPr="00216CB9">
        <w:t>规则与验收：BR-01、02；D-AT-01／02、N-AT-01／06；页面UI-11。</w:t>
      </w:r>
    </w:p>
    <w:p w14:paraId="4E6000D0" w14:textId="77777777" w:rsidR="004B717B" w:rsidRPr="00216CB9" w:rsidRDefault="00216CB9">
      <w:pPr>
        <w:pStyle w:val="21"/>
      </w:pPr>
      <w:bookmarkStart w:id="15" w:name="_Toc242542707"/>
      <w:r w:rsidRPr="00216CB9">
        <w:rPr>
          <w:rFonts w:cs="宋体"/>
        </w:rPr>
        <w:t>UC-03 查询活动及资源日历</w:t>
      </w:r>
      <w:bookmarkEnd w:id="15"/>
    </w:p>
    <w:p w14:paraId="540BFAE9" w14:textId="77777777" w:rsidR="004B717B" w:rsidRPr="00216CB9" w:rsidRDefault="00216CB9">
      <w:pPr>
        <w:ind w:left="397" w:hanging="255"/>
      </w:pPr>
      <w:r w:rsidRPr="00216CB9">
        <w:t>目标与参与者：申请人了解公开活动、本人事项和资源占用；批准人／管理员查询职责范围内事项。</w:t>
      </w:r>
    </w:p>
    <w:p w14:paraId="6AA5A431" w14:textId="77777777" w:rsidR="004B717B" w:rsidRPr="00216CB9" w:rsidRDefault="00216CB9">
      <w:pPr>
        <w:ind w:left="397" w:hanging="255"/>
      </w:pPr>
      <w:r w:rsidRPr="00216CB9">
        <w:t>触发：打开活动列表、活动详情或资源日历，改变日期、筛选条件。</w:t>
      </w:r>
    </w:p>
    <w:p w14:paraId="6F98ED0D" w14:textId="77777777" w:rsidR="004B717B" w:rsidRPr="00216CB9" w:rsidRDefault="00216CB9">
      <w:pPr>
        <w:ind w:left="397" w:hanging="255"/>
      </w:pPr>
      <w:r w:rsidRPr="00216CB9">
        <w:t>前置条件：已登录；详情对象存在且可查看。</w:t>
      </w:r>
    </w:p>
    <w:p w14:paraId="58CAF239" w14:textId="77777777" w:rsidR="004B717B" w:rsidRPr="00216CB9" w:rsidRDefault="00216CB9">
      <w:pPr>
        <w:ind w:left="397" w:hanging="255"/>
      </w:pPr>
      <w:r w:rsidRPr="00216CB9">
        <w:lastRenderedPageBreak/>
        <w:t>输入：本人／公开／审核范围、活动状态、日期区间、资源或类型。</w:t>
      </w:r>
    </w:p>
    <w:p w14:paraId="7CBB6120" w14:textId="77777777" w:rsidR="004B717B" w:rsidRPr="00216CB9" w:rsidRDefault="00216CB9">
      <w:pPr>
        <w:ind w:left="397" w:hanging="255"/>
      </w:pPr>
      <w:r w:rsidRPr="00216CB9">
        <w:t>基本流程：</w:t>
      </w:r>
    </w:p>
    <w:p w14:paraId="3B8A0276" w14:textId="77777777" w:rsidR="004B717B" w:rsidRPr="00216CB9" w:rsidRDefault="00216CB9">
      <w:pPr>
        <w:ind w:left="397" w:hanging="255"/>
      </w:pPr>
      <w:r w:rsidRPr="00216CB9">
        <w:t>1. 系统按角色和关系加载列表</w:t>
      </w:r>
    </w:p>
    <w:p w14:paraId="388D29D5" w14:textId="77777777" w:rsidR="004B717B" w:rsidRPr="00216CB9" w:rsidRDefault="00216CB9">
      <w:pPr>
        <w:ind w:left="397" w:hanging="255"/>
      </w:pPr>
      <w:r w:rsidRPr="00216CB9">
        <w:t>2. 用户选择日期及资源</w:t>
      </w:r>
    </w:p>
    <w:p w14:paraId="1A8A965D" w14:textId="77777777" w:rsidR="004B717B" w:rsidRPr="00216CB9" w:rsidRDefault="00216CB9">
      <w:pPr>
        <w:ind w:left="397" w:hanging="255"/>
      </w:pPr>
      <w:r w:rsidRPr="00216CB9">
        <w:t>3. 展示场地占用、布场、主体、撤场和设备同时用量</w:t>
      </w:r>
    </w:p>
    <w:p w14:paraId="51B73A49" w14:textId="77777777" w:rsidR="004B717B" w:rsidRPr="00216CB9" w:rsidRDefault="00216CB9">
      <w:pPr>
        <w:ind w:left="397" w:hanging="255"/>
      </w:pPr>
      <w:r w:rsidRPr="00216CB9">
        <w:t>4. 用户点击时间块</w:t>
      </w:r>
    </w:p>
    <w:p w14:paraId="7D43EDD0" w14:textId="77777777" w:rsidR="004B717B" w:rsidRPr="00216CB9" w:rsidRDefault="00216CB9">
      <w:pPr>
        <w:ind w:left="397" w:hanging="255"/>
      </w:pPr>
      <w:r w:rsidRPr="00216CB9">
        <w:t>5. 明细展示其有权查看的信息及活动入口</w:t>
      </w:r>
    </w:p>
    <w:p w14:paraId="320748F6" w14:textId="77777777" w:rsidR="004B717B" w:rsidRPr="00216CB9" w:rsidRDefault="00216CB9">
      <w:pPr>
        <w:ind w:left="397" w:hanging="255"/>
      </w:pPr>
      <w:r w:rsidRPr="00216CB9">
        <w:t>6. 用户打开详情查看有效安排、版本、状态和实时风险。</w:t>
      </w:r>
    </w:p>
    <w:p w14:paraId="5C86DDB5" w14:textId="77777777" w:rsidR="004B717B" w:rsidRPr="00216CB9" w:rsidRDefault="00216CB9">
      <w:pPr>
        <w:ind w:left="397" w:hanging="255"/>
      </w:pPr>
      <w:r w:rsidRPr="00216CB9">
        <w:t>替代与异常：</w:t>
      </w:r>
    </w:p>
    <w:p w14:paraId="3CF44883" w14:textId="77777777" w:rsidR="004B717B" w:rsidRPr="00216CB9" w:rsidRDefault="00216CB9">
      <w:pPr>
        <w:ind w:left="397" w:hanging="255"/>
      </w:pPr>
      <w:r w:rsidRPr="00216CB9">
        <w:t>1a. 无数据提供创建或调整筛选入口</w:t>
      </w:r>
    </w:p>
    <w:p w14:paraId="028EA8AE" w14:textId="77777777" w:rsidR="004B717B" w:rsidRPr="00216CB9" w:rsidRDefault="00216CB9">
      <w:pPr>
        <w:ind w:left="397" w:hanging="255"/>
      </w:pPr>
      <w:r w:rsidRPr="00216CB9">
        <w:t>1b. 列表截断提示最多200项，不能显示为完整总数</w:t>
      </w:r>
    </w:p>
    <w:p w14:paraId="35E9BB95" w14:textId="77777777" w:rsidR="004B717B" w:rsidRPr="00216CB9" w:rsidRDefault="00216CB9">
      <w:pPr>
        <w:ind w:left="397" w:hanging="255"/>
      </w:pPr>
      <w:r w:rsidRPr="00216CB9">
        <w:t>2a. 日历请求超过7天拒绝并提示调整范围</w:t>
      </w:r>
    </w:p>
    <w:p w14:paraId="62CE0897" w14:textId="77777777" w:rsidR="004B717B" w:rsidRPr="00216CB9" w:rsidRDefault="00216CB9">
      <w:pPr>
        <w:ind w:left="397" w:hanging="255"/>
      </w:pPr>
      <w:r w:rsidRPr="00216CB9">
        <w:t>5a. 无私有活动访问权限，只显示“已占用”并无私有详情链接</w:t>
      </w:r>
    </w:p>
    <w:p w14:paraId="152C61F3" w14:textId="77777777" w:rsidR="004B717B" w:rsidRPr="00216CB9" w:rsidRDefault="00216CB9">
      <w:pPr>
        <w:ind w:left="397" w:hanging="255"/>
      </w:pPr>
      <w:r w:rsidRPr="00216CB9">
        <w:t>6a. 不存在／无权限分别给出对应反馈，不泄露名单。</w:t>
      </w:r>
    </w:p>
    <w:p w14:paraId="62B659A1" w14:textId="77777777" w:rsidR="004B717B" w:rsidRPr="00216CB9" w:rsidRDefault="00216CB9">
      <w:pPr>
        <w:ind w:left="397" w:hanging="255"/>
      </w:pPr>
      <w:r w:rsidRPr="00216CB9">
        <w:t>成功后置条件：用户获得授权范围内最新信息，不写预约。</w:t>
      </w:r>
    </w:p>
    <w:p w14:paraId="089951BB" w14:textId="77777777" w:rsidR="004B717B" w:rsidRPr="00216CB9" w:rsidRDefault="00216CB9">
      <w:pPr>
        <w:ind w:left="397" w:hanging="255"/>
      </w:pPr>
      <w:r w:rsidRPr="00216CB9">
        <w:t>最小保证：不通过日历、列表或链接泄露私有活动及个人信息。</w:t>
      </w:r>
    </w:p>
    <w:p w14:paraId="7CE1170C" w14:textId="77777777" w:rsidR="004B717B" w:rsidRPr="00216CB9" w:rsidRDefault="00216CB9">
      <w:pPr>
        <w:ind w:left="397" w:hanging="255"/>
      </w:pPr>
      <w:r w:rsidRPr="00216CB9">
        <w:t>规则与验收：BR-05、06、09；D-AT-04／05／18／21／23；页面UI-02／04／05。</w:t>
      </w:r>
    </w:p>
    <w:p w14:paraId="623E1654" w14:textId="77777777" w:rsidR="004B717B" w:rsidRPr="00216CB9" w:rsidRDefault="00216CB9">
      <w:pPr>
        <w:pStyle w:val="21"/>
      </w:pPr>
      <w:bookmarkStart w:id="16" w:name="_Toc242542708"/>
      <w:r w:rsidRPr="00216CB9">
        <w:rPr>
          <w:rFonts w:cs="宋体"/>
        </w:rPr>
        <w:t>UC-04 维护资源及申请资格</w:t>
      </w:r>
      <w:bookmarkEnd w:id="16"/>
    </w:p>
    <w:p w14:paraId="02EB6ECF" w14:textId="77777777" w:rsidR="004B717B" w:rsidRPr="00216CB9" w:rsidRDefault="00216CB9">
      <w:pPr>
        <w:ind w:left="397" w:hanging="255"/>
      </w:pPr>
      <w:r w:rsidRPr="00216CB9">
        <w:t>目标与参与者：资源管理员建立资源和其教师／学生申请规则。</w:t>
      </w:r>
    </w:p>
    <w:p w14:paraId="1D06A9F5" w14:textId="77777777" w:rsidR="004B717B" w:rsidRPr="00216CB9" w:rsidRDefault="00216CB9">
      <w:pPr>
        <w:ind w:left="397" w:hanging="255"/>
      </w:pPr>
      <w:r w:rsidRPr="00216CB9">
        <w:t>触发：资源管理页选择新增资源或调整资格。</w:t>
      </w:r>
    </w:p>
    <w:p w14:paraId="23B2DCAC" w14:textId="77777777" w:rsidR="004B717B" w:rsidRPr="00216CB9" w:rsidRDefault="00216CB9">
      <w:pPr>
        <w:ind w:left="397" w:hanging="255"/>
      </w:pPr>
      <w:r w:rsidRPr="00216CB9">
        <w:t>前置条件：已登录且对目标资源具备管理权限。</w:t>
      </w:r>
    </w:p>
    <w:p w14:paraId="1FC87399" w14:textId="77777777" w:rsidR="004B717B" w:rsidRPr="00216CB9" w:rsidRDefault="00216CB9">
      <w:pPr>
        <w:ind w:left="397" w:hanging="255"/>
      </w:pPr>
      <w:r w:rsidRPr="00216CB9">
        <w:t>输入：类型、名称、类别、容量／库存、每日开放时段、两类身份申请许可。</w:t>
      </w:r>
    </w:p>
    <w:p w14:paraId="68078880" w14:textId="77777777" w:rsidR="004B717B" w:rsidRPr="00216CB9" w:rsidRDefault="00216CB9">
      <w:pPr>
        <w:ind w:left="397" w:hanging="255"/>
      </w:pPr>
      <w:r w:rsidRPr="00216CB9">
        <w:t>基本流程：</w:t>
      </w:r>
    </w:p>
    <w:p w14:paraId="040C8120" w14:textId="77777777" w:rsidR="004B717B" w:rsidRPr="00216CB9" w:rsidRDefault="00216CB9">
      <w:pPr>
        <w:ind w:left="397" w:hanging="255"/>
      </w:pPr>
      <w:r w:rsidRPr="00216CB9">
        <w:lastRenderedPageBreak/>
        <w:t>1. 选择场地或设备并填写资料</w:t>
      </w:r>
    </w:p>
    <w:p w14:paraId="6EC26E4E" w14:textId="77777777" w:rsidR="004B717B" w:rsidRPr="00216CB9" w:rsidRDefault="00216CB9">
      <w:pPr>
        <w:ind w:left="397" w:hanging="255"/>
      </w:pPr>
      <w:r w:rsidRPr="00216CB9">
        <w:t>2. 设置教师和学生分别是否可申请</w:t>
      </w:r>
    </w:p>
    <w:p w14:paraId="340EA3B1" w14:textId="77777777" w:rsidR="004B717B" w:rsidRPr="00216CB9" w:rsidRDefault="00216CB9">
      <w:pPr>
        <w:ind w:left="397" w:hanging="255"/>
      </w:pPr>
      <w:r w:rsidRPr="00216CB9">
        <w:t>3. 系统检查容量、库存和时段</w:t>
      </w:r>
    </w:p>
    <w:p w14:paraId="30AA92CC" w14:textId="77777777" w:rsidR="004B717B" w:rsidRPr="00216CB9" w:rsidRDefault="00216CB9">
      <w:pPr>
        <w:ind w:left="397" w:hanging="255"/>
      </w:pPr>
      <w:r w:rsidRPr="00216CB9">
        <w:t>4. 保存资源</w:t>
      </w:r>
    </w:p>
    <w:p w14:paraId="1ACE5941" w14:textId="77777777" w:rsidR="004B717B" w:rsidRPr="00216CB9" w:rsidRDefault="00216CB9">
      <w:pPr>
        <w:ind w:left="397" w:hanging="255"/>
      </w:pPr>
      <w:r w:rsidRPr="00216CB9">
        <w:t>5. 后续仅调整身份资格时，系统保存新资格及前后值记录</w:t>
      </w:r>
    </w:p>
    <w:p w14:paraId="7942CE7A" w14:textId="77777777" w:rsidR="004B717B" w:rsidRPr="00216CB9" w:rsidRDefault="00216CB9">
      <w:pPr>
        <w:ind w:left="397" w:hanging="255"/>
      </w:pPr>
      <w:r w:rsidRPr="00216CB9">
        <w:t>6. 查询页展示资格状态和受限原因。</w:t>
      </w:r>
    </w:p>
    <w:p w14:paraId="12F8238C" w14:textId="77777777" w:rsidR="004B717B" w:rsidRPr="00216CB9" w:rsidRDefault="00216CB9">
      <w:pPr>
        <w:ind w:left="397" w:hanging="255"/>
      </w:pPr>
      <w:r w:rsidRPr="00216CB9">
        <w:t>替代与异常：</w:t>
      </w:r>
    </w:p>
    <w:p w14:paraId="547863D6" w14:textId="77777777" w:rsidR="004B717B" w:rsidRPr="00216CB9" w:rsidRDefault="00216CB9">
      <w:pPr>
        <w:ind w:left="397" w:hanging="255"/>
      </w:pPr>
      <w:r w:rsidRPr="00216CB9">
        <w:t>3a. 场地quantity不为1、容量非正、设备capacity非空、库存非正或开放时间逆序，拒绝</w:t>
      </w:r>
    </w:p>
    <w:p w14:paraId="299AE881" w14:textId="77777777" w:rsidR="004B717B" w:rsidRPr="00216CB9" w:rsidRDefault="00216CB9">
      <w:pPr>
        <w:ind w:left="397" w:hanging="255"/>
      </w:pPr>
      <w:r w:rsidRPr="00216CB9">
        <w:t>5a. 调整资格后待确认申请按最新资格检查</w:t>
      </w:r>
    </w:p>
    <w:p w14:paraId="36D65596" w14:textId="77777777" w:rsidR="004B717B" w:rsidRPr="00216CB9" w:rsidRDefault="00216CB9">
      <w:pPr>
        <w:ind w:left="397" w:hanging="255"/>
      </w:pPr>
      <w:r w:rsidRPr="00216CB9">
        <w:t>5b. 已生效预约保留</w:t>
      </w:r>
    </w:p>
    <w:p w14:paraId="579E2239" w14:textId="77777777" w:rsidR="004B717B" w:rsidRPr="00216CB9" w:rsidRDefault="00216CB9">
      <w:pPr>
        <w:ind w:left="397" w:hanging="255"/>
      </w:pPr>
      <w:r w:rsidRPr="00216CB9">
        <w:t>5c. 尝试修改创建后的容量、库存、时段、名称或类别，首版不给修改入口</w:t>
      </w:r>
    </w:p>
    <w:p w14:paraId="6893D087" w14:textId="77777777" w:rsidR="004B717B" w:rsidRPr="00216CB9" w:rsidRDefault="00216CB9">
      <w:pPr>
        <w:ind w:left="397" w:hanging="255"/>
      </w:pPr>
      <w:r w:rsidRPr="00216CB9">
        <w:t>6a. 两类均关闭时拒绝新增申请。</w:t>
      </w:r>
    </w:p>
    <w:p w14:paraId="09B3B37F" w14:textId="77777777" w:rsidR="004B717B" w:rsidRPr="00216CB9" w:rsidRDefault="00216CB9">
      <w:pPr>
        <w:ind w:left="397" w:hanging="255"/>
      </w:pPr>
      <w:r w:rsidRPr="00216CB9">
        <w:t>成功后置条件：资源和资格持久化且可追踪，符合资格的候选搜索使用新配置。</w:t>
      </w:r>
    </w:p>
    <w:p w14:paraId="4DF9CA8E" w14:textId="77777777" w:rsidR="004B717B" w:rsidRPr="00216CB9" w:rsidRDefault="00216CB9">
      <w:pPr>
        <w:ind w:left="397" w:hanging="255"/>
      </w:pPr>
      <w:r w:rsidRPr="00216CB9">
        <w:t>最小保证：资格修改不隐式释放旧预约；超出管理范围的修改拒绝。</w:t>
      </w:r>
    </w:p>
    <w:p w14:paraId="02DC8501" w14:textId="77777777" w:rsidR="004B717B" w:rsidRPr="00216CB9" w:rsidRDefault="00216CB9">
      <w:pPr>
        <w:ind w:left="397" w:hanging="255"/>
      </w:pPr>
      <w:r w:rsidRPr="00216CB9">
        <w:t>规则与验收：BR-03、04、08、10；N-AT-02／03／04／06；页面UI-06。</w:t>
      </w:r>
    </w:p>
    <w:p w14:paraId="60E71B8D" w14:textId="77777777" w:rsidR="004B717B" w:rsidRPr="00216CB9" w:rsidRDefault="00216CB9">
      <w:pPr>
        <w:pStyle w:val="21"/>
      </w:pPr>
      <w:bookmarkStart w:id="17" w:name="_Toc242542709"/>
      <w:r w:rsidRPr="00216CB9">
        <w:rPr>
          <w:rFonts w:cs="宋体"/>
        </w:rPr>
        <w:t>UC-05 创建或编辑活动草稿</w:t>
      </w:r>
      <w:bookmarkEnd w:id="17"/>
    </w:p>
    <w:p w14:paraId="1D18E62A" w14:textId="77777777" w:rsidR="004B717B" w:rsidRPr="00216CB9" w:rsidRDefault="00216CB9">
      <w:pPr>
        <w:ind w:left="397" w:hanging="255"/>
      </w:pPr>
      <w:r w:rsidRPr="00216CB9">
        <w:t>目标与参与者：申请人形成可提交的完整活动策划。</w:t>
      </w:r>
    </w:p>
    <w:p w14:paraId="5F429FFD" w14:textId="77777777" w:rsidR="004B717B" w:rsidRPr="00216CB9" w:rsidRDefault="00216CB9">
      <w:pPr>
        <w:ind w:left="397" w:hanging="255"/>
      </w:pPr>
      <w:r w:rsidRPr="00216CB9">
        <w:t>触发：选择创建活动或编辑本人草稿。</w:t>
      </w:r>
    </w:p>
    <w:p w14:paraId="1A0098BC" w14:textId="77777777" w:rsidR="004B717B" w:rsidRPr="00216CB9" w:rsidRDefault="00216CB9">
      <w:pPr>
        <w:ind w:left="397" w:hanging="255"/>
      </w:pPr>
      <w:r w:rsidRPr="00216CB9">
        <w:t>前置条件：有申请权限；编辑时为本人DRAFT，读取了当前lockVersion。</w:t>
      </w:r>
    </w:p>
    <w:p w14:paraId="23F02663" w14:textId="77777777" w:rsidR="004B717B" w:rsidRPr="00216CB9" w:rsidRDefault="00216CB9">
      <w:pPr>
        <w:ind w:left="397" w:hanging="255"/>
      </w:pPr>
      <w:r w:rsidRPr="00216CB9">
        <w:t>输入：标题、公开简介、预计人数、报名容量、起止时间、布撤场、主场地、设备数量及工作人员。</w:t>
      </w:r>
    </w:p>
    <w:p w14:paraId="4EFD5F62" w14:textId="77777777" w:rsidR="004B717B" w:rsidRPr="00216CB9" w:rsidRDefault="00216CB9">
      <w:pPr>
        <w:ind w:left="397" w:hanging="255"/>
      </w:pPr>
      <w:r w:rsidRPr="00216CB9">
        <w:t>基本流程：</w:t>
      </w:r>
    </w:p>
    <w:p w14:paraId="69410E03" w14:textId="77777777" w:rsidR="004B717B" w:rsidRPr="00216CB9" w:rsidRDefault="00216CB9">
      <w:pPr>
        <w:ind w:left="397" w:hanging="255"/>
      </w:pPr>
      <w:r w:rsidRPr="00216CB9">
        <w:t>1. 填写基本信息</w:t>
      </w:r>
    </w:p>
    <w:p w14:paraId="7FC37A01" w14:textId="77777777" w:rsidR="004B717B" w:rsidRPr="00216CB9" w:rsidRDefault="00216CB9">
      <w:pPr>
        <w:ind w:left="397" w:hanging="255"/>
      </w:pPr>
      <w:r w:rsidRPr="00216CB9">
        <w:lastRenderedPageBreak/>
        <w:t>2. 选择时间和符合身份资格的资源</w:t>
      </w:r>
    </w:p>
    <w:p w14:paraId="092C6E4E" w14:textId="77777777" w:rsidR="004B717B" w:rsidRPr="00216CB9" w:rsidRDefault="00216CB9">
      <w:pPr>
        <w:ind w:left="397" w:hanging="255"/>
      </w:pPr>
      <w:r w:rsidRPr="00216CB9">
        <w:t>3. 指定本组织工作人员</w:t>
      </w:r>
    </w:p>
    <w:p w14:paraId="08905638" w14:textId="77777777" w:rsidR="004B717B" w:rsidRPr="00216CB9" w:rsidRDefault="00216CB9">
      <w:pPr>
        <w:ind w:left="397" w:hanging="255"/>
      </w:pPr>
      <w:r w:rsidRPr="00216CB9">
        <w:t>4. 系统校验字段和人员</w:t>
      </w:r>
    </w:p>
    <w:p w14:paraId="24485872" w14:textId="77777777" w:rsidR="004B717B" w:rsidRPr="00216CB9" w:rsidRDefault="00216CB9">
      <w:pPr>
        <w:ind w:left="397" w:hanging="255"/>
      </w:pPr>
      <w:r w:rsidRPr="00216CB9">
        <w:t>5. 新建活动保存版本1，或编辑保存新不可变版本</w:t>
      </w:r>
    </w:p>
    <w:p w14:paraId="0675C670" w14:textId="77777777" w:rsidR="004B717B" w:rsidRPr="00216CB9" w:rsidRDefault="00216CB9">
      <w:pPr>
        <w:ind w:left="397" w:hanging="255"/>
      </w:pPr>
      <w:r w:rsidRPr="00216CB9">
        <w:t>6. 获得activityId后可执行资源预览，页面显示草稿及校验结果。</w:t>
      </w:r>
    </w:p>
    <w:p w14:paraId="6F4A72ED" w14:textId="77777777" w:rsidR="004B717B" w:rsidRPr="00216CB9" w:rsidRDefault="00216CB9">
      <w:pPr>
        <w:ind w:left="397" w:hanging="255"/>
      </w:pPr>
      <w:r w:rsidRPr="00216CB9">
        <w:t>替代与异常：</w:t>
      </w:r>
    </w:p>
    <w:p w14:paraId="1627EFCD" w14:textId="77777777" w:rsidR="004B717B" w:rsidRPr="00216CB9" w:rsidRDefault="00216CB9">
      <w:pPr>
        <w:ind w:left="397" w:hanging="255"/>
      </w:pPr>
      <w:r w:rsidRPr="00216CB9">
        <w:t>4a. 时间在过去、时长越界、人数不符、资源类型错误或人员无效，贴近字段提示</w:t>
      </w:r>
    </w:p>
    <w:p w14:paraId="15274F23" w14:textId="77777777" w:rsidR="004B717B" w:rsidRPr="00216CB9" w:rsidRDefault="00216CB9">
      <w:pPr>
        <w:ind w:left="397" w:hanging="255"/>
      </w:pPr>
      <w:r w:rsidRPr="00216CB9">
        <w:t>4b. 资源受限显示原因，提交前必须更换</w:t>
      </w:r>
    </w:p>
    <w:p w14:paraId="2013A604" w14:textId="77777777" w:rsidR="004B717B" w:rsidRPr="00216CB9" w:rsidRDefault="00216CB9">
      <w:pPr>
        <w:ind w:left="397" w:hanging="255"/>
      </w:pPr>
      <w:r w:rsidRPr="00216CB9">
        <w:t>5a. 非草稿禁止直接修改，已预约活动提示改期入口</w:t>
      </w:r>
    </w:p>
    <w:p w14:paraId="2CD4B90D" w14:textId="77777777" w:rsidR="004B717B" w:rsidRPr="00216CB9" w:rsidRDefault="00216CB9">
      <w:pPr>
        <w:ind w:left="397" w:hanging="255"/>
      </w:pPr>
      <w:r w:rsidRPr="00216CB9">
        <w:t>5b. 旧lockVersion返回STALE_VERSION，保留输入并加载最新状态</w:t>
      </w:r>
    </w:p>
    <w:p w14:paraId="77CBFA24" w14:textId="77777777" w:rsidR="004B717B" w:rsidRPr="00216CB9" w:rsidRDefault="00216CB9">
      <w:pPr>
        <w:ind w:left="397" w:hanging="255"/>
      </w:pPr>
      <w:r w:rsidRPr="00216CB9">
        <w:t>6a. 存在资源占用冲突可保存符合输入约束的草稿，但不得称为已预约。</w:t>
      </w:r>
    </w:p>
    <w:p w14:paraId="67482FC9" w14:textId="77777777" w:rsidR="004B717B" w:rsidRPr="00216CB9" w:rsidRDefault="00216CB9">
      <w:pPr>
        <w:ind w:left="397" w:hanging="255"/>
      </w:pPr>
      <w:r w:rsidRPr="00216CB9">
        <w:t>成功后置条件：草稿及新版本持久化；当前无有效资源占用。</w:t>
      </w:r>
    </w:p>
    <w:p w14:paraId="575E23D6" w14:textId="77777777" w:rsidR="004B717B" w:rsidRPr="00216CB9" w:rsidRDefault="00216CB9">
      <w:pPr>
        <w:ind w:left="397" w:hanging="255"/>
      </w:pPr>
      <w:r w:rsidRPr="00216CB9">
        <w:t>最小保证：旧内容版本保留，失败不会覆盖他人或最新版本。</w:t>
      </w:r>
    </w:p>
    <w:p w14:paraId="51919F35" w14:textId="77777777" w:rsidR="004B717B" w:rsidRPr="00216CB9" w:rsidRDefault="00216CB9">
      <w:pPr>
        <w:ind w:left="397" w:hanging="255"/>
      </w:pPr>
      <w:r w:rsidRPr="00216CB9">
        <w:t>规则与验收：BR-03、06～08、11；D-AT-03／20；页面UI-03。</w:t>
      </w:r>
    </w:p>
    <w:p w14:paraId="5A95A59E" w14:textId="77777777" w:rsidR="004B717B" w:rsidRPr="00216CB9" w:rsidRDefault="00216CB9">
      <w:pPr>
        <w:pStyle w:val="21"/>
      </w:pPr>
      <w:bookmarkStart w:id="18" w:name="_Toc242542710"/>
      <w:r w:rsidRPr="00216CB9">
        <w:rPr>
          <w:rFonts w:cs="宋体"/>
        </w:rPr>
        <w:t>UC-06 提交或撤回活动申请</w:t>
      </w:r>
      <w:bookmarkEnd w:id="18"/>
    </w:p>
    <w:p w14:paraId="39FF97C8" w14:textId="77777777" w:rsidR="004B717B" w:rsidRPr="00216CB9" w:rsidRDefault="00216CB9">
      <w:pPr>
        <w:ind w:left="397" w:hanging="255"/>
      </w:pPr>
      <w:r w:rsidRPr="00216CB9">
        <w:t>目标与参与者：所有者将草稿交业务审批，或在未预约阶段收回申请。</w:t>
      </w:r>
    </w:p>
    <w:p w14:paraId="1D6EB763" w14:textId="77777777" w:rsidR="004B717B" w:rsidRPr="00216CB9" w:rsidRDefault="00216CB9">
      <w:pPr>
        <w:ind w:left="397" w:hanging="255"/>
      </w:pPr>
      <w:r w:rsidRPr="00216CB9">
        <w:t>触发：点击提交申请或撤回申请。</w:t>
      </w:r>
    </w:p>
    <w:p w14:paraId="3B7E21BD" w14:textId="77777777" w:rsidR="004B717B" w:rsidRPr="00216CB9" w:rsidRDefault="00216CB9">
      <w:pPr>
        <w:ind w:left="397" w:hanging="255"/>
      </w:pPr>
      <w:r w:rsidRPr="00216CB9">
        <w:t>前置条件：本人活动；提交为DRAFT；撤回为PENDING_TEACHER或APPROVED_UNRESERVED；并发版本匹配。</w:t>
      </w:r>
    </w:p>
    <w:p w14:paraId="70E12227" w14:textId="77777777" w:rsidR="004B717B" w:rsidRPr="00216CB9" w:rsidRDefault="00216CB9">
      <w:pPr>
        <w:ind w:left="397" w:hanging="255"/>
      </w:pPr>
      <w:r w:rsidRPr="00216CB9">
        <w:t>输入：当前lockVersion，撤回时原因。</w:t>
      </w:r>
    </w:p>
    <w:p w14:paraId="07E831D9" w14:textId="77777777" w:rsidR="004B717B" w:rsidRPr="00216CB9" w:rsidRDefault="00216CB9">
      <w:pPr>
        <w:ind w:left="397" w:hanging="255"/>
      </w:pPr>
      <w:r w:rsidRPr="00216CB9">
        <w:t>基本流程：</w:t>
      </w:r>
    </w:p>
    <w:p w14:paraId="71CD1916" w14:textId="77777777" w:rsidR="004B717B" w:rsidRPr="00216CB9" w:rsidRDefault="00216CB9">
      <w:pPr>
        <w:ind w:left="397" w:hanging="255"/>
      </w:pPr>
      <w:r w:rsidRPr="00216CB9">
        <w:t>1. 用户确认当前内容</w:t>
      </w:r>
    </w:p>
    <w:p w14:paraId="6448573A" w14:textId="77777777" w:rsidR="004B717B" w:rsidRPr="00216CB9" w:rsidRDefault="00216CB9">
      <w:pPr>
        <w:ind w:left="397" w:hanging="255"/>
      </w:pPr>
      <w:r w:rsidRPr="00216CB9">
        <w:t>2. 系统校验身份资格、完整内容、状态和权限</w:t>
      </w:r>
    </w:p>
    <w:p w14:paraId="46473E30" w14:textId="77777777" w:rsidR="004B717B" w:rsidRPr="00216CB9" w:rsidRDefault="00216CB9">
      <w:pPr>
        <w:ind w:left="397" w:hanging="255"/>
      </w:pPr>
      <w:r w:rsidRPr="00216CB9">
        <w:t>3. 提交时绑定当前版本，转PENDING_TEACHER</w:t>
      </w:r>
    </w:p>
    <w:p w14:paraId="3629836A" w14:textId="77777777" w:rsidR="004B717B" w:rsidRPr="00216CB9" w:rsidRDefault="00216CB9">
      <w:pPr>
        <w:ind w:left="397" w:hanging="255"/>
      </w:pPr>
      <w:r w:rsidRPr="00216CB9">
        <w:lastRenderedPageBreak/>
        <w:t>4. 保存提交记录和事件</w:t>
      </w:r>
    </w:p>
    <w:p w14:paraId="71A35A63" w14:textId="77777777" w:rsidR="004B717B" w:rsidRPr="00216CB9" w:rsidRDefault="00216CB9">
      <w:pPr>
        <w:ind w:left="397" w:hanging="255"/>
      </w:pPr>
      <w:r w:rsidRPr="00216CB9">
        <w:t>5. 撤回时说明原因，复制当前内容生成新版本DRAFT</w:t>
      </w:r>
    </w:p>
    <w:p w14:paraId="22CF82D9" w14:textId="77777777" w:rsidR="004B717B" w:rsidRPr="00216CB9" w:rsidRDefault="00216CB9">
      <w:pPr>
        <w:ind w:left="397" w:hanging="255"/>
      </w:pPr>
      <w:r w:rsidRPr="00216CB9">
        <w:t>6. 页面显示待审批或新草稿及过程记录。</w:t>
      </w:r>
    </w:p>
    <w:p w14:paraId="0DDB947A" w14:textId="77777777" w:rsidR="004B717B" w:rsidRPr="00216CB9" w:rsidRDefault="00216CB9">
      <w:pPr>
        <w:ind w:left="397" w:hanging="255"/>
      </w:pPr>
      <w:r w:rsidRPr="00216CB9">
        <w:t>替代与异常：</w:t>
      </w:r>
    </w:p>
    <w:p w14:paraId="3BDBD766" w14:textId="77777777" w:rsidR="004B717B" w:rsidRPr="00216CB9" w:rsidRDefault="00216CB9">
      <w:pPr>
        <w:ind w:left="397" w:hanging="255"/>
      </w:pPr>
      <w:r w:rsidRPr="00216CB9">
        <w:t>2a. 任一资源资格受限拒绝提交且不占资源</w:t>
      </w:r>
    </w:p>
    <w:p w14:paraId="7BE33E0A" w14:textId="77777777" w:rsidR="004B717B" w:rsidRPr="00216CB9" w:rsidRDefault="00216CB9">
      <w:pPr>
        <w:ind w:left="397" w:hanging="255"/>
      </w:pPr>
      <w:r w:rsidRPr="00216CB9">
        <w:t>2b. 并发审批或他人更新导致版本过期，刷新后重新选择操作</w:t>
      </w:r>
    </w:p>
    <w:p w14:paraId="57D00B9A" w14:textId="77777777" w:rsidR="004B717B" w:rsidRPr="00216CB9" w:rsidRDefault="00216CB9">
      <w:pPr>
        <w:ind w:left="397" w:hanging="255"/>
      </w:pPr>
      <w:r w:rsidRPr="00216CB9">
        <w:t>5a. 已预约或已发布禁止此撤回方式，应改期或取消</w:t>
      </w:r>
    </w:p>
    <w:p w14:paraId="635A0A74" w14:textId="77777777" w:rsidR="004B717B" w:rsidRPr="00216CB9" w:rsidRDefault="00216CB9">
      <w:pPr>
        <w:ind w:left="397" w:hanging="255"/>
      </w:pPr>
      <w:r w:rsidRPr="00216CB9">
        <w:t>5b. 旧审批保留历史但不对新版本有效。</w:t>
      </w:r>
    </w:p>
    <w:p w14:paraId="104FF97B" w14:textId="77777777" w:rsidR="004B717B" w:rsidRPr="00216CB9" w:rsidRDefault="00216CB9">
      <w:pPr>
        <w:ind w:left="397" w:hanging="255"/>
      </w:pPr>
      <w:r w:rsidRPr="00216CB9">
        <w:t>成功后置条件：申请待审批，或形成新草稿且旧审批失效。</w:t>
      </w:r>
    </w:p>
    <w:p w14:paraId="6722A864" w14:textId="77777777" w:rsidR="004B717B" w:rsidRPr="00216CB9" w:rsidRDefault="00216CB9">
      <w:pPr>
        <w:ind w:left="397" w:hanging="255"/>
      </w:pPr>
      <w:r w:rsidRPr="00216CB9">
        <w:t>最小保证：提交、业务批准和撤回均不创建预约。</w:t>
      </w:r>
    </w:p>
    <w:p w14:paraId="37A2F3D2" w14:textId="77777777" w:rsidR="004B717B" w:rsidRPr="00216CB9" w:rsidRDefault="00216CB9">
      <w:pPr>
        <w:ind w:left="397" w:hanging="255"/>
      </w:pPr>
      <w:r w:rsidRPr="00216CB9">
        <w:t>规则与验收：BR-03、11、12；D-AT-03／20、N-AT-02；页面UI-03／04。</w:t>
      </w:r>
    </w:p>
    <w:p w14:paraId="0170A3EC" w14:textId="77777777" w:rsidR="004B717B" w:rsidRPr="00216CB9" w:rsidRDefault="00216CB9">
      <w:pPr>
        <w:pStyle w:val="21"/>
      </w:pPr>
      <w:bookmarkStart w:id="19" w:name="_Toc242542711"/>
      <w:r w:rsidRPr="00216CB9">
        <w:rPr>
          <w:rFonts w:cs="宋体"/>
        </w:rPr>
        <w:t>UC-07 审批活动申请</w:t>
      </w:r>
      <w:bookmarkEnd w:id="19"/>
    </w:p>
    <w:p w14:paraId="594D4609" w14:textId="77777777" w:rsidR="004B717B" w:rsidRPr="00216CB9" w:rsidRDefault="00216CB9">
      <w:pPr>
        <w:ind w:left="397" w:hanging="255"/>
      </w:pPr>
      <w:r w:rsidRPr="00216CB9">
        <w:t>目标与参与者：批准人决定授权范围内活动是否通过业务审核。</w:t>
      </w:r>
    </w:p>
    <w:p w14:paraId="0484B50B" w14:textId="77777777" w:rsidR="004B717B" w:rsidRPr="00216CB9" w:rsidRDefault="00216CB9">
      <w:pPr>
        <w:ind w:left="397" w:hanging="255"/>
      </w:pPr>
      <w:r w:rsidRPr="00216CB9">
        <w:t>触发：从审批待办进入待审批活动。</w:t>
      </w:r>
    </w:p>
    <w:p w14:paraId="722229E8" w14:textId="77777777" w:rsidR="004B717B" w:rsidRPr="00216CB9" w:rsidRDefault="00216CB9">
      <w:pPr>
        <w:ind w:left="397" w:hanging="255"/>
      </w:pPr>
      <w:r w:rsidRPr="00216CB9">
        <w:t>前置条件：PENDING_TEACHER；批准权限、组织及类别范围满足；不是活动所有者；版本匹配。</w:t>
      </w:r>
    </w:p>
    <w:p w14:paraId="23AE8AFD" w14:textId="77777777" w:rsidR="004B717B" w:rsidRPr="00216CB9" w:rsidRDefault="00216CB9">
      <w:pPr>
        <w:ind w:left="397" w:hanging="255"/>
      </w:pPr>
      <w:r w:rsidRPr="00216CB9">
        <w:t>输入：同意或驳回、意见、当前lockVersion。</w:t>
      </w:r>
    </w:p>
    <w:p w14:paraId="7A16E05A" w14:textId="77777777" w:rsidR="004B717B" w:rsidRPr="00216CB9" w:rsidRDefault="00216CB9">
      <w:pPr>
        <w:ind w:left="397" w:hanging="255"/>
      </w:pPr>
      <w:r w:rsidRPr="00216CB9">
        <w:t>基本流程：</w:t>
      </w:r>
    </w:p>
    <w:p w14:paraId="5AA9D1BB" w14:textId="77777777" w:rsidR="004B717B" w:rsidRPr="00216CB9" w:rsidRDefault="00216CB9">
      <w:pPr>
        <w:ind w:left="397" w:hanging="255"/>
      </w:pPr>
      <w:r w:rsidRPr="00216CB9">
        <w:t>1. 查阅待审批的内容版本和安排</w:t>
      </w:r>
    </w:p>
    <w:p w14:paraId="3FDFE8A5" w14:textId="77777777" w:rsidR="004B717B" w:rsidRPr="00216CB9" w:rsidRDefault="00216CB9">
      <w:pPr>
        <w:ind w:left="397" w:hanging="255"/>
      </w:pPr>
      <w:r w:rsidRPr="00216CB9">
        <w:t>2. 填写意见并同意</w:t>
      </w:r>
    </w:p>
    <w:p w14:paraId="0BECE97F" w14:textId="77777777" w:rsidR="004B717B" w:rsidRPr="00216CB9" w:rsidRDefault="00216CB9">
      <w:pPr>
        <w:ind w:left="397" w:hanging="255"/>
      </w:pPr>
      <w:r w:rsidRPr="00216CB9">
        <w:t>3. 系统复核权限、回避及版本</w:t>
      </w:r>
    </w:p>
    <w:p w14:paraId="1AC661AA" w14:textId="77777777" w:rsidR="004B717B" w:rsidRPr="00216CB9" w:rsidRDefault="00216CB9">
      <w:pPr>
        <w:ind w:left="397" w:hanging="255"/>
      </w:pPr>
      <w:r w:rsidRPr="00216CB9">
        <w:t>4. 保存决定、审批人和时间</w:t>
      </w:r>
    </w:p>
    <w:p w14:paraId="479D76E5" w14:textId="77777777" w:rsidR="004B717B" w:rsidRPr="00216CB9" w:rsidRDefault="00216CB9">
      <w:pPr>
        <w:ind w:left="397" w:hanging="255"/>
      </w:pPr>
      <w:r w:rsidRPr="00216CB9">
        <w:t>5. 活动变APPROVED_UNRESERVED</w:t>
      </w:r>
    </w:p>
    <w:p w14:paraId="7EE71B9C" w14:textId="77777777" w:rsidR="004B717B" w:rsidRPr="00216CB9" w:rsidRDefault="00216CB9">
      <w:pPr>
        <w:ind w:left="397" w:hanging="255"/>
      </w:pPr>
      <w:r w:rsidRPr="00216CB9">
        <w:t>6. 页面显示业务已批准、资源尚未确认。</w:t>
      </w:r>
    </w:p>
    <w:p w14:paraId="031B2982" w14:textId="77777777" w:rsidR="004B717B" w:rsidRPr="00216CB9" w:rsidRDefault="00216CB9">
      <w:pPr>
        <w:ind w:left="397" w:hanging="255"/>
      </w:pPr>
      <w:r w:rsidRPr="00216CB9">
        <w:lastRenderedPageBreak/>
        <w:t>替代与异常：</w:t>
      </w:r>
    </w:p>
    <w:p w14:paraId="44142131" w14:textId="77777777" w:rsidR="004B717B" w:rsidRPr="00216CB9" w:rsidRDefault="00216CB9">
      <w:pPr>
        <w:ind w:left="397" w:hanging="255"/>
      </w:pPr>
      <w:r w:rsidRPr="00216CB9">
        <w:t>2a. 驳回必须说明理由，记录后回DRAFT</w:t>
      </w:r>
    </w:p>
    <w:p w14:paraId="534A1AC9" w14:textId="77777777" w:rsidR="004B717B" w:rsidRPr="00216CB9" w:rsidRDefault="00216CB9">
      <w:pPr>
        <w:ind w:left="397" w:hanging="255"/>
      </w:pPr>
      <w:r w:rsidRPr="00216CB9">
        <w:t>3a. 仅有教师身份、组织不符、类别不在范围或本人活动均拒绝</w:t>
      </w:r>
    </w:p>
    <w:p w14:paraId="5CF27486" w14:textId="77777777" w:rsidR="004B717B" w:rsidRPr="00216CB9" w:rsidRDefault="00216CB9">
      <w:pPr>
        <w:ind w:left="397" w:hanging="255"/>
      </w:pPr>
      <w:r w:rsidRPr="00216CB9">
        <w:t>3b. 已撤回或其他人已处理，禁止覆盖，显示当前状态。</w:t>
      </w:r>
    </w:p>
    <w:p w14:paraId="5C6D1AE9" w14:textId="77777777" w:rsidR="004B717B" w:rsidRPr="00216CB9" w:rsidRDefault="00216CB9">
      <w:pPr>
        <w:ind w:left="397" w:hanging="255"/>
      </w:pPr>
      <w:r w:rsidRPr="00216CB9">
        <w:t>成功后置条件：当前版本有业务审批结果，无资源占用。</w:t>
      </w:r>
    </w:p>
    <w:p w14:paraId="60AE3B81" w14:textId="77777777" w:rsidR="004B717B" w:rsidRPr="00216CB9" w:rsidRDefault="00216CB9">
      <w:pPr>
        <w:ind w:left="397" w:hanging="255"/>
      </w:pPr>
      <w:r w:rsidRPr="00216CB9">
        <w:t>最小保证：审核内容与保存版本一致，越权不产生成功审批记录。</w:t>
      </w:r>
    </w:p>
    <w:p w14:paraId="172D9C0F" w14:textId="77777777" w:rsidR="004B717B" w:rsidRPr="00216CB9" w:rsidRDefault="00216CB9">
      <w:pPr>
        <w:ind w:left="397" w:hanging="255"/>
      </w:pPr>
      <w:r w:rsidRPr="00216CB9">
        <w:t>规则与验收：BR-01、02、11、12；D-AT-02／03／20、N-AT-01／06；页面UI-09／04。</w:t>
      </w:r>
    </w:p>
    <w:p w14:paraId="4BC896E8" w14:textId="77777777" w:rsidR="004B717B" w:rsidRPr="00216CB9" w:rsidRDefault="00216CB9">
      <w:pPr>
        <w:pStyle w:val="21"/>
      </w:pPr>
      <w:bookmarkStart w:id="20" w:name="_Toc242542712"/>
      <w:r w:rsidRPr="00216CB9">
        <w:rPr>
          <w:rFonts w:cs="宋体"/>
        </w:rPr>
        <w:t>UC-08 确认首次资源预约</w:t>
      </w:r>
      <w:bookmarkEnd w:id="20"/>
    </w:p>
    <w:p w14:paraId="6952299B" w14:textId="77777777" w:rsidR="004B717B" w:rsidRPr="00216CB9" w:rsidRDefault="00216CB9">
      <w:pPr>
        <w:ind w:left="397" w:hanging="255"/>
      </w:pPr>
      <w:r w:rsidRPr="00216CB9">
        <w:t>目标与参与者：资源确认管理员为已批准活动建立完整预约。</w:t>
      </w:r>
    </w:p>
    <w:p w14:paraId="10130BA8" w14:textId="77777777" w:rsidR="004B717B" w:rsidRPr="00216CB9" w:rsidRDefault="00216CB9">
      <w:pPr>
        <w:ind w:left="397" w:hanging="255"/>
      </w:pPr>
      <w:r w:rsidRPr="00216CB9">
        <w:t>触发：从资源待办选择确认资源。</w:t>
      </w:r>
    </w:p>
    <w:p w14:paraId="45B2F888" w14:textId="77777777" w:rsidR="004B717B" w:rsidRPr="00216CB9" w:rsidRDefault="00216CB9">
      <w:pPr>
        <w:ind w:left="397" w:hanging="255"/>
      </w:pPr>
      <w:r w:rsidRPr="00216CB9">
        <w:t>前置条件：APPROVED_UNRESERVED；管理员具备全部所需资源确认权限，不是所有者；版本匹配。</w:t>
      </w:r>
    </w:p>
    <w:p w14:paraId="7DF564B3" w14:textId="77777777" w:rsidR="004B717B" w:rsidRPr="00216CB9" w:rsidRDefault="00216CB9">
      <w:pPr>
        <w:ind w:left="397" w:hanging="255"/>
      </w:pPr>
      <w:r w:rsidRPr="00216CB9">
        <w:t>输入：活动ID和当前lockVersion。</w:t>
      </w:r>
    </w:p>
    <w:p w14:paraId="4A252B6D" w14:textId="77777777" w:rsidR="004B717B" w:rsidRPr="00216CB9" w:rsidRDefault="00216CB9">
      <w:pPr>
        <w:ind w:left="397" w:hanging="255"/>
      </w:pPr>
      <w:r w:rsidRPr="00216CB9">
        <w:t>基本流程：</w:t>
      </w:r>
    </w:p>
    <w:p w14:paraId="0EFFCCF1" w14:textId="77777777" w:rsidR="004B717B" w:rsidRPr="00216CB9" w:rsidRDefault="00216CB9">
      <w:pPr>
        <w:ind w:left="397" w:hanging="255"/>
      </w:pPr>
      <w:r w:rsidRPr="00216CB9">
        <w:t>1. 查看批准的具体版本</w:t>
      </w:r>
    </w:p>
    <w:p w14:paraId="0665F2F3" w14:textId="77777777" w:rsidR="004B717B" w:rsidRPr="00216CB9" w:rsidRDefault="00216CB9">
      <w:pPr>
        <w:ind w:left="397" w:hanging="255"/>
      </w:pPr>
      <w:r w:rsidRPr="00216CB9">
        <w:t>2. 确认资源</w:t>
      </w:r>
    </w:p>
    <w:p w14:paraId="10260D00" w14:textId="77777777" w:rsidR="004B717B" w:rsidRPr="00216CB9" w:rsidRDefault="00216CB9">
      <w:pPr>
        <w:ind w:left="397" w:hanging="255"/>
      </w:pPr>
      <w:r w:rsidRPr="00216CB9">
        <w:t>3. 系统复核最新身份资格、时间、容量、设备峰值及故障</w:t>
      </w:r>
    </w:p>
    <w:p w14:paraId="1ECD7FBC" w14:textId="77777777" w:rsidR="004B717B" w:rsidRPr="00216CB9" w:rsidRDefault="00216CB9">
      <w:pPr>
        <w:ind w:left="397" w:hanging="255"/>
      </w:pPr>
      <w:r w:rsidRPr="00216CB9">
        <w:t>4. 全部可行时一次事务建立主场地和设备预约</w:t>
      </w:r>
    </w:p>
    <w:p w14:paraId="4CAA14C1" w14:textId="77777777" w:rsidR="004B717B" w:rsidRPr="00216CB9" w:rsidRDefault="00216CB9">
      <w:pPr>
        <w:ind w:left="397" w:hanging="255"/>
      </w:pPr>
      <w:r w:rsidRPr="00216CB9">
        <w:t>5. 活动变SCHEDULED并设置有效版本</w:t>
      </w:r>
    </w:p>
    <w:p w14:paraId="33EB1890" w14:textId="77777777" w:rsidR="004B717B" w:rsidRPr="00216CB9" w:rsidRDefault="00216CB9">
      <w:pPr>
        <w:ind w:left="397" w:hanging="255"/>
      </w:pPr>
      <w:r w:rsidRPr="00216CB9">
        <w:t>6. 返回完整预约结果和记录。</w:t>
      </w:r>
    </w:p>
    <w:p w14:paraId="5D1A2E18" w14:textId="77777777" w:rsidR="004B717B" w:rsidRPr="00216CB9" w:rsidRDefault="00216CB9">
      <w:pPr>
        <w:ind w:left="397" w:hanging="255"/>
      </w:pPr>
      <w:r w:rsidRPr="00216CB9">
        <w:t>替代与异常：</w:t>
      </w:r>
    </w:p>
    <w:p w14:paraId="50672A21" w14:textId="77777777" w:rsidR="004B717B" w:rsidRPr="00216CB9" w:rsidRDefault="00216CB9">
      <w:pPr>
        <w:ind w:left="397" w:hanging="255"/>
      </w:pPr>
      <w:r w:rsidRPr="00216CB9">
        <w:t>3a. 任一资源冲突，返回详细冲突，保持APPROVED_UNRESERVED、无部分预约</w:t>
      </w:r>
    </w:p>
    <w:p w14:paraId="20C824E8" w14:textId="77777777" w:rsidR="004B717B" w:rsidRPr="00216CB9" w:rsidRDefault="00216CB9">
      <w:pPr>
        <w:ind w:left="397" w:hanging="255"/>
      </w:pPr>
      <w:r w:rsidRPr="00216CB9">
        <w:t>3b. 资格已调整或权限不足，拒绝，不产生预约</w:t>
      </w:r>
    </w:p>
    <w:p w14:paraId="393CA7DB" w14:textId="77777777" w:rsidR="004B717B" w:rsidRPr="00216CB9" w:rsidRDefault="00216CB9">
      <w:pPr>
        <w:ind w:left="397" w:hanging="255"/>
      </w:pPr>
      <w:r w:rsidRPr="00216CB9">
        <w:lastRenderedPageBreak/>
        <w:t>3c. 两个活动同时抢相同场地，最多一个成功，另一得到冲突</w:t>
      </w:r>
    </w:p>
    <w:p w14:paraId="670052A6" w14:textId="77777777" w:rsidR="004B717B" w:rsidRPr="00216CB9" w:rsidRDefault="00216CB9">
      <w:pPr>
        <w:ind w:left="397" w:hanging="255"/>
      </w:pPr>
      <w:r w:rsidRPr="00216CB9">
        <w:t>4a. 数据库异常整体回滚</w:t>
      </w:r>
    </w:p>
    <w:p w14:paraId="126F9F32" w14:textId="77777777" w:rsidR="004B717B" w:rsidRPr="00216CB9" w:rsidRDefault="00216CB9">
      <w:pPr>
        <w:ind w:left="397" w:hanging="255"/>
      </w:pPr>
      <w:r w:rsidRPr="00216CB9">
        <w:t>6a. 重复相同命令重放原结果，不重复占用。</w:t>
      </w:r>
    </w:p>
    <w:p w14:paraId="5F3B026D" w14:textId="77777777" w:rsidR="004B717B" w:rsidRPr="00216CB9" w:rsidRDefault="00216CB9">
      <w:pPr>
        <w:ind w:left="397" w:hanging="255"/>
      </w:pPr>
      <w:r w:rsidRPr="00216CB9">
        <w:t>成功后置条件：全部必要资源同时预约，日历与活动状态一致。</w:t>
      </w:r>
    </w:p>
    <w:p w14:paraId="75D8F173" w14:textId="77777777" w:rsidR="004B717B" w:rsidRPr="00216CB9" w:rsidRDefault="00216CB9">
      <w:pPr>
        <w:ind w:left="397" w:hanging="255"/>
      </w:pPr>
      <w:r w:rsidRPr="00216CB9">
        <w:t>最小保证：无部分预约，不以业务批准代替资源确认。</w:t>
      </w:r>
    </w:p>
    <w:p w14:paraId="1EB3D186" w14:textId="77777777" w:rsidR="004B717B" w:rsidRPr="00216CB9" w:rsidRDefault="00216CB9">
      <w:pPr>
        <w:ind w:left="397" w:hanging="255"/>
      </w:pPr>
      <w:r w:rsidRPr="00216CB9">
        <w:t>规则与验收：BR-03、08、09、13、29、30；D-AT-06／07／08、N-AT-04／05／06；页面UI-09／04。</w:t>
      </w:r>
    </w:p>
    <w:p w14:paraId="7379C82F" w14:textId="77777777" w:rsidR="004B717B" w:rsidRPr="00216CB9" w:rsidRDefault="00216CB9">
      <w:pPr>
        <w:pStyle w:val="21"/>
      </w:pPr>
      <w:bookmarkStart w:id="21" w:name="_Toc242542713"/>
      <w:r w:rsidRPr="00216CB9">
        <w:rPr>
          <w:rFonts w:cs="宋体"/>
        </w:rPr>
        <w:t>UC-09 发布活动</w:t>
      </w:r>
      <w:bookmarkEnd w:id="21"/>
    </w:p>
    <w:p w14:paraId="2201B05B" w14:textId="77777777" w:rsidR="004B717B" w:rsidRPr="00216CB9" w:rsidRDefault="00216CB9">
      <w:pPr>
        <w:ind w:left="397" w:hanging="255"/>
      </w:pPr>
      <w:r w:rsidRPr="00216CB9">
        <w:t>目标与参与者：所有者公开已预约活动，开放报名。</w:t>
      </w:r>
    </w:p>
    <w:p w14:paraId="35D76182" w14:textId="77777777" w:rsidR="004B717B" w:rsidRPr="00216CB9" w:rsidRDefault="00216CB9">
      <w:pPr>
        <w:ind w:left="397" w:hanging="255"/>
      </w:pPr>
      <w:r w:rsidRPr="00216CB9">
        <w:t>触发：活动详情点击发布。</w:t>
      </w:r>
    </w:p>
    <w:p w14:paraId="22C498E3" w14:textId="77777777" w:rsidR="004B717B" w:rsidRPr="00216CB9" w:rsidRDefault="00216CB9">
      <w:pPr>
        <w:ind w:left="397" w:hanging="255"/>
      </w:pPr>
      <w:r w:rsidRPr="00216CB9">
        <w:t>前置条件：本人SCHEDULED活动，尚未开始，实时风险NORMAL，版本匹配。</w:t>
      </w:r>
    </w:p>
    <w:p w14:paraId="6B29FC14" w14:textId="77777777" w:rsidR="004B717B" w:rsidRPr="00216CB9" w:rsidRDefault="00216CB9">
      <w:pPr>
        <w:ind w:left="397" w:hanging="255"/>
      </w:pPr>
      <w:r w:rsidRPr="00216CB9">
        <w:t>输入：当前lockVersion。</w:t>
      </w:r>
    </w:p>
    <w:p w14:paraId="44B86D46" w14:textId="77777777" w:rsidR="004B717B" w:rsidRPr="00216CB9" w:rsidRDefault="00216CB9">
      <w:pPr>
        <w:ind w:left="397" w:hanging="255"/>
      </w:pPr>
      <w:r w:rsidRPr="00216CB9">
        <w:t>基本流程：</w:t>
      </w:r>
    </w:p>
    <w:p w14:paraId="7244E062" w14:textId="77777777" w:rsidR="004B717B" w:rsidRPr="00216CB9" w:rsidRDefault="00216CB9">
      <w:pPr>
        <w:ind w:left="397" w:hanging="255"/>
      </w:pPr>
      <w:r w:rsidRPr="00216CB9">
        <w:t>1. 查阅已确认安排</w:t>
      </w:r>
    </w:p>
    <w:p w14:paraId="5760F427" w14:textId="77777777" w:rsidR="004B717B" w:rsidRPr="00216CB9" w:rsidRDefault="00216CB9">
      <w:pPr>
        <w:ind w:left="397" w:hanging="255"/>
      </w:pPr>
      <w:r w:rsidRPr="00216CB9">
        <w:t>2. 点击发布</w:t>
      </w:r>
    </w:p>
    <w:p w14:paraId="3D837361" w14:textId="77777777" w:rsidR="004B717B" w:rsidRPr="00216CB9" w:rsidRDefault="00216CB9">
      <w:pPr>
        <w:ind w:left="397" w:hanging="255"/>
      </w:pPr>
      <w:r w:rsidRPr="00216CB9">
        <w:t>3. 系统重新检查状态、时间和风险</w:t>
      </w:r>
    </w:p>
    <w:p w14:paraId="76EE29B3" w14:textId="77777777" w:rsidR="004B717B" w:rsidRPr="00216CB9" w:rsidRDefault="00216CB9">
      <w:pPr>
        <w:ind w:left="397" w:hanging="255"/>
      </w:pPr>
      <w:r w:rsidRPr="00216CB9">
        <w:t>4. 活动变OPEN</w:t>
      </w:r>
    </w:p>
    <w:p w14:paraId="29C2B396" w14:textId="77777777" w:rsidR="004B717B" w:rsidRPr="00216CB9" w:rsidRDefault="00216CB9">
      <w:pPr>
        <w:ind w:left="397" w:hanging="255"/>
      </w:pPr>
      <w:r w:rsidRPr="00216CB9">
        <w:t>5. 公开列表可查看安排和报名容量。</w:t>
      </w:r>
    </w:p>
    <w:p w14:paraId="2D704933" w14:textId="77777777" w:rsidR="004B717B" w:rsidRPr="00216CB9" w:rsidRDefault="00216CB9">
      <w:pPr>
        <w:ind w:left="397" w:hanging="255"/>
      </w:pPr>
      <w:r w:rsidRPr="00216CB9">
        <w:t>替代与异常：</w:t>
      </w:r>
    </w:p>
    <w:p w14:paraId="47B4FCD9" w14:textId="77777777" w:rsidR="004B717B" w:rsidRPr="00216CB9" w:rsidRDefault="00216CB9">
      <w:pPr>
        <w:ind w:left="397" w:hanging="255"/>
      </w:pPr>
      <w:r w:rsidRPr="00216CB9">
        <w:t>3a. 未确认资源、已开始、故障风险或无权限，拒绝并说明</w:t>
      </w:r>
    </w:p>
    <w:p w14:paraId="0554EA13" w14:textId="77777777" w:rsidR="004B717B" w:rsidRPr="00216CB9" w:rsidRDefault="00216CB9">
      <w:pPr>
        <w:ind w:left="397" w:hanging="255"/>
      </w:pPr>
      <w:r w:rsidRPr="00216CB9">
        <w:t>3b. 状态已变化，刷新后展示最新结果。</w:t>
      </w:r>
    </w:p>
    <w:p w14:paraId="25A49B31" w14:textId="77777777" w:rsidR="004B717B" w:rsidRPr="00216CB9" w:rsidRDefault="00216CB9">
      <w:pPr>
        <w:ind w:left="397" w:hanging="255"/>
      </w:pPr>
      <w:r w:rsidRPr="00216CB9">
        <w:t>成功后置条件：OPEN持久化，符合条件学生可报名。</w:t>
      </w:r>
    </w:p>
    <w:p w14:paraId="36E27ACC" w14:textId="77777777" w:rsidR="004B717B" w:rsidRPr="00216CB9" w:rsidRDefault="00216CB9">
      <w:pPr>
        <w:ind w:left="397" w:hanging="255"/>
      </w:pPr>
      <w:r w:rsidRPr="00216CB9">
        <w:t>最小保证：公开详情不包含私有审批意见和工作人员ID。</w:t>
      </w:r>
    </w:p>
    <w:p w14:paraId="298DAF57" w14:textId="77777777" w:rsidR="004B717B" w:rsidRPr="00216CB9" w:rsidRDefault="00216CB9">
      <w:pPr>
        <w:ind w:left="397" w:hanging="255"/>
      </w:pPr>
      <w:r w:rsidRPr="00216CB9">
        <w:t>规则与验收：BR-05、14；D-AT-03／18／21；页面UI-04／02。</w:t>
      </w:r>
    </w:p>
    <w:p w14:paraId="3B8C5E2B" w14:textId="77777777" w:rsidR="004B717B" w:rsidRPr="00216CB9" w:rsidRDefault="00216CB9">
      <w:pPr>
        <w:pStyle w:val="21"/>
      </w:pPr>
      <w:bookmarkStart w:id="22" w:name="_Toc242542714"/>
      <w:r w:rsidRPr="00216CB9">
        <w:rPr>
          <w:rFonts w:cs="宋体"/>
        </w:rPr>
        <w:lastRenderedPageBreak/>
        <w:t>UC-10 报名或退出活动</w:t>
      </w:r>
      <w:bookmarkEnd w:id="22"/>
    </w:p>
    <w:p w14:paraId="13056EFE" w14:textId="77777777" w:rsidR="004B717B" w:rsidRPr="00216CB9" w:rsidRDefault="00216CB9">
      <w:pPr>
        <w:ind w:left="397" w:hanging="255"/>
      </w:pPr>
      <w:r w:rsidRPr="00216CB9">
        <w:t>目标与参与者：学生身份账号参加公开活动或释放本人名额。</w:t>
      </w:r>
    </w:p>
    <w:p w14:paraId="527FB1CE" w14:textId="77777777" w:rsidR="004B717B" w:rsidRPr="00216CB9" w:rsidRDefault="00216CB9">
      <w:pPr>
        <w:ind w:left="397" w:hanging="255"/>
      </w:pPr>
      <w:r w:rsidRPr="00216CB9">
        <w:t>触发：详情报名区域选择报名或退出。</w:t>
      </w:r>
    </w:p>
    <w:p w14:paraId="07D51A22" w14:textId="77777777" w:rsidR="004B717B" w:rsidRPr="00216CB9" w:rsidRDefault="00216CB9">
      <w:pPr>
        <w:ind w:left="397" w:hanging="255"/>
      </w:pPr>
      <w:r w:rsidRPr="00216CB9">
        <w:t>前置条件：OPEN且未开始，无待处理改期；当前有效版本匹配；本人学生身份及相关访问权限有效。</w:t>
      </w:r>
    </w:p>
    <w:p w14:paraId="15584C37" w14:textId="77777777" w:rsidR="004B717B" w:rsidRPr="00216CB9" w:rsidRDefault="00216CB9">
      <w:pPr>
        <w:ind w:left="397" w:hanging="255"/>
      </w:pPr>
      <w:r w:rsidRPr="00216CB9">
        <w:t>输入：JOIN或WITHDRAW、expectedVersionNo。</w:t>
      </w:r>
    </w:p>
    <w:p w14:paraId="7770A6DB" w14:textId="77777777" w:rsidR="004B717B" w:rsidRPr="00216CB9" w:rsidRDefault="00216CB9">
      <w:pPr>
        <w:ind w:left="397" w:hanging="255"/>
      </w:pPr>
      <w:r w:rsidRPr="00216CB9">
        <w:t>基本流程：</w:t>
      </w:r>
    </w:p>
    <w:p w14:paraId="37BE0756" w14:textId="77777777" w:rsidR="004B717B" w:rsidRPr="00216CB9" w:rsidRDefault="00216CB9">
      <w:pPr>
        <w:ind w:left="397" w:hanging="255"/>
      </w:pPr>
      <w:r w:rsidRPr="00216CB9">
        <w:t>1. 展示有效报名人数、容量和本人状态</w:t>
      </w:r>
    </w:p>
    <w:p w14:paraId="102C37C0" w14:textId="77777777" w:rsidR="004B717B" w:rsidRPr="00216CB9" w:rsidRDefault="00216CB9">
      <w:pPr>
        <w:ind w:left="397" w:hanging="255"/>
      </w:pPr>
      <w:r w:rsidRPr="00216CB9">
        <w:t>2. 用户点击报名</w:t>
      </w:r>
    </w:p>
    <w:p w14:paraId="0B637B7F" w14:textId="77777777" w:rsidR="004B717B" w:rsidRPr="00216CB9" w:rsidRDefault="00216CB9">
      <w:pPr>
        <w:ind w:left="397" w:hanging="255"/>
      </w:pPr>
      <w:r w:rsidRPr="00216CB9">
        <w:t>3. 系统检查状态、版本及剩余容量</w:t>
      </w:r>
    </w:p>
    <w:p w14:paraId="02857A34" w14:textId="77777777" w:rsidR="004B717B" w:rsidRPr="00216CB9" w:rsidRDefault="00216CB9">
      <w:pPr>
        <w:ind w:left="397" w:hanging="255"/>
      </w:pPr>
      <w:r w:rsidRPr="00216CB9">
        <w:t>4. 保存本人ACTIVE关系并更新并发版本</w:t>
      </w:r>
    </w:p>
    <w:p w14:paraId="55ADBFCE" w14:textId="77777777" w:rsidR="004B717B" w:rsidRPr="00216CB9" w:rsidRDefault="00216CB9">
      <w:pPr>
        <w:ind w:left="397" w:hanging="255"/>
      </w:pPr>
      <w:r w:rsidRPr="00216CB9">
        <w:t>5. 页面持续显示已报名及人数</w:t>
      </w:r>
    </w:p>
    <w:p w14:paraId="05A43468" w14:textId="77777777" w:rsidR="004B717B" w:rsidRPr="00216CB9" w:rsidRDefault="00216CB9">
      <w:pPr>
        <w:ind w:left="397" w:hanging="255"/>
      </w:pPr>
      <w:r w:rsidRPr="00216CB9">
        <w:t>6. 用户退出时把本人关系改为WITHDRAWN并释放名额。</w:t>
      </w:r>
    </w:p>
    <w:p w14:paraId="077B39D9" w14:textId="77777777" w:rsidR="004B717B" w:rsidRPr="00216CB9" w:rsidRDefault="00216CB9">
      <w:pPr>
        <w:ind w:left="397" w:hanging="255"/>
      </w:pPr>
      <w:r w:rsidRPr="00216CB9">
        <w:t>替代与异常：</w:t>
      </w:r>
    </w:p>
    <w:p w14:paraId="1D66F8ED" w14:textId="77777777" w:rsidR="004B717B" w:rsidRPr="00216CB9" w:rsidRDefault="00216CB9">
      <w:pPr>
        <w:ind w:left="397" w:hanging="255"/>
      </w:pPr>
      <w:r w:rsidRPr="00216CB9">
        <w:t>3a. 满额为CAPACITY_FULL，不新增报名</w:t>
      </w:r>
    </w:p>
    <w:p w14:paraId="12684D54" w14:textId="77777777" w:rsidR="004B717B" w:rsidRPr="00216CB9" w:rsidRDefault="00216CB9">
      <w:pPr>
        <w:ind w:left="397" w:hanging="255"/>
      </w:pPr>
      <w:r w:rsidRPr="00216CB9">
        <w:t>3b. 20个不同学生抢1名额，恰1成功</w:t>
      </w:r>
    </w:p>
    <w:p w14:paraId="466B4FF4" w14:textId="77777777" w:rsidR="004B717B" w:rsidRPr="00216CB9" w:rsidRDefault="00216CB9">
      <w:pPr>
        <w:ind w:left="397" w:hanging="255"/>
      </w:pPr>
      <w:r w:rsidRPr="00216CB9">
        <w:t>3c. 待改期返回CHANGE_PENDING，说明冻结原因</w:t>
      </w:r>
    </w:p>
    <w:p w14:paraId="1DE72593" w14:textId="77777777" w:rsidR="004B717B" w:rsidRPr="00216CB9" w:rsidRDefault="00216CB9">
      <w:pPr>
        <w:ind w:left="397" w:hanging="255"/>
      </w:pPr>
      <w:r w:rsidRPr="00216CB9">
        <w:t>3d. 有效版本已变返回STALE_VERSION，要求查看新安排后操作</w:t>
      </w:r>
    </w:p>
    <w:p w14:paraId="47993B63" w14:textId="77777777" w:rsidR="004B717B" w:rsidRPr="00216CB9" w:rsidRDefault="00216CB9">
      <w:pPr>
        <w:ind w:left="397" w:hanging="255"/>
      </w:pPr>
      <w:r w:rsidRPr="00216CB9">
        <w:t>4a. 本人已ACTIVE重复JOIN返回原记录</w:t>
      </w:r>
    </w:p>
    <w:p w14:paraId="5C882DA3" w14:textId="77777777" w:rsidR="004B717B" w:rsidRPr="00216CB9" w:rsidRDefault="00216CB9">
      <w:pPr>
        <w:ind w:left="397" w:hanging="255"/>
      </w:pPr>
      <w:r w:rsidRPr="00216CB9">
        <w:t>6a. 已WITHDRAWN重复退出返回原记录，无历史退出为INVALID_STATE</w:t>
      </w:r>
    </w:p>
    <w:p w14:paraId="6F4BBCE6" w14:textId="77777777" w:rsidR="004B717B" w:rsidRPr="00216CB9" w:rsidRDefault="00216CB9">
      <w:pPr>
        <w:ind w:left="397" w:hanging="255"/>
      </w:pPr>
      <w:r w:rsidRPr="00216CB9">
        <w:t>6b. 退出后重新报名需重新检查名额。</w:t>
      </w:r>
    </w:p>
    <w:p w14:paraId="479AB8F8" w14:textId="77777777" w:rsidR="004B717B" w:rsidRPr="00216CB9" w:rsidRDefault="00216CB9">
      <w:pPr>
        <w:ind w:left="397" w:hanging="255"/>
      </w:pPr>
      <w:r w:rsidRPr="00216CB9">
        <w:t>成功后置条件：有效人数不超过容量，报名关系唯一且可查询。</w:t>
      </w:r>
    </w:p>
    <w:p w14:paraId="15B6CDD9" w14:textId="77777777" w:rsidR="004B717B" w:rsidRPr="00216CB9" w:rsidRDefault="00216CB9">
      <w:pPr>
        <w:ind w:left="397" w:hanging="255"/>
      </w:pPr>
      <w:r w:rsidRPr="00216CB9">
        <w:t>最小保证：失败不占名额，不向学生提供他人名单。</w:t>
      </w:r>
    </w:p>
    <w:p w14:paraId="2103C9D0" w14:textId="77777777" w:rsidR="004B717B" w:rsidRPr="00216CB9" w:rsidRDefault="00216CB9">
      <w:pPr>
        <w:ind w:left="397" w:hanging="255"/>
      </w:pPr>
      <w:r w:rsidRPr="00216CB9">
        <w:t>规则与验收：BR-05、15、16、26；D-AT-15／16／20／21；页面UI-04。</w:t>
      </w:r>
    </w:p>
    <w:p w14:paraId="2961EB15" w14:textId="77777777" w:rsidR="004B717B" w:rsidRPr="00216CB9" w:rsidRDefault="00216CB9">
      <w:pPr>
        <w:pStyle w:val="21"/>
      </w:pPr>
      <w:bookmarkStart w:id="23" w:name="_Toc242542715"/>
      <w:r w:rsidRPr="00216CB9">
        <w:rPr>
          <w:rFonts w:cs="宋体"/>
        </w:rPr>
        <w:lastRenderedPageBreak/>
        <w:t>UC-11 查看冲突并比较备选</w:t>
      </w:r>
      <w:bookmarkEnd w:id="23"/>
    </w:p>
    <w:p w14:paraId="2C845926" w14:textId="77777777" w:rsidR="004B717B" w:rsidRPr="00216CB9" w:rsidRDefault="00216CB9">
      <w:pPr>
        <w:ind w:left="397" w:hanging="255"/>
      </w:pPr>
      <w:r w:rsidRPr="00216CB9">
        <w:t>目标与参与者：所有者或负责审批的人员理解冲突并选择较合适安排。</w:t>
      </w:r>
    </w:p>
    <w:p w14:paraId="6C5CDC72" w14:textId="77777777" w:rsidR="004B717B" w:rsidRPr="00216CB9" w:rsidRDefault="00216CB9">
      <w:pPr>
        <w:ind w:left="397" w:hanging="255"/>
      </w:pPr>
      <w:r w:rsidRPr="00216CB9">
        <w:t>触发：输入目标安排，点击检查资源或查看备选。</w:t>
      </w:r>
    </w:p>
    <w:p w14:paraId="4181F2DB" w14:textId="77777777" w:rsidR="004B717B" w:rsidRPr="00216CB9" w:rsidRDefault="00216CB9">
      <w:pPr>
        <w:ind w:left="397" w:hanging="255"/>
      </w:pPr>
      <w:r w:rsidRPr="00216CB9">
        <w:t>前置条件：活动已保存有ID；有对应预览权限；基础版本有效。</w:t>
      </w:r>
    </w:p>
    <w:p w14:paraId="314E95B3" w14:textId="77777777" w:rsidR="004B717B" w:rsidRPr="00216CB9" w:rsidRDefault="00216CB9">
      <w:pPr>
        <w:ind w:left="397" w:hanging="255"/>
      </w:pPr>
      <w:r w:rsidRPr="00216CB9">
        <w:t>输入：baseVersionNo、目标Plan。</w:t>
      </w:r>
    </w:p>
    <w:p w14:paraId="2ED1BB36" w14:textId="77777777" w:rsidR="004B717B" w:rsidRPr="00216CB9" w:rsidRDefault="00216CB9">
      <w:pPr>
        <w:ind w:left="397" w:hanging="255"/>
      </w:pPr>
      <w:r w:rsidRPr="00216CB9">
        <w:t>基本流程：</w:t>
      </w:r>
    </w:p>
    <w:p w14:paraId="3F07CF86" w14:textId="77777777" w:rsidR="004B717B" w:rsidRPr="00216CB9" w:rsidRDefault="00216CB9">
      <w:pPr>
        <w:ind w:left="397" w:hanging="255"/>
      </w:pPr>
      <w:r w:rsidRPr="00216CB9">
        <w:t>1. 系统验证输入、权限和资格</w:t>
      </w:r>
    </w:p>
    <w:p w14:paraId="29B11768" w14:textId="77777777" w:rsidR="004B717B" w:rsidRPr="00216CB9" w:rsidRDefault="00216CB9">
      <w:pPr>
        <w:ind w:left="397" w:hanging="255"/>
      </w:pPr>
      <w:r w:rsidRPr="00216CB9">
        <w:t>2. 检查主场地及全部设备</w:t>
      </w:r>
    </w:p>
    <w:p w14:paraId="09DBAE73" w14:textId="77777777" w:rsidR="004B717B" w:rsidRPr="00216CB9" w:rsidRDefault="00216CB9">
      <w:pPr>
        <w:ind w:left="397" w:hanging="255"/>
      </w:pPr>
      <w:r w:rsidRPr="00216CB9">
        <w:t>3. 展示每项冲突区间、需求、可用数及原因</w:t>
      </w:r>
    </w:p>
    <w:p w14:paraId="4BC0380F" w14:textId="77777777" w:rsidR="004B717B" w:rsidRPr="00216CB9" w:rsidRDefault="00216CB9">
      <w:pPr>
        <w:ind w:left="397" w:hanging="255"/>
      </w:pPr>
      <w:r w:rsidRPr="00216CB9">
        <w:t>4. 在规定范围生成符合资格和硬约束的备选</w:t>
      </w:r>
    </w:p>
    <w:p w14:paraId="28337FD3" w14:textId="77777777" w:rsidR="004B717B" w:rsidRPr="00216CB9" w:rsidRDefault="00216CB9">
      <w:pPr>
        <w:ind w:left="397" w:hanging="255"/>
      </w:pPr>
      <w:r w:rsidRPr="00216CB9">
        <w:t>5. 返回最多5项及排序理由、搜索范围和截断标志</w:t>
      </w:r>
    </w:p>
    <w:p w14:paraId="5ABB9C77" w14:textId="77777777" w:rsidR="004B717B" w:rsidRPr="00216CB9" w:rsidRDefault="00216CB9">
      <w:pPr>
        <w:ind w:left="397" w:hanging="255"/>
      </w:pPr>
      <w:r w:rsidRPr="00216CB9">
        <w:t>6. 用户选2～3项比较时间变化、场地和设备替换</w:t>
      </w:r>
    </w:p>
    <w:p w14:paraId="6A6E60C3" w14:textId="77777777" w:rsidR="004B717B" w:rsidRPr="00216CB9" w:rsidRDefault="00216CB9">
      <w:pPr>
        <w:ind w:left="397" w:hanging="255"/>
      </w:pPr>
      <w:r w:rsidRPr="00216CB9">
        <w:t>7. 所有者选择目标，用于后续草稿编辑或改期影响预览。</w:t>
      </w:r>
    </w:p>
    <w:p w14:paraId="27830962" w14:textId="77777777" w:rsidR="004B717B" w:rsidRPr="00216CB9" w:rsidRDefault="00216CB9">
      <w:pPr>
        <w:ind w:left="397" w:hanging="255"/>
      </w:pPr>
      <w:r w:rsidRPr="00216CB9">
        <w:t>替代与异常：</w:t>
      </w:r>
    </w:p>
    <w:p w14:paraId="690BC7B2" w14:textId="77777777" w:rsidR="004B717B" w:rsidRPr="00216CB9" w:rsidRDefault="00216CB9">
      <w:pPr>
        <w:ind w:left="397" w:hanging="255"/>
      </w:pPr>
      <w:r w:rsidRPr="00216CB9">
        <w:t>2a. 排除同一活动自身旧预约，不能误判自身为竞争者</w:t>
      </w:r>
    </w:p>
    <w:p w14:paraId="03F8E25E" w14:textId="77777777" w:rsidR="004B717B" w:rsidRPr="00216CB9" w:rsidRDefault="00216CB9">
      <w:pPr>
        <w:ind w:left="397" w:hanging="255"/>
      </w:pPr>
      <w:r w:rsidRPr="00216CB9">
        <w:t>4a. 无方案时说明仅当前搜索范围未找到，引导人工调整</w:t>
      </w:r>
    </w:p>
    <w:p w14:paraId="7E10D66F" w14:textId="77777777" w:rsidR="004B717B" w:rsidRPr="00216CB9" w:rsidRDefault="00216CB9">
      <w:pPr>
        <w:ind w:left="397" w:hanging="255"/>
      </w:pPr>
      <w:r w:rsidRPr="00216CB9">
        <w:t>4b. 候选不足300仍可返回，达预算截断要说明</w:t>
      </w:r>
    </w:p>
    <w:p w14:paraId="66FF598E" w14:textId="77777777" w:rsidR="004B717B" w:rsidRPr="00216CB9" w:rsidRDefault="00216CB9">
      <w:pPr>
        <w:ind w:left="397" w:hanging="255"/>
      </w:pPr>
      <w:r w:rsidRPr="00216CB9">
        <w:t>4c. 同类替换资源无申请资格应过滤</w:t>
      </w:r>
    </w:p>
    <w:p w14:paraId="6D1B98E4" w14:textId="77777777" w:rsidR="004B717B" w:rsidRPr="00216CB9" w:rsidRDefault="00216CB9">
      <w:pPr>
        <w:ind w:left="397" w:hanging="255"/>
      </w:pPr>
      <w:r w:rsidRPr="00216CB9">
        <w:t>7a. 选择不代表占位，不直接预约；目标有冲突仍可按BR-20创建改期，但页面必须持续提示最终复核风险。</w:t>
      </w:r>
    </w:p>
    <w:p w14:paraId="56C549C7" w14:textId="77777777" w:rsidR="004B717B" w:rsidRPr="00216CB9" w:rsidRDefault="00216CB9">
      <w:pPr>
        <w:ind w:left="397" w:hanging="255"/>
      </w:pPr>
      <w:r w:rsidRPr="00216CB9">
        <w:t>成功后置条件：获得可解释且有范围的计算结果；无预约或改期写入。</w:t>
      </w:r>
    </w:p>
    <w:p w14:paraId="69AC474F" w14:textId="77777777" w:rsidR="004B717B" w:rsidRPr="00216CB9" w:rsidRDefault="00216CB9">
      <w:pPr>
        <w:ind w:left="397" w:hanging="255"/>
      </w:pPr>
      <w:r w:rsidRPr="00216CB9">
        <w:t>最小保证：不展示“全局最优”，不泄露竞争活动私有资料。</w:t>
      </w:r>
    </w:p>
    <w:p w14:paraId="113890BF" w14:textId="77777777" w:rsidR="004B717B" w:rsidRPr="00216CB9" w:rsidRDefault="00216CB9">
      <w:pPr>
        <w:ind w:left="397" w:hanging="255"/>
      </w:pPr>
      <w:r w:rsidRPr="00216CB9">
        <w:t>规则与验收：BR-17～20、25；D-AT-04～06／09／13／22、N-AT-03；页面UI-07。</w:t>
      </w:r>
    </w:p>
    <w:p w14:paraId="4215AA35" w14:textId="77777777" w:rsidR="004B717B" w:rsidRPr="00216CB9" w:rsidRDefault="00216CB9">
      <w:pPr>
        <w:pStyle w:val="21"/>
      </w:pPr>
      <w:bookmarkStart w:id="24" w:name="_Toc242542716"/>
      <w:r w:rsidRPr="00216CB9">
        <w:rPr>
          <w:rFonts w:cs="宋体"/>
        </w:rPr>
        <w:lastRenderedPageBreak/>
        <w:t>UC-12 预览并创建改期申请</w:t>
      </w:r>
      <w:bookmarkEnd w:id="24"/>
    </w:p>
    <w:p w14:paraId="542F7D48" w14:textId="77777777" w:rsidR="004B717B" w:rsidRPr="00216CB9" w:rsidRDefault="00216CB9">
      <w:pPr>
        <w:ind w:left="397" w:hanging="255"/>
      </w:pPr>
      <w:r w:rsidRPr="00216CB9">
        <w:t>目标与参与者：所有者明确变更影响后提交确定目标。</w:t>
      </w:r>
    </w:p>
    <w:p w14:paraId="3CE61EAE" w14:textId="77777777" w:rsidR="004B717B" w:rsidRPr="00216CB9" w:rsidRDefault="00216CB9">
      <w:pPr>
        <w:ind w:left="397" w:hanging="255"/>
      </w:pPr>
      <w:r w:rsidRPr="00216CB9">
        <w:t>触发：本人活动详情选择申请改期。</w:t>
      </w:r>
    </w:p>
    <w:p w14:paraId="6333C5C9" w14:textId="77777777" w:rsidR="004B717B" w:rsidRPr="00216CB9" w:rsidRDefault="00216CB9">
      <w:pPr>
        <w:ind w:left="397" w:hanging="255"/>
      </w:pPr>
      <w:r w:rsidRPr="00216CB9">
        <w:t>前置条件：未开始的SCHEDULED／OPEN活动，无其他待处理改期；目标开始在未来。</w:t>
      </w:r>
    </w:p>
    <w:p w14:paraId="5437A249" w14:textId="77777777" w:rsidR="004B717B" w:rsidRPr="00216CB9" w:rsidRDefault="00216CB9">
      <w:pPr>
        <w:ind w:left="397" w:hanging="255"/>
      </w:pPr>
      <w:r w:rsidRPr="00216CB9">
        <w:t>输入：baseVersionNo、expectedLockVersion、targetPlan、原因。</w:t>
      </w:r>
    </w:p>
    <w:p w14:paraId="7559A46E" w14:textId="77777777" w:rsidR="004B717B" w:rsidRPr="00216CB9" w:rsidRDefault="00216CB9">
      <w:pPr>
        <w:ind w:left="397" w:hanging="255"/>
      </w:pPr>
      <w:r w:rsidRPr="00216CB9">
        <w:t>基本流程：</w:t>
      </w:r>
    </w:p>
    <w:p w14:paraId="0B060EF8" w14:textId="77777777" w:rsidR="004B717B" w:rsidRPr="00216CB9" w:rsidRDefault="00216CB9">
      <w:pPr>
        <w:ind w:left="397" w:hanging="255"/>
      </w:pPr>
      <w:r w:rsidRPr="00216CB9">
        <w:t>1. 显示当前有效安排和实时风险</w:t>
      </w:r>
    </w:p>
    <w:p w14:paraId="0278EF14" w14:textId="77777777" w:rsidR="004B717B" w:rsidRPr="00216CB9" w:rsidRDefault="00216CB9">
      <w:pPr>
        <w:ind w:left="397" w:hanging="255"/>
      </w:pPr>
      <w:r w:rsidRPr="00216CB9">
        <w:t>2. 用户输入目标并查看冲突及备选</w:t>
      </w:r>
    </w:p>
    <w:p w14:paraId="74788178" w14:textId="77777777" w:rsidR="004B717B" w:rsidRPr="00216CB9" w:rsidRDefault="00216CB9">
      <w:pPr>
        <w:ind w:left="397" w:hanging="255"/>
      </w:pPr>
      <w:r w:rsidRPr="00216CB9">
        <w:t>3. 选定目标后重新预览该目标的影响</w:t>
      </w:r>
    </w:p>
    <w:p w14:paraId="4E0BC312" w14:textId="77777777" w:rsidR="004B717B" w:rsidRPr="00216CB9" w:rsidRDefault="00216CB9">
      <w:pPr>
        <w:ind w:left="397" w:hanging="255"/>
      </w:pPr>
      <w:r w:rsidRPr="00216CB9">
        <w:t>4. 展示资源差异、审批重置、待确认人员、报名人数及通知影响</w:t>
      </w:r>
    </w:p>
    <w:p w14:paraId="3447584A" w14:textId="77777777" w:rsidR="004B717B" w:rsidRPr="00216CB9" w:rsidRDefault="00216CB9">
      <w:pPr>
        <w:ind w:left="397" w:hanging="255"/>
      </w:pPr>
      <w:r w:rsidRPr="00216CB9">
        <w:t>5. 用户填写原因并确认最后目标</w:t>
      </w:r>
    </w:p>
    <w:p w14:paraId="3012E50D" w14:textId="77777777" w:rsidR="004B717B" w:rsidRPr="00216CB9" w:rsidRDefault="00216CB9">
      <w:pPr>
        <w:ind w:left="397" w:hanging="255"/>
      </w:pPr>
      <w:r w:rsidRPr="00216CB9">
        <w:t>6. 系统锁定并复核版本、权限、最新资格和无待处理改期</w:t>
      </w:r>
    </w:p>
    <w:p w14:paraId="5FE9F937" w14:textId="77777777" w:rsidR="004B717B" w:rsidRPr="00216CB9" w:rsidRDefault="00216CB9">
      <w:pPr>
        <w:ind w:left="397" w:hanging="255"/>
      </w:pPr>
      <w:r w:rsidRPr="00216CB9">
        <w:t>7. 保存不可变目标、影响快照、工作人员待办和事件</w:t>
      </w:r>
    </w:p>
    <w:p w14:paraId="2E0A967D" w14:textId="77777777" w:rsidR="004B717B" w:rsidRPr="00216CB9" w:rsidRDefault="00216CB9">
      <w:pPr>
        <w:ind w:left="397" w:hanging="255"/>
      </w:pPr>
      <w:r w:rsidRPr="00216CB9">
        <w:t>8. 有其他工作人员进入AWAITING_CONFIRMATIONS，否则PENDING_TEACHER</w:t>
      </w:r>
    </w:p>
    <w:p w14:paraId="673BF547" w14:textId="77777777" w:rsidR="004B717B" w:rsidRPr="00216CB9" w:rsidRDefault="00216CB9">
      <w:pPr>
        <w:ind w:left="397" w:hanging="255"/>
      </w:pPr>
      <w:r w:rsidRPr="00216CB9">
        <w:t>9. 暂停该活动报名及退出。</w:t>
      </w:r>
    </w:p>
    <w:p w14:paraId="023D83A8" w14:textId="77777777" w:rsidR="004B717B" w:rsidRPr="00216CB9" w:rsidRDefault="00216CB9">
      <w:pPr>
        <w:ind w:left="397" w:hanging="255"/>
      </w:pPr>
      <w:r w:rsidRPr="00216CB9">
        <w:t>替代与异常：</w:t>
      </w:r>
    </w:p>
    <w:p w14:paraId="0CF075DD" w14:textId="77777777" w:rsidR="004B717B" w:rsidRPr="00216CB9" w:rsidRDefault="00216CB9">
      <w:pPr>
        <w:ind w:left="397" w:hanging="255"/>
      </w:pPr>
      <w:r w:rsidRPr="00216CB9">
        <w:t>3a. 选择了新备选必须重新计算，不能提交此前目标</w:t>
      </w:r>
    </w:p>
    <w:p w14:paraId="7FE64ABE" w14:textId="77777777" w:rsidR="004B717B" w:rsidRPr="00216CB9" w:rsidRDefault="00216CB9">
      <w:pPr>
        <w:ind w:left="397" w:hanging="255"/>
      </w:pPr>
      <w:r w:rsidRPr="00216CB9">
        <w:t>6a. 报名或其他操作导致lockVersion过期，返回STALE_VERSION并重新展示最新影响</w:t>
      </w:r>
    </w:p>
    <w:p w14:paraId="40CE5958" w14:textId="77777777" w:rsidR="004B717B" w:rsidRPr="00216CB9" w:rsidRDefault="00216CB9">
      <w:pPr>
        <w:ind w:left="397" w:hanging="255"/>
      </w:pPr>
      <w:r w:rsidRPr="00216CB9">
        <w:t>6b. 已有改期或目标资源资格受限，拒绝</w:t>
      </w:r>
    </w:p>
    <w:p w14:paraId="4746591D" w14:textId="77777777" w:rsidR="004B717B" w:rsidRPr="00216CB9" w:rsidRDefault="00216CB9">
      <w:pPr>
        <w:ind w:left="397" w:hanging="255"/>
      </w:pPr>
      <w:r w:rsidRPr="00216CB9">
        <w:t>6c. 目标资源仍有冲突可创建，但应明确未占位、最终可能失败</w:t>
      </w:r>
    </w:p>
    <w:p w14:paraId="70D586B2" w14:textId="77777777" w:rsidR="004B717B" w:rsidRPr="00216CB9" w:rsidRDefault="00216CB9">
      <w:pPr>
        <w:ind w:left="397" w:hanging="255"/>
      </w:pPr>
      <w:r w:rsidRPr="00216CB9">
        <w:t>7a. 数据库异常整体回滚，不遗留冻结。</w:t>
      </w:r>
    </w:p>
    <w:p w14:paraId="4A9D60B6" w14:textId="77777777" w:rsidR="004B717B" w:rsidRPr="00216CB9" w:rsidRDefault="00216CB9">
      <w:pPr>
        <w:ind w:left="397" w:hanging="255"/>
      </w:pPr>
      <w:r w:rsidRPr="00216CB9">
        <w:t>成功后置条件：唯一待处理改期及影响快照持久化，原有效安排不变。</w:t>
      </w:r>
    </w:p>
    <w:p w14:paraId="1293FE50" w14:textId="77777777" w:rsidR="004B717B" w:rsidRPr="00216CB9" w:rsidRDefault="00216CB9">
      <w:pPr>
        <w:ind w:left="397" w:hanging="255"/>
      </w:pPr>
      <w:r w:rsidRPr="00216CB9">
        <w:t>最小保证：不能提前把目标当作当前安排；工作人员视图脱敏。</w:t>
      </w:r>
    </w:p>
    <w:p w14:paraId="528FEE85" w14:textId="77777777" w:rsidR="004B717B" w:rsidRPr="00216CB9" w:rsidRDefault="00216CB9">
      <w:pPr>
        <w:ind w:left="397" w:hanging="255"/>
      </w:pPr>
      <w:r w:rsidRPr="00216CB9">
        <w:lastRenderedPageBreak/>
        <w:t>规则与验收：BR-20～22、26、27；D-AT-09／10／15／20、N-AT-03／04；页面UI-07。</w:t>
      </w:r>
    </w:p>
    <w:p w14:paraId="76BE4BA4" w14:textId="77777777" w:rsidR="004B717B" w:rsidRPr="00216CB9" w:rsidRDefault="00216CB9">
      <w:pPr>
        <w:pStyle w:val="21"/>
      </w:pPr>
      <w:bookmarkStart w:id="25" w:name="_Toc242542717"/>
      <w:r w:rsidRPr="00216CB9">
        <w:rPr>
          <w:rFonts w:cs="宋体"/>
        </w:rPr>
        <w:t>UC-13 确认工作人员改期待办</w:t>
      </w:r>
      <w:bookmarkEnd w:id="25"/>
    </w:p>
    <w:p w14:paraId="7D68BEEC" w14:textId="77777777" w:rsidR="004B717B" w:rsidRPr="00216CB9" w:rsidRDefault="00216CB9">
      <w:pPr>
        <w:ind w:left="397" w:hanging="255"/>
      </w:pPr>
      <w:r w:rsidRPr="00216CB9">
        <w:t>目标与参与者：被指定的工作人员就本人职责确认新安排。</w:t>
      </w:r>
    </w:p>
    <w:p w14:paraId="367156C0" w14:textId="77777777" w:rsidR="004B717B" w:rsidRPr="00216CB9" w:rsidRDefault="00216CB9">
      <w:pPr>
        <w:ind w:left="397" w:hanging="255"/>
      </w:pPr>
      <w:r w:rsidRPr="00216CB9">
        <w:t>触发：从通知或改期详情进入本人待确认事项。</w:t>
      </w:r>
    </w:p>
    <w:p w14:paraId="3519D6B2" w14:textId="77777777" w:rsidR="004B717B" w:rsidRPr="00216CB9" w:rsidRDefault="00216CB9">
      <w:pPr>
        <w:ind w:left="397" w:hanging="255"/>
      </w:pPr>
      <w:r w:rsidRPr="00216CB9">
        <w:t>前置条件：本人在requiredStaff名单，改期AWAITING_CONFIRMATIONS，账号启用。</w:t>
      </w:r>
    </w:p>
    <w:p w14:paraId="3B4E476D" w14:textId="77777777" w:rsidR="004B717B" w:rsidRPr="00216CB9" w:rsidRDefault="00216CB9">
      <w:pPr>
        <w:ind w:left="397" w:hanging="255"/>
      </w:pPr>
      <w:r w:rsidRPr="00216CB9">
        <w:t>输入：同意／拒绝及意见。</w:t>
      </w:r>
    </w:p>
    <w:p w14:paraId="4516F57E" w14:textId="77777777" w:rsidR="004B717B" w:rsidRPr="00216CB9" w:rsidRDefault="00216CB9">
      <w:pPr>
        <w:ind w:left="397" w:hanging="255"/>
      </w:pPr>
      <w:r w:rsidRPr="00216CB9">
        <w:t>基本流程：</w:t>
      </w:r>
    </w:p>
    <w:p w14:paraId="1CD4B4E6" w14:textId="77777777" w:rsidR="004B717B" w:rsidRPr="00216CB9" w:rsidRDefault="00216CB9">
      <w:pPr>
        <w:ind w:left="397" w:hanging="255"/>
      </w:pPr>
      <w:r w:rsidRPr="00216CB9">
        <w:t>1. 查看原新安排、影响和实时风险</w:t>
      </w:r>
    </w:p>
    <w:p w14:paraId="272C9208" w14:textId="77777777" w:rsidR="004B717B" w:rsidRPr="00216CB9" w:rsidRDefault="00216CB9">
      <w:pPr>
        <w:ind w:left="397" w:hanging="255"/>
      </w:pPr>
      <w:r w:rsidRPr="00216CB9">
        <w:t>2. 本人同意</w:t>
      </w:r>
    </w:p>
    <w:p w14:paraId="73EAF267" w14:textId="77777777" w:rsidR="004B717B" w:rsidRPr="00216CB9" w:rsidRDefault="00216CB9">
      <w:pPr>
        <w:ind w:left="397" w:hanging="255"/>
      </w:pPr>
      <w:r w:rsidRPr="00216CB9">
        <w:t>3. 系统保存本人决定和时间</w:t>
      </w:r>
    </w:p>
    <w:p w14:paraId="17624DC9" w14:textId="77777777" w:rsidR="004B717B" w:rsidRPr="00216CB9" w:rsidRDefault="00216CB9">
      <w:pPr>
        <w:ind w:left="397" w:hanging="255"/>
      </w:pPr>
      <w:r w:rsidRPr="00216CB9">
        <w:t>4. 未全同意仍待其他人</w:t>
      </w:r>
    </w:p>
    <w:p w14:paraId="314ECEF1" w14:textId="77777777" w:rsidR="004B717B" w:rsidRPr="00216CB9" w:rsidRDefault="00216CB9">
      <w:pPr>
        <w:ind w:left="397" w:hanging="255"/>
      </w:pPr>
      <w:r w:rsidRPr="00216CB9">
        <w:t>5. 全部同意进入PENDING_TEACHER，页面更新时间线。</w:t>
      </w:r>
    </w:p>
    <w:p w14:paraId="3765D2DC" w14:textId="77777777" w:rsidR="004B717B" w:rsidRPr="00216CB9" w:rsidRDefault="00216CB9">
      <w:pPr>
        <w:ind w:left="397" w:hanging="255"/>
      </w:pPr>
      <w:r w:rsidRPr="00216CB9">
        <w:t>替代与异常：</w:t>
      </w:r>
    </w:p>
    <w:p w14:paraId="58571D8F" w14:textId="77777777" w:rsidR="004B717B" w:rsidRPr="00216CB9" w:rsidRDefault="00216CB9">
      <w:pPr>
        <w:ind w:left="397" w:hanging="255"/>
      </w:pPr>
      <w:r w:rsidRPr="00216CB9">
        <w:t>2a. 拒绝需理由，改期REJECTED并解除冻结，原安排保留</w:t>
      </w:r>
    </w:p>
    <w:p w14:paraId="2115D669" w14:textId="77777777" w:rsidR="004B717B" w:rsidRPr="00216CB9" w:rsidRDefault="00216CB9">
      <w:pPr>
        <w:ind w:left="397" w:hanging="255"/>
      </w:pPr>
      <w:r w:rsidRPr="00216CB9">
        <w:t>3a. 重复相同决定返回当前结果，无重复事件</w:t>
      </w:r>
    </w:p>
    <w:p w14:paraId="5DCF3D5B" w14:textId="77777777" w:rsidR="004B717B" w:rsidRPr="00216CB9" w:rsidRDefault="00216CB9">
      <w:pPr>
        <w:ind w:left="397" w:hanging="255"/>
      </w:pPr>
      <w:r w:rsidRPr="00216CB9">
        <w:t>3b. 已决定后反向决定为ALREADY_DECIDED</w:t>
      </w:r>
    </w:p>
    <w:p w14:paraId="7271A346" w14:textId="77777777" w:rsidR="004B717B" w:rsidRPr="00216CB9" w:rsidRDefault="00216CB9">
      <w:pPr>
        <w:ind w:left="397" w:hanging="255"/>
      </w:pPr>
      <w:r w:rsidRPr="00216CB9">
        <w:t>3c. 非名单人员或替别人确认拒绝</w:t>
      </w:r>
    </w:p>
    <w:p w14:paraId="0C919EC2" w14:textId="77777777" w:rsidR="004B717B" w:rsidRPr="00216CB9" w:rsidRDefault="00216CB9">
      <w:pPr>
        <w:ind w:left="397" w:hanging="255"/>
      </w:pPr>
      <w:r w:rsidRPr="00216CB9">
        <w:t>3d. 活动已取消或申请已终结，不接受新决定。</w:t>
      </w:r>
    </w:p>
    <w:p w14:paraId="4984225C" w14:textId="77777777" w:rsidR="004B717B" w:rsidRPr="00216CB9" w:rsidRDefault="00216CB9">
      <w:pPr>
        <w:ind w:left="397" w:hanging="255"/>
      </w:pPr>
      <w:r w:rsidRPr="00216CB9">
        <w:t>成功后置条件：本人决定可追踪，状态仅按有效确认推进。</w:t>
      </w:r>
    </w:p>
    <w:p w14:paraId="6D2711DD" w14:textId="77777777" w:rsidR="004B717B" w:rsidRPr="00216CB9" w:rsidRDefault="00216CB9">
      <w:pPr>
        <w:ind w:left="397" w:hanging="255"/>
      </w:pPr>
      <w:r w:rsidRPr="00216CB9">
        <w:t>最小保证：通知已读不能替代确认，拒绝不改变原预约。</w:t>
      </w:r>
    </w:p>
    <w:p w14:paraId="0EE54173" w14:textId="77777777" w:rsidR="004B717B" w:rsidRPr="00216CB9" w:rsidRDefault="00216CB9">
      <w:pPr>
        <w:ind w:left="397" w:hanging="255"/>
      </w:pPr>
      <w:r w:rsidRPr="00216CB9">
        <w:t>规则与验收：BR-05、23、26、31；D-AT-10／11／19／21；页面UI-08。</w:t>
      </w:r>
    </w:p>
    <w:p w14:paraId="0C0C9D7D" w14:textId="77777777" w:rsidR="004B717B" w:rsidRPr="00216CB9" w:rsidRDefault="00216CB9">
      <w:pPr>
        <w:pStyle w:val="21"/>
      </w:pPr>
      <w:bookmarkStart w:id="26" w:name="_Toc242542718"/>
      <w:r w:rsidRPr="00216CB9">
        <w:rPr>
          <w:rFonts w:cs="宋体"/>
        </w:rPr>
        <w:lastRenderedPageBreak/>
        <w:t>UC-14 复审改期申请</w:t>
      </w:r>
      <w:bookmarkEnd w:id="26"/>
    </w:p>
    <w:p w14:paraId="5B028D8A" w14:textId="77777777" w:rsidR="004B717B" w:rsidRPr="00216CB9" w:rsidRDefault="00216CB9">
      <w:pPr>
        <w:ind w:left="397" w:hanging="255"/>
      </w:pPr>
      <w:r w:rsidRPr="00216CB9">
        <w:t>目标与参与者：批准人审核已完成工作人员确认的目标安排。</w:t>
      </w:r>
    </w:p>
    <w:p w14:paraId="0BFCCBC4" w14:textId="77777777" w:rsidR="004B717B" w:rsidRPr="00216CB9" w:rsidRDefault="00216CB9">
      <w:pPr>
        <w:ind w:left="397" w:hanging="255"/>
      </w:pPr>
      <w:r w:rsidRPr="00216CB9">
        <w:t>触发：待办选择改期复审。</w:t>
      </w:r>
    </w:p>
    <w:p w14:paraId="7C21CF81" w14:textId="77777777" w:rsidR="004B717B" w:rsidRPr="00216CB9" w:rsidRDefault="00216CB9">
      <w:pPr>
        <w:ind w:left="397" w:hanging="255"/>
      </w:pPr>
      <w:r w:rsidRPr="00216CB9">
        <w:t>前置条件：PENDING_TEACHER；批准人满足组织和类别范围且非所有者。</w:t>
      </w:r>
    </w:p>
    <w:p w14:paraId="382275A2" w14:textId="77777777" w:rsidR="004B717B" w:rsidRPr="00216CB9" w:rsidRDefault="00216CB9">
      <w:pPr>
        <w:ind w:left="397" w:hanging="255"/>
      </w:pPr>
      <w:r w:rsidRPr="00216CB9">
        <w:t>输入：同意／驳回和意见。</w:t>
      </w:r>
    </w:p>
    <w:p w14:paraId="1D07A5BD" w14:textId="77777777" w:rsidR="004B717B" w:rsidRPr="00216CB9" w:rsidRDefault="00216CB9">
      <w:pPr>
        <w:ind w:left="397" w:hanging="255"/>
      </w:pPr>
      <w:r w:rsidRPr="00216CB9">
        <w:t>基本流程：</w:t>
      </w:r>
    </w:p>
    <w:p w14:paraId="496E0DFD" w14:textId="77777777" w:rsidR="004B717B" w:rsidRPr="00216CB9" w:rsidRDefault="00216CB9">
      <w:pPr>
        <w:ind w:left="397" w:hanging="255"/>
      </w:pPr>
      <w:r w:rsidRPr="00216CB9">
        <w:t>1. 查阅不可变目标、影响和工作人员确认</w:t>
      </w:r>
    </w:p>
    <w:p w14:paraId="1E1B83F2" w14:textId="77777777" w:rsidR="004B717B" w:rsidRPr="00216CB9" w:rsidRDefault="00216CB9">
      <w:pPr>
        <w:ind w:left="397" w:hanging="255"/>
      </w:pPr>
      <w:r w:rsidRPr="00216CB9">
        <w:t>2. 同意目标</w:t>
      </w:r>
    </w:p>
    <w:p w14:paraId="20A19702" w14:textId="77777777" w:rsidR="004B717B" w:rsidRPr="00216CB9" w:rsidRDefault="00216CB9">
      <w:pPr>
        <w:ind w:left="397" w:hanging="255"/>
      </w:pPr>
      <w:r w:rsidRPr="00216CB9">
        <w:t>3. 系统复核权限、状态及基础版本</w:t>
      </w:r>
    </w:p>
    <w:p w14:paraId="722AF520" w14:textId="77777777" w:rsidR="004B717B" w:rsidRPr="00216CB9" w:rsidRDefault="00216CB9">
      <w:pPr>
        <w:ind w:left="397" w:hanging="255"/>
      </w:pPr>
      <w:r w:rsidRPr="00216CB9">
        <w:t>4. 将决定绑定该改期并记录时间</w:t>
      </w:r>
    </w:p>
    <w:p w14:paraId="750ABED0" w14:textId="77777777" w:rsidR="004B717B" w:rsidRPr="00216CB9" w:rsidRDefault="00216CB9">
      <w:pPr>
        <w:ind w:left="397" w:hanging="255"/>
      </w:pPr>
      <w:r w:rsidRPr="00216CB9">
        <w:t>5. 状态PENDING_RESOURCE。</w:t>
      </w:r>
    </w:p>
    <w:p w14:paraId="38472ADF" w14:textId="77777777" w:rsidR="004B717B" w:rsidRPr="00216CB9" w:rsidRDefault="00216CB9">
      <w:pPr>
        <w:ind w:left="397" w:hanging="255"/>
      </w:pPr>
      <w:r w:rsidRPr="00216CB9">
        <w:t>替代与异常：</w:t>
      </w:r>
    </w:p>
    <w:p w14:paraId="1D4489DA" w14:textId="77777777" w:rsidR="004B717B" w:rsidRPr="00216CB9" w:rsidRDefault="00216CB9">
      <w:pPr>
        <w:ind w:left="397" w:hanging="255"/>
      </w:pPr>
      <w:r w:rsidRPr="00216CB9">
        <w:t>2a. 驳回并说明理由，REJECTED，原预约保留且解除冻结</w:t>
      </w:r>
    </w:p>
    <w:p w14:paraId="696925B1" w14:textId="77777777" w:rsidR="004B717B" w:rsidRPr="00216CB9" w:rsidRDefault="00216CB9">
      <w:pPr>
        <w:ind w:left="397" w:hanging="255"/>
      </w:pPr>
      <w:r w:rsidRPr="00216CB9">
        <w:t>3a. 申请已撤回、被取消或越权，拒绝</w:t>
      </w:r>
    </w:p>
    <w:p w14:paraId="01D7EBAB" w14:textId="77777777" w:rsidR="004B717B" w:rsidRPr="00216CB9" w:rsidRDefault="00216CB9">
      <w:pPr>
        <w:ind w:left="397" w:hanging="255"/>
      </w:pPr>
      <w:r w:rsidRPr="00216CB9">
        <w:t>4a. 目标变化需要新申请，旧意见不能复用。</w:t>
      </w:r>
    </w:p>
    <w:p w14:paraId="5378B5F8" w14:textId="77777777" w:rsidR="004B717B" w:rsidRPr="00216CB9" w:rsidRDefault="00216CB9">
      <w:pPr>
        <w:ind w:left="397" w:hanging="255"/>
      </w:pPr>
      <w:r w:rsidRPr="00216CB9">
        <w:t>成功后置条件：确定目标具备复审记录，尚未切换资源。</w:t>
      </w:r>
    </w:p>
    <w:p w14:paraId="58E9C36F" w14:textId="77777777" w:rsidR="004B717B" w:rsidRPr="00216CB9" w:rsidRDefault="00216CB9">
      <w:pPr>
        <w:ind w:left="397" w:hanging="255"/>
      </w:pPr>
      <w:r w:rsidRPr="00216CB9">
        <w:t>最小保证：业务同意不承诺资源可用。</w:t>
      </w:r>
    </w:p>
    <w:p w14:paraId="1AFB7017" w14:textId="77777777" w:rsidR="004B717B" w:rsidRPr="00216CB9" w:rsidRDefault="00216CB9">
      <w:pPr>
        <w:ind w:left="397" w:hanging="255"/>
      </w:pPr>
      <w:r w:rsidRPr="00216CB9">
        <w:t>规则与验收：BR-02、24、26；D-AT-10／11／20、N-AT-06；页面UI-08／09。</w:t>
      </w:r>
    </w:p>
    <w:p w14:paraId="3B07D203" w14:textId="77777777" w:rsidR="004B717B" w:rsidRPr="00216CB9" w:rsidRDefault="00216CB9">
      <w:pPr>
        <w:pStyle w:val="21"/>
      </w:pPr>
      <w:bookmarkStart w:id="27" w:name="_Toc242542719"/>
      <w:r w:rsidRPr="00216CB9">
        <w:rPr>
          <w:rFonts w:cs="宋体"/>
        </w:rPr>
        <w:t>UC-15 最终确认并切换改期</w:t>
      </w:r>
      <w:bookmarkEnd w:id="27"/>
    </w:p>
    <w:p w14:paraId="361084A6" w14:textId="77777777" w:rsidR="004B717B" w:rsidRPr="00216CB9" w:rsidRDefault="00216CB9">
      <w:pPr>
        <w:ind w:left="397" w:hanging="255"/>
      </w:pPr>
      <w:r w:rsidRPr="00216CB9">
        <w:t>目标与参与者：资源确认管理员将已复审目标安全切换为新安排。</w:t>
      </w:r>
    </w:p>
    <w:p w14:paraId="32BD99B0" w14:textId="77777777" w:rsidR="004B717B" w:rsidRPr="00216CB9" w:rsidRDefault="00216CB9">
      <w:pPr>
        <w:ind w:left="397" w:hanging="255"/>
      </w:pPr>
      <w:r w:rsidRPr="00216CB9">
        <w:t>触发：改期资源待办点击确认通过或拒绝。</w:t>
      </w:r>
    </w:p>
    <w:p w14:paraId="2EBDD66C" w14:textId="77777777" w:rsidR="004B717B" w:rsidRPr="00216CB9" w:rsidRDefault="00216CB9">
      <w:pPr>
        <w:ind w:left="397" w:hanging="255"/>
      </w:pPr>
      <w:r w:rsidRPr="00216CB9">
        <w:t>前置条件：PENDING_RESOURCE；管理范围覆盖必要资源，非活动所有者；基础版本仍为当前有效版本，活动未取消且未开始。</w:t>
      </w:r>
    </w:p>
    <w:p w14:paraId="43D7ACC6" w14:textId="77777777" w:rsidR="004B717B" w:rsidRPr="00216CB9" w:rsidRDefault="00216CB9">
      <w:pPr>
        <w:ind w:left="397" w:hanging="255"/>
      </w:pPr>
      <w:r w:rsidRPr="00216CB9">
        <w:lastRenderedPageBreak/>
        <w:t>输入：同意／拒绝和意见。</w:t>
      </w:r>
    </w:p>
    <w:p w14:paraId="440C02F8" w14:textId="77777777" w:rsidR="004B717B" w:rsidRPr="00216CB9" w:rsidRDefault="00216CB9">
      <w:pPr>
        <w:ind w:left="397" w:hanging="255"/>
      </w:pPr>
      <w:r w:rsidRPr="00216CB9">
        <w:t>基本流程：</w:t>
      </w:r>
    </w:p>
    <w:p w14:paraId="1BDAB22C" w14:textId="77777777" w:rsidR="004B717B" w:rsidRPr="00216CB9" w:rsidRDefault="00216CB9">
      <w:pPr>
        <w:ind w:left="397" w:hanging="255"/>
      </w:pPr>
      <w:r w:rsidRPr="00216CB9">
        <w:t>1. 查看原新安排、审批和实时风险</w:t>
      </w:r>
    </w:p>
    <w:p w14:paraId="2FF1FFCD" w14:textId="77777777" w:rsidR="004B717B" w:rsidRPr="00216CB9" w:rsidRDefault="00216CB9">
      <w:pPr>
        <w:ind w:left="397" w:hanging="255"/>
      </w:pPr>
      <w:r w:rsidRPr="00216CB9">
        <w:t>2. 管理员确认</w:t>
      </w:r>
    </w:p>
    <w:p w14:paraId="71EF2FB0" w14:textId="77777777" w:rsidR="004B717B" w:rsidRPr="00216CB9" w:rsidRDefault="00216CB9">
      <w:pPr>
        <w:ind w:left="397" w:hanging="255"/>
      </w:pPr>
      <w:r w:rsidRPr="00216CB9">
        <w:t>3. 系统锁活动、改期及新旧资源并重查资格和资源</w:t>
      </w:r>
    </w:p>
    <w:p w14:paraId="00057970" w14:textId="77777777" w:rsidR="004B717B" w:rsidRPr="00216CB9" w:rsidRDefault="00216CB9">
      <w:pPr>
        <w:ind w:left="397" w:hanging="255"/>
      </w:pPr>
      <w:r w:rsidRPr="00216CB9">
        <w:t>4. 资源可行时新建活动内容版本</w:t>
      </w:r>
    </w:p>
    <w:p w14:paraId="6D1072F6" w14:textId="77777777" w:rsidR="004B717B" w:rsidRPr="00216CB9" w:rsidRDefault="00216CB9">
      <w:pPr>
        <w:ind w:left="397" w:hanging="255"/>
      </w:pPr>
      <w:r w:rsidRPr="00216CB9">
        <w:t>5. 同一事务释放旧预约、写新预约、更新有效报名版本、置APPLIED及appliedVersionNo，保存审计和outbox</w:t>
      </w:r>
    </w:p>
    <w:p w14:paraId="2B1726D4" w14:textId="77777777" w:rsidR="004B717B" w:rsidRPr="00216CB9" w:rsidRDefault="00216CB9">
      <w:pPr>
        <w:ind w:left="397" w:hanging="255"/>
      </w:pPr>
      <w:r w:rsidRPr="00216CB9">
        <w:t>6. 提交后刷新有效安排和日历</w:t>
      </w:r>
    </w:p>
    <w:p w14:paraId="3239642A" w14:textId="77777777" w:rsidR="004B717B" w:rsidRPr="00216CB9" w:rsidRDefault="00216CB9">
      <w:pPr>
        <w:ind w:left="397" w:hanging="255"/>
      </w:pPr>
      <w:r w:rsidRPr="00216CB9">
        <w:t>7. 通知异步送达相关人员。</w:t>
      </w:r>
    </w:p>
    <w:p w14:paraId="5EC46E3B" w14:textId="77777777" w:rsidR="004B717B" w:rsidRPr="00216CB9" w:rsidRDefault="00216CB9">
      <w:pPr>
        <w:ind w:left="397" w:hanging="255"/>
      </w:pPr>
      <w:r w:rsidRPr="00216CB9">
        <w:t>替代与异常：</w:t>
      </w:r>
    </w:p>
    <w:p w14:paraId="30C5B882" w14:textId="77777777" w:rsidR="004B717B" w:rsidRPr="00216CB9" w:rsidRDefault="00216CB9">
      <w:pPr>
        <w:ind w:left="397" w:hanging="255"/>
      </w:pPr>
      <w:r w:rsidRPr="00216CB9">
        <w:t>2a. 管理员拒绝并说明理由，REJECTED、原安排不变</w:t>
      </w:r>
    </w:p>
    <w:p w14:paraId="2C441C5C" w14:textId="77777777" w:rsidR="004B717B" w:rsidRPr="00216CB9" w:rsidRDefault="00216CB9">
      <w:pPr>
        <w:ind w:left="397" w:hanging="255"/>
      </w:pPr>
      <w:r w:rsidRPr="00216CB9">
        <w:t>3a. 预览后资源被抢占，持久化CONFLICTED及冲突，返回RESOURCE_CONFLICT，原版本和预约保留</w:t>
      </w:r>
    </w:p>
    <w:p w14:paraId="4C00B3B0" w14:textId="77777777" w:rsidR="004B717B" w:rsidRPr="00216CB9" w:rsidRDefault="00216CB9">
      <w:pPr>
        <w:ind w:left="397" w:hanging="255"/>
      </w:pPr>
      <w:r w:rsidRPr="00216CB9">
        <w:t>3b. 最新资格不符，拒绝切换，说明受限资源及原因，原有效安排保留</w:t>
      </w:r>
    </w:p>
    <w:p w14:paraId="51FA3E9A" w14:textId="77777777" w:rsidR="004B717B" w:rsidRPr="00216CB9" w:rsidRDefault="00216CB9">
      <w:pPr>
        <w:ind w:left="397" w:hanging="255"/>
      </w:pPr>
      <w:r w:rsidRPr="00216CB9">
        <w:t>3c. 取消已生效或基础版本过期，拒绝旧请求</w:t>
      </w:r>
    </w:p>
    <w:p w14:paraId="084087B8" w14:textId="77777777" w:rsidR="004B717B" w:rsidRPr="00216CB9" w:rsidRDefault="00216CB9">
      <w:pPr>
        <w:ind w:left="397" w:hanging="255"/>
      </w:pPr>
      <w:r w:rsidRPr="00216CB9">
        <w:t>5a. 任一步数据库异常，版本、预约、报名、改期、审计和outbox全部回滚</w:t>
      </w:r>
    </w:p>
    <w:p w14:paraId="2EA3554B" w14:textId="77777777" w:rsidR="004B717B" w:rsidRPr="00216CB9" w:rsidRDefault="00216CB9">
      <w:pPr>
        <w:ind w:left="397" w:hanging="255"/>
      </w:pPr>
      <w:r w:rsidRPr="00216CB9">
        <w:t>7a. 通知投递失败独立重试，不撤回已提交安排。</w:t>
      </w:r>
    </w:p>
    <w:p w14:paraId="4B0BE19B" w14:textId="77777777" w:rsidR="004B717B" w:rsidRPr="00216CB9" w:rsidRDefault="00216CB9">
      <w:pPr>
        <w:ind w:left="397" w:hanging="255"/>
      </w:pPr>
      <w:r w:rsidRPr="00216CB9">
        <w:t>成功后置条件：新有效版本和完整新预约生效，旧预约RELEASED、报名保留；活动保持原SCHEDULED／OPEN。</w:t>
      </w:r>
    </w:p>
    <w:p w14:paraId="21DADC77" w14:textId="77777777" w:rsidR="004B717B" w:rsidRPr="00216CB9" w:rsidRDefault="00216CB9">
      <w:pPr>
        <w:ind w:left="397" w:hanging="255"/>
      </w:pPr>
      <w:r w:rsidRPr="00216CB9">
        <w:t>最小保证：失败不破坏原有效安排；原资源AT_RISK时仍明确显示风险。</w:t>
      </w:r>
    </w:p>
    <w:p w14:paraId="64487CF2" w14:textId="77777777" w:rsidR="004B717B" w:rsidRPr="00216CB9" w:rsidRDefault="00216CB9">
      <w:pPr>
        <w:ind w:left="397" w:hanging="255"/>
      </w:pPr>
      <w:r w:rsidRPr="00216CB9">
        <w:t>规则与验收：BR-24～27、30、31；D-AT-10／12～14／17～20、N-AT-04／05；页面UI-08／09。</w:t>
      </w:r>
    </w:p>
    <w:p w14:paraId="4BEE4733" w14:textId="77777777" w:rsidR="004B717B" w:rsidRPr="00216CB9" w:rsidRDefault="00216CB9">
      <w:pPr>
        <w:pStyle w:val="21"/>
      </w:pPr>
      <w:bookmarkStart w:id="28" w:name="_Toc242542720"/>
      <w:r w:rsidRPr="00216CB9">
        <w:rPr>
          <w:rFonts w:cs="宋体"/>
        </w:rPr>
        <w:lastRenderedPageBreak/>
        <w:t>UC-16 撤回改期</w:t>
      </w:r>
      <w:bookmarkEnd w:id="28"/>
    </w:p>
    <w:p w14:paraId="0F2E4FF7" w14:textId="77777777" w:rsidR="004B717B" w:rsidRPr="00216CB9" w:rsidRDefault="00216CB9">
      <w:pPr>
        <w:ind w:left="397" w:hanging="255"/>
      </w:pPr>
      <w:r w:rsidRPr="00216CB9">
        <w:t>目标与参与者：所有者结束尚未生效的改期申请。</w:t>
      </w:r>
    </w:p>
    <w:p w14:paraId="7EBE6170" w14:textId="77777777" w:rsidR="004B717B" w:rsidRPr="00216CB9" w:rsidRDefault="00216CB9">
      <w:pPr>
        <w:ind w:left="397" w:hanging="255"/>
      </w:pPr>
      <w:r w:rsidRPr="00216CB9">
        <w:t>触发：改期详情点击撤回。</w:t>
      </w:r>
    </w:p>
    <w:p w14:paraId="68ACF40E" w14:textId="77777777" w:rsidR="004B717B" w:rsidRPr="00216CB9" w:rsidRDefault="00216CB9">
      <w:pPr>
        <w:ind w:left="397" w:hanging="255"/>
      </w:pPr>
      <w:r w:rsidRPr="00216CB9">
        <w:t>前置条件：本人活动且改期处于三个待处理状态之一。</w:t>
      </w:r>
    </w:p>
    <w:p w14:paraId="4E1BAC5B" w14:textId="77777777" w:rsidR="004B717B" w:rsidRPr="00216CB9" w:rsidRDefault="00216CB9">
      <w:pPr>
        <w:ind w:left="397" w:hanging="255"/>
      </w:pPr>
      <w:r w:rsidRPr="00216CB9">
        <w:t>输入：撤回原因。</w:t>
      </w:r>
    </w:p>
    <w:p w14:paraId="16AFEEC9" w14:textId="77777777" w:rsidR="004B717B" w:rsidRPr="00216CB9" w:rsidRDefault="00216CB9">
      <w:pPr>
        <w:ind w:left="397" w:hanging="255"/>
      </w:pPr>
      <w:r w:rsidRPr="00216CB9">
        <w:t>基本流程：</w:t>
      </w:r>
    </w:p>
    <w:p w14:paraId="766852AF" w14:textId="77777777" w:rsidR="004B717B" w:rsidRPr="00216CB9" w:rsidRDefault="00216CB9">
      <w:pPr>
        <w:ind w:left="397" w:hanging="255"/>
      </w:pPr>
      <w:r w:rsidRPr="00216CB9">
        <w:t>1. 用户查看目标和进度</w:t>
      </w:r>
    </w:p>
    <w:p w14:paraId="1B38F039" w14:textId="77777777" w:rsidR="004B717B" w:rsidRPr="00216CB9" w:rsidRDefault="00216CB9">
      <w:pPr>
        <w:ind w:left="397" w:hanging="255"/>
      </w:pPr>
      <w:r w:rsidRPr="00216CB9">
        <w:t>2. 填写原因并确认撤回</w:t>
      </w:r>
    </w:p>
    <w:p w14:paraId="72647CDE" w14:textId="77777777" w:rsidR="004B717B" w:rsidRPr="00216CB9" w:rsidRDefault="00216CB9">
      <w:pPr>
        <w:ind w:left="397" w:hanging="255"/>
      </w:pPr>
      <w:r w:rsidRPr="00216CB9">
        <w:t>3. 系统验证权限及状态</w:t>
      </w:r>
    </w:p>
    <w:p w14:paraId="14173967" w14:textId="77777777" w:rsidR="004B717B" w:rsidRPr="00216CB9" w:rsidRDefault="00216CB9">
      <w:pPr>
        <w:ind w:left="397" w:hanging="255"/>
      </w:pPr>
      <w:r w:rsidRPr="00216CB9">
        <w:t>4. 改期WITHDRAWN并保存事件</w:t>
      </w:r>
    </w:p>
    <w:p w14:paraId="5A01D57F" w14:textId="77777777" w:rsidR="004B717B" w:rsidRPr="00216CB9" w:rsidRDefault="00216CB9">
      <w:pPr>
        <w:ind w:left="397" w:hanging="255"/>
      </w:pPr>
      <w:r w:rsidRPr="00216CB9">
        <w:t>5. 页面显示已撤回，报名冻结解除。</w:t>
      </w:r>
    </w:p>
    <w:p w14:paraId="13684201" w14:textId="77777777" w:rsidR="004B717B" w:rsidRPr="00216CB9" w:rsidRDefault="00216CB9">
      <w:pPr>
        <w:ind w:left="397" w:hanging="255"/>
      </w:pPr>
      <w:r w:rsidRPr="00216CB9">
        <w:t>替代与异常：</w:t>
      </w:r>
    </w:p>
    <w:p w14:paraId="21B8E42D" w14:textId="77777777" w:rsidR="004B717B" w:rsidRPr="00216CB9" w:rsidRDefault="00216CB9">
      <w:pPr>
        <w:ind w:left="397" w:hanging="255"/>
      </w:pPr>
      <w:r w:rsidRPr="00216CB9">
        <w:t>3a. 已生效／已拒绝／已冲突等终态不能撤回，提示当前状态</w:t>
      </w:r>
    </w:p>
    <w:p w14:paraId="4D165495" w14:textId="77777777" w:rsidR="004B717B" w:rsidRPr="00216CB9" w:rsidRDefault="00216CB9">
      <w:pPr>
        <w:ind w:left="397" w:hanging="255"/>
      </w:pPr>
      <w:r w:rsidRPr="00216CB9">
        <w:t>3b. 与最终确认并发时以一致性检查后的状态处理，不撤销已提交的新安排。</w:t>
      </w:r>
    </w:p>
    <w:p w14:paraId="6CB7C7D8" w14:textId="77777777" w:rsidR="004B717B" w:rsidRPr="00216CB9" w:rsidRDefault="00216CB9">
      <w:pPr>
        <w:ind w:left="397" w:hanging="255"/>
      </w:pPr>
      <w:r w:rsidRPr="00216CB9">
        <w:t>成功后置条件：本申请终结，原安排保持，后续可另建改期。</w:t>
      </w:r>
    </w:p>
    <w:p w14:paraId="617AA300" w14:textId="77777777" w:rsidR="004B717B" w:rsidRPr="00216CB9" w:rsidRDefault="00216CB9">
      <w:pPr>
        <w:ind w:left="397" w:hanging="255"/>
      </w:pPr>
      <w:r w:rsidRPr="00216CB9">
        <w:t>最小保证：已确认人员意见留作历史，不能复用给新目标。</w:t>
      </w:r>
    </w:p>
    <w:p w14:paraId="38CC28D1" w14:textId="77777777" w:rsidR="004B717B" w:rsidRPr="00216CB9" w:rsidRDefault="00216CB9">
      <w:pPr>
        <w:ind w:left="397" w:hanging="255"/>
      </w:pPr>
      <w:r w:rsidRPr="00216CB9">
        <w:t>规则与验收：BR-21、26、27、30；撤回及与最终确认竞争的检查场景；页面UI-08。</w:t>
      </w:r>
    </w:p>
    <w:p w14:paraId="0B46B066" w14:textId="77777777" w:rsidR="004B717B" w:rsidRPr="00216CB9" w:rsidRDefault="00216CB9">
      <w:pPr>
        <w:pStyle w:val="21"/>
      </w:pPr>
      <w:bookmarkStart w:id="29" w:name="_Toc242542721"/>
      <w:r w:rsidRPr="00216CB9">
        <w:rPr>
          <w:rFonts w:cs="宋体"/>
        </w:rPr>
        <w:t>UC-17 取消活动</w:t>
      </w:r>
      <w:bookmarkEnd w:id="29"/>
    </w:p>
    <w:p w14:paraId="31E9DDB2" w14:textId="77777777" w:rsidR="004B717B" w:rsidRPr="00216CB9" w:rsidRDefault="00216CB9">
      <w:pPr>
        <w:ind w:left="397" w:hanging="255"/>
      </w:pPr>
      <w:r w:rsidRPr="00216CB9">
        <w:t>目标与参与者：所有者终止活动并完整释放安排。</w:t>
      </w:r>
    </w:p>
    <w:p w14:paraId="73EAC8AF" w14:textId="77777777" w:rsidR="004B717B" w:rsidRPr="00216CB9" w:rsidRDefault="00216CB9">
      <w:pPr>
        <w:ind w:left="397" w:hanging="255"/>
      </w:pPr>
      <w:r w:rsidRPr="00216CB9">
        <w:t>触发：详情点击取消活动。</w:t>
      </w:r>
    </w:p>
    <w:p w14:paraId="1121C54F" w14:textId="77777777" w:rsidR="004B717B" w:rsidRPr="00216CB9" w:rsidRDefault="00216CB9">
      <w:pPr>
        <w:ind w:left="397" w:hanging="255"/>
      </w:pPr>
      <w:r w:rsidRPr="00216CB9">
        <w:t>前置条件：本人活动尚未开始；重复取消仍先检查所有权。</w:t>
      </w:r>
    </w:p>
    <w:p w14:paraId="579B122F" w14:textId="77777777" w:rsidR="004B717B" w:rsidRPr="00216CB9" w:rsidRDefault="00216CB9">
      <w:pPr>
        <w:ind w:left="397" w:hanging="255"/>
      </w:pPr>
      <w:r w:rsidRPr="00216CB9">
        <w:t>输入：理由、当前lockVersion。</w:t>
      </w:r>
    </w:p>
    <w:p w14:paraId="73156E89" w14:textId="77777777" w:rsidR="004B717B" w:rsidRPr="00216CB9" w:rsidRDefault="00216CB9">
      <w:pPr>
        <w:ind w:left="397" w:hanging="255"/>
      </w:pPr>
      <w:r w:rsidRPr="00216CB9">
        <w:t>基本流程：</w:t>
      </w:r>
    </w:p>
    <w:p w14:paraId="183E7954" w14:textId="77777777" w:rsidR="004B717B" w:rsidRPr="00216CB9" w:rsidRDefault="00216CB9">
      <w:pPr>
        <w:ind w:left="397" w:hanging="255"/>
      </w:pPr>
      <w:r w:rsidRPr="00216CB9">
        <w:lastRenderedPageBreak/>
        <w:t>1. 展示取消将关闭改期、释放资源、取消有效报名</w:t>
      </w:r>
    </w:p>
    <w:p w14:paraId="2FC15339" w14:textId="77777777" w:rsidR="004B717B" w:rsidRPr="00216CB9" w:rsidRDefault="00216CB9">
      <w:pPr>
        <w:ind w:left="397" w:hanging="255"/>
      </w:pPr>
      <w:r w:rsidRPr="00216CB9">
        <w:t>2. 所有者填写原因并确认</w:t>
      </w:r>
    </w:p>
    <w:p w14:paraId="26A28507" w14:textId="77777777" w:rsidR="004B717B" w:rsidRPr="00216CB9" w:rsidRDefault="00216CB9">
      <w:pPr>
        <w:ind w:left="397" w:hanging="255"/>
      </w:pPr>
      <w:r w:rsidRPr="00216CB9">
        <w:t>3. 系统保存原人员通知快照</w:t>
      </w:r>
    </w:p>
    <w:p w14:paraId="43D636C8" w14:textId="77777777" w:rsidR="004B717B" w:rsidRPr="00216CB9" w:rsidRDefault="00216CB9">
      <w:pPr>
        <w:ind w:left="397" w:hanging="255"/>
      </w:pPr>
      <w:r w:rsidRPr="00216CB9">
        <w:t>4. 一次事务关闭待改期、释放预约、活动CANCELLED、有效报名CANCELLED并写事件</w:t>
      </w:r>
    </w:p>
    <w:p w14:paraId="0C007D50" w14:textId="77777777" w:rsidR="004B717B" w:rsidRPr="00216CB9" w:rsidRDefault="00216CB9">
      <w:pPr>
        <w:ind w:left="397" w:hanging="255"/>
      </w:pPr>
      <w:r w:rsidRPr="00216CB9">
        <w:t>5. 页面持续显示取消结果</w:t>
      </w:r>
    </w:p>
    <w:p w14:paraId="09D413B3" w14:textId="77777777" w:rsidR="004B717B" w:rsidRPr="00216CB9" w:rsidRDefault="00216CB9">
      <w:pPr>
        <w:ind w:left="397" w:hanging="255"/>
      </w:pPr>
      <w:r w:rsidRPr="00216CB9">
        <w:t>6. 后续通知异步发送。</w:t>
      </w:r>
    </w:p>
    <w:p w14:paraId="28045EE5" w14:textId="77777777" w:rsidR="004B717B" w:rsidRPr="00216CB9" w:rsidRDefault="00216CB9">
      <w:pPr>
        <w:ind w:left="397" w:hanging="255"/>
      </w:pPr>
      <w:r w:rsidRPr="00216CB9">
        <w:t>替代与异常：</w:t>
      </w:r>
    </w:p>
    <w:p w14:paraId="4AB938C1" w14:textId="77777777" w:rsidR="004B717B" w:rsidRPr="00216CB9" w:rsidRDefault="00216CB9">
      <w:pPr>
        <w:ind w:left="397" w:hanging="255"/>
      </w:pPr>
      <w:r w:rsidRPr="00216CB9">
        <w:t>2a. 用户关闭确认框不执行</w:t>
      </w:r>
    </w:p>
    <w:p w14:paraId="3EC31B7B" w14:textId="77777777" w:rsidR="004B717B" w:rsidRPr="00216CB9" w:rsidRDefault="00216CB9">
      <w:pPr>
        <w:ind w:left="397" w:hanging="255"/>
      </w:pPr>
      <w:r w:rsidRPr="00216CB9">
        <w:t>3a. 其他人取消或已开始拒绝</w:t>
      </w:r>
    </w:p>
    <w:p w14:paraId="5E020F94" w14:textId="77777777" w:rsidR="004B717B" w:rsidRPr="00216CB9" w:rsidRDefault="00216CB9">
      <w:pPr>
        <w:ind w:left="397" w:hanging="255"/>
      </w:pPr>
      <w:r w:rsidRPr="00216CB9">
        <w:t>4a. 与改期最终确认竞争，最终取消不得被旧请求恢复，不能残留预约或待改期</w:t>
      </w:r>
    </w:p>
    <w:p w14:paraId="101C8F10" w14:textId="77777777" w:rsidR="004B717B" w:rsidRPr="00216CB9" w:rsidRDefault="00216CB9">
      <w:pPr>
        <w:ind w:left="397" w:hanging="255"/>
      </w:pPr>
      <w:r w:rsidRPr="00216CB9">
        <w:t>4b. 合法所有者再次取消返回当前结果，不增加释放和通知</w:t>
      </w:r>
    </w:p>
    <w:p w14:paraId="32A91AAD" w14:textId="77777777" w:rsidR="004B717B" w:rsidRPr="00216CB9" w:rsidRDefault="00216CB9">
      <w:pPr>
        <w:ind w:left="397" w:hanging="255"/>
      </w:pPr>
      <w:r w:rsidRPr="00216CB9">
        <w:t>4c. 执行异常整体回滚，可检查后重试。</w:t>
      </w:r>
    </w:p>
    <w:p w14:paraId="1C712BBA" w14:textId="77777777" w:rsidR="004B717B" w:rsidRPr="00216CB9" w:rsidRDefault="00216CB9">
      <w:pPr>
        <w:ind w:left="397" w:hanging="255"/>
      </w:pPr>
      <w:r w:rsidRPr="00216CB9">
        <w:t>成功后置条件：CANCELLED、0条ACTIVE预约、0条有效待改期、0条ACTIVE报名。</w:t>
      </w:r>
    </w:p>
    <w:p w14:paraId="3CA73FFC" w14:textId="77777777" w:rsidR="004B717B" w:rsidRPr="00216CB9" w:rsidRDefault="00216CB9">
      <w:pPr>
        <w:ind w:left="397" w:hanging="255"/>
      </w:pPr>
      <w:r w:rsidRPr="00216CB9">
        <w:t>最小保证：保留历史和收件人快照，重复操作不重复副作用。</w:t>
      </w:r>
    </w:p>
    <w:p w14:paraId="774E6FF9" w14:textId="77777777" w:rsidR="004B717B" w:rsidRPr="00216CB9" w:rsidRDefault="00216CB9">
      <w:pPr>
        <w:ind w:left="397" w:hanging="255"/>
      </w:pPr>
      <w:r w:rsidRPr="00216CB9">
        <w:t>规则与验收：BR-28～31；D-AT-17／08；页面UI-04。</w:t>
      </w:r>
    </w:p>
    <w:p w14:paraId="172AA3F6" w14:textId="77777777" w:rsidR="004B717B" w:rsidRPr="00216CB9" w:rsidRDefault="00216CB9">
      <w:pPr>
        <w:pStyle w:val="21"/>
      </w:pPr>
      <w:bookmarkStart w:id="30" w:name="_Toc242542722"/>
      <w:r w:rsidRPr="00216CB9">
        <w:rPr>
          <w:rFonts w:cs="宋体"/>
        </w:rPr>
        <w:t>UC-18 登记故障及查看影响</w:t>
      </w:r>
      <w:bookmarkEnd w:id="30"/>
    </w:p>
    <w:p w14:paraId="59E0DB9F" w14:textId="77777777" w:rsidR="004B717B" w:rsidRPr="00216CB9" w:rsidRDefault="00216CB9">
      <w:pPr>
        <w:ind w:left="397" w:hanging="255"/>
      </w:pPr>
      <w:r w:rsidRPr="00216CB9">
        <w:t>目标与参与者：资源管理员登记不可用时段，识别影响但不自动改动活动安排。</w:t>
      </w:r>
    </w:p>
    <w:p w14:paraId="22565900" w14:textId="77777777" w:rsidR="004B717B" w:rsidRPr="00216CB9" w:rsidRDefault="00216CB9">
      <w:pPr>
        <w:ind w:left="397" w:hanging="255"/>
      </w:pPr>
      <w:r w:rsidRPr="00216CB9">
        <w:t>触发：资源管理页选择故障登记。</w:t>
      </w:r>
    </w:p>
    <w:p w14:paraId="65A1209A" w14:textId="77777777" w:rsidR="004B717B" w:rsidRPr="00216CB9" w:rsidRDefault="00216CB9">
      <w:pPr>
        <w:ind w:left="397" w:hanging="255"/>
      </w:pPr>
      <w:r w:rsidRPr="00216CB9">
        <w:t>前置条件：有对应资源管理权限。</w:t>
      </w:r>
    </w:p>
    <w:p w14:paraId="716C9859" w14:textId="77777777" w:rsidR="004B717B" w:rsidRPr="00216CB9" w:rsidRDefault="00216CB9">
      <w:pPr>
        <w:ind w:left="397" w:hanging="255"/>
      </w:pPr>
      <w:r w:rsidRPr="00216CB9">
        <w:t>输入：资源、起止时刻、不可用数量、原因。</w:t>
      </w:r>
    </w:p>
    <w:p w14:paraId="6E1D7774" w14:textId="77777777" w:rsidR="004B717B" w:rsidRPr="00216CB9" w:rsidRDefault="00216CB9">
      <w:pPr>
        <w:ind w:left="397" w:hanging="255"/>
      </w:pPr>
      <w:r w:rsidRPr="00216CB9">
        <w:t>基本流程：</w:t>
      </w:r>
    </w:p>
    <w:p w14:paraId="7B7C9758" w14:textId="77777777" w:rsidR="004B717B" w:rsidRPr="00216CB9" w:rsidRDefault="00216CB9">
      <w:pPr>
        <w:ind w:left="397" w:hanging="255"/>
      </w:pPr>
      <w:r w:rsidRPr="00216CB9">
        <w:t>1. 输入故障</w:t>
      </w:r>
    </w:p>
    <w:p w14:paraId="75C7150F" w14:textId="77777777" w:rsidR="004B717B" w:rsidRPr="00216CB9" w:rsidRDefault="00216CB9">
      <w:pPr>
        <w:ind w:left="397" w:hanging="255"/>
      </w:pPr>
      <w:r w:rsidRPr="00216CB9">
        <w:t>2. 系统校验时间和数量</w:t>
      </w:r>
    </w:p>
    <w:p w14:paraId="717FD7A8" w14:textId="77777777" w:rsidR="004B717B" w:rsidRPr="00216CB9" w:rsidRDefault="00216CB9">
      <w:pPr>
        <w:ind w:left="397" w:hanging="255"/>
      </w:pPr>
      <w:r w:rsidRPr="00216CB9">
        <w:lastRenderedPageBreak/>
        <w:t>3. 保存故障记录</w:t>
      </w:r>
    </w:p>
    <w:p w14:paraId="508147EF" w14:textId="77777777" w:rsidR="004B717B" w:rsidRPr="00216CB9" w:rsidRDefault="00216CB9">
      <w:pPr>
        <w:ind w:left="397" w:hanging="255"/>
      </w:pPr>
      <w:r w:rsidRPr="00216CB9">
        <w:t>4. 从当前有效预约计算受影响活动</w:t>
      </w:r>
    </w:p>
    <w:p w14:paraId="0AB17811" w14:textId="77777777" w:rsidR="004B717B" w:rsidRPr="00216CB9" w:rsidRDefault="00216CB9">
      <w:pPr>
        <w:ind w:left="397" w:hanging="255"/>
      </w:pPr>
      <w:r w:rsidRPr="00216CB9">
        <w:t>5. 展示清单和AT_RISK</w:t>
      </w:r>
    </w:p>
    <w:p w14:paraId="5557C84A" w14:textId="77777777" w:rsidR="004B717B" w:rsidRPr="00216CB9" w:rsidRDefault="00216CB9">
      <w:pPr>
        <w:ind w:left="397" w:hanging="255"/>
      </w:pPr>
      <w:r w:rsidRPr="00216CB9">
        <w:t>6. 日历显示不可用数量，授权申请人在详情看到实时风险并自行决定改期或取消。</w:t>
      </w:r>
    </w:p>
    <w:p w14:paraId="23ABADDB" w14:textId="77777777" w:rsidR="004B717B" w:rsidRPr="00216CB9" w:rsidRDefault="00216CB9">
      <w:pPr>
        <w:ind w:left="397" w:hanging="255"/>
      </w:pPr>
      <w:r w:rsidRPr="00216CB9">
        <w:t>替代与异常：</w:t>
      </w:r>
    </w:p>
    <w:p w14:paraId="0C395E6A" w14:textId="77777777" w:rsidR="004B717B" w:rsidRPr="00216CB9" w:rsidRDefault="00216CB9">
      <w:pPr>
        <w:ind w:left="397" w:hanging="255"/>
      </w:pPr>
      <w:r w:rsidRPr="00216CB9">
        <w:t>2a. 数量≤0、超过库存或场地数量不是1，拒绝</w:t>
      </w:r>
    </w:p>
    <w:p w14:paraId="0FE7B04C" w14:textId="77777777" w:rsidR="004B717B" w:rsidRPr="00216CB9" w:rsidRDefault="00216CB9">
      <w:pPr>
        <w:ind w:left="397" w:hanging="255"/>
      </w:pPr>
      <w:r w:rsidRPr="00216CB9">
        <w:t>4a. 无受影响活动展示空清单</w:t>
      </w:r>
    </w:p>
    <w:p w14:paraId="46631865" w14:textId="77777777" w:rsidR="004B717B" w:rsidRPr="00216CB9" w:rsidRDefault="00216CB9">
      <w:pPr>
        <w:ind w:left="397" w:hanging="255"/>
      </w:pPr>
      <w:r w:rsidRPr="00216CB9">
        <w:t>4b. 重叠故障可用量最低0</w:t>
      </w:r>
    </w:p>
    <w:p w14:paraId="62ABAACA" w14:textId="77777777" w:rsidR="004B717B" w:rsidRPr="00216CB9" w:rsidRDefault="00216CB9">
      <w:pPr>
        <w:ind w:left="397" w:hanging="255"/>
      </w:pPr>
      <w:r w:rsidRPr="00216CB9">
        <w:t>5a. 普通用户日历只见“资源不可用”而非私有原因</w:t>
      </w:r>
    </w:p>
    <w:p w14:paraId="6EC3E7E3" w14:textId="77777777" w:rsidR="004B717B" w:rsidRPr="00216CB9" w:rsidRDefault="00216CB9">
      <w:pPr>
        <w:ind w:left="397" w:hanging="255"/>
      </w:pPr>
      <w:r w:rsidRPr="00216CB9">
        <w:t>6a. 后续改期失败，原预约仍保留风险。</w:t>
      </w:r>
    </w:p>
    <w:p w14:paraId="6CA3EDDE" w14:textId="77777777" w:rsidR="004B717B" w:rsidRPr="00216CB9" w:rsidRDefault="00216CB9">
      <w:pPr>
        <w:ind w:left="397" w:hanging="255"/>
      </w:pPr>
      <w:r w:rsidRPr="00216CB9">
        <w:t>成功后置条件：故障可查询，后续调度考虑扣减，已有活动风险随查询计算。</w:t>
      </w:r>
    </w:p>
    <w:p w14:paraId="67E947F8" w14:textId="77777777" w:rsidR="004B717B" w:rsidRPr="00216CB9" w:rsidRDefault="00216CB9">
      <w:pPr>
        <w:ind w:left="397" w:hanging="255"/>
      </w:pPr>
      <w:r w:rsidRPr="00216CB9">
        <w:t>最小保证：不自动删预约、取消活动或把故障当成正常可用。</w:t>
      </w:r>
    </w:p>
    <w:p w14:paraId="7B7AEBB4" w14:textId="77777777" w:rsidR="004B717B" w:rsidRPr="00216CB9" w:rsidRDefault="00216CB9">
      <w:pPr>
        <w:ind w:left="397" w:hanging="255"/>
      </w:pPr>
      <w:r w:rsidRPr="00216CB9">
        <w:t>规则与验收：BR-09、10、27；D-AT-18；页面UI-06／05／04。</w:t>
      </w:r>
    </w:p>
    <w:p w14:paraId="35B146D6" w14:textId="77777777" w:rsidR="004B717B" w:rsidRPr="00216CB9" w:rsidRDefault="00216CB9">
      <w:pPr>
        <w:pStyle w:val="21"/>
      </w:pPr>
      <w:bookmarkStart w:id="31" w:name="_Toc242542723"/>
      <w:r w:rsidRPr="00216CB9">
        <w:rPr>
          <w:rFonts w:cs="宋体"/>
        </w:rPr>
        <w:t>UC-19 读取本人通知</w:t>
      </w:r>
      <w:bookmarkEnd w:id="31"/>
    </w:p>
    <w:p w14:paraId="6CF74FB0" w14:textId="77777777" w:rsidR="004B717B" w:rsidRPr="00216CB9" w:rsidRDefault="00216CB9">
      <w:pPr>
        <w:ind w:left="397" w:hanging="255"/>
      </w:pPr>
      <w:r w:rsidRPr="00216CB9">
        <w:t>目标与参与者：用户查看本人应知事件并标记已读。</w:t>
      </w:r>
    </w:p>
    <w:p w14:paraId="66B90BDF" w14:textId="77777777" w:rsidR="004B717B" w:rsidRPr="00216CB9" w:rsidRDefault="00216CB9">
      <w:pPr>
        <w:ind w:left="397" w:hanging="255"/>
      </w:pPr>
      <w:r w:rsidRPr="00216CB9">
        <w:t>触发：打开通知页或点击未读提醒。</w:t>
      </w:r>
    </w:p>
    <w:p w14:paraId="64094A71" w14:textId="77777777" w:rsidR="004B717B" w:rsidRPr="00216CB9" w:rsidRDefault="00216CB9">
      <w:pPr>
        <w:ind w:left="397" w:hanging="255"/>
      </w:pPr>
      <w:r w:rsidRPr="00216CB9">
        <w:t>前置条件：已登录，目标通知属于本人。</w:t>
      </w:r>
    </w:p>
    <w:p w14:paraId="5379C87C" w14:textId="77777777" w:rsidR="004B717B" w:rsidRPr="00216CB9" w:rsidRDefault="00216CB9">
      <w:pPr>
        <w:ind w:left="397" w:hanging="255"/>
      </w:pPr>
      <w:r w:rsidRPr="00216CB9">
        <w:t>输入：未读筛选、通知ID。</w:t>
      </w:r>
    </w:p>
    <w:p w14:paraId="020D2B6C" w14:textId="77777777" w:rsidR="004B717B" w:rsidRPr="00216CB9" w:rsidRDefault="00216CB9">
      <w:pPr>
        <w:ind w:left="397" w:hanging="255"/>
      </w:pPr>
      <w:r w:rsidRPr="00216CB9">
        <w:t>基本流程：</w:t>
      </w:r>
    </w:p>
    <w:p w14:paraId="4E4770B3" w14:textId="77777777" w:rsidR="004B717B" w:rsidRPr="00216CB9" w:rsidRDefault="00216CB9">
      <w:pPr>
        <w:ind w:left="397" w:hanging="255"/>
      </w:pPr>
      <w:r w:rsidRPr="00216CB9">
        <w:t>1. 系统加载本人通知</w:t>
      </w:r>
    </w:p>
    <w:p w14:paraId="25BB7226" w14:textId="77777777" w:rsidR="004B717B" w:rsidRPr="00216CB9" w:rsidRDefault="00216CB9">
      <w:pPr>
        <w:ind w:left="397" w:hanging="255"/>
      </w:pPr>
      <w:r w:rsidRPr="00216CB9">
        <w:t>2. 展示事件、活动、关联版本、内容及时间</w:t>
      </w:r>
    </w:p>
    <w:p w14:paraId="2316F499" w14:textId="77777777" w:rsidR="004B717B" w:rsidRPr="00216CB9" w:rsidRDefault="00216CB9">
      <w:pPr>
        <w:ind w:left="397" w:hanging="255"/>
      </w:pPr>
      <w:r w:rsidRPr="00216CB9">
        <w:t>3. 用户打开消息</w:t>
      </w:r>
    </w:p>
    <w:p w14:paraId="42B24E6D" w14:textId="77777777" w:rsidR="004B717B" w:rsidRPr="00216CB9" w:rsidRDefault="00216CB9">
      <w:pPr>
        <w:ind w:left="397" w:hanging="255"/>
      </w:pPr>
      <w:r w:rsidRPr="00216CB9">
        <w:t>4. 持久化readAt</w:t>
      </w:r>
    </w:p>
    <w:p w14:paraId="4D7771F4" w14:textId="77777777" w:rsidR="004B717B" w:rsidRPr="00216CB9" w:rsidRDefault="00216CB9">
      <w:pPr>
        <w:ind w:left="397" w:hanging="255"/>
      </w:pPr>
      <w:r w:rsidRPr="00216CB9">
        <w:lastRenderedPageBreak/>
        <w:t>5. 在仍有对象访问权限时，可跳转活动或改期详情执行对应操作。</w:t>
      </w:r>
    </w:p>
    <w:p w14:paraId="7A5B8CFB" w14:textId="77777777" w:rsidR="004B717B" w:rsidRPr="00216CB9" w:rsidRDefault="00216CB9">
      <w:pPr>
        <w:ind w:left="397" w:hanging="255"/>
      </w:pPr>
      <w:r w:rsidRPr="00216CB9">
        <w:t>替代与异常：</w:t>
      </w:r>
    </w:p>
    <w:p w14:paraId="253C763E" w14:textId="77777777" w:rsidR="004B717B" w:rsidRPr="00216CB9" w:rsidRDefault="00216CB9">
      <w:pPr>
        <w:ind w:left="397" w:hanging="255"/>
      </w:pPr>
      <w:r w:rsidRPr="00216CB9">
        <w:t>1a. 无通知展示空状态</w:t>
      </w:r>
    </w:p>
    <w:p w14:paraId="1B90E225" w14:textId="77777777" w:rsidR="004B717B" w:rsidRPr="00216CB9" w:rsidRDefault="00216CB9">
      <w:pPr>
        <w:ind w:left="397" w:hanging="255"/>
      </w:pPr>
      <w:r w:rsidRPr="00216CB9">
        <w:t>3a. 他人通知拒绝访问</w:t>
      </w:r>
    </w:p>
    <w:p w14:paraId="20407312" w14:textId="77777777" w:rsidR="004B717B" w:rsidRPr="00216CB9" w:rsidRDefault="00216CB9">
      <w:pPr>
        <w:ind w:left="397" w:hanging="255"/>
      </w:pPr>
      <w:r w:rsidRPr="00216CB9">
        <w:t>4a. 重复已读不改变审批或确认</w:t>
      </w:r>
    </w:p>
    <w:p w14:paraId="638B33E8" w14:textId="77777777" w:rsidR="004B717B" w:rsidRPr="00216CB9" w:rsidRDefault="00216CB9">
      <w:pPr>
        <w:ind w:left="397" w:hanging="255"/>
      </w:pPr>
      <w:r w:rsidRPr="00216CB9">
        <w:t>5a. 权限已变化或对象不可访问，解释原因，不因消息跳转绕过授权；消息尚未送达时可刷新，不能伪造通知列表。</w:t>
      </w:r>
    </w:p>
    <w:p w14:paraId="6E533839" w14:textId="77777777" w:rsidR="004B717B" w:rsidRPr="00216CB9" w:rsidRDefault="00216CB9">
      <w:pPr>
        <w:ind w:left="397" w:hanging="255"/>
      </w:pPr>
      <w:r w:rsidRPr="00216CB9">
        <w:t>成功后置条件：本人读取状态保存，事件及版本可以辨识。</w:t>
      </w:r>
    </w:p>
    <w:p w14:paraId="09A0E6F6" w14:textId="77777777" w:rsidR="004B717B" w:rsidRPr="00216CB9" w:rsidRDefault="00216CB9">
      <w:pPr>
        <w:ind w:left="397" w:hanging="255"/>
      </w:pPr>
      <w:r w:rsidRPr="00216CB9">
        <w:t>最小保证：投递失败不回滚业务；同一事件对同一收件人仅一通知。</w:t>
      </w:r>
    </w:p>
    <w:p w14:paraId="7CC90F68" w14:textId="77777777" w:rsidR="004B717B" w:rsidRPr="00216CB9" w:rsidRDefault="00216CB9">
      <w:pPr>
        <w:ind w:left="397" w:hanging="255"/>
      </w:pPr>
      <w:r w:rsidRPr="00216CB9">
        <w:t>规则与验收：BR-05、31、32；D-AT-19／21／23；页面UI-10。</w:t>
      </w:r>
    </w:p>
    <w:p w14:paraId="4860F0C8" w14:textId="77777777" w:rsidR="004B717B" w:rsidRPr="00216CB9" w:rsidRDefault="00216CB9">
      <w:pPr>
        <w:pStyle w:val="21"/>
      </w:pPr>
      <w:bookmarkStart w:id="32" w:name="_Toc242542724"/>
      <w:r w:rsidRPr="00216CB9">
        <w:rPr>
          <w:rFonts w:cs="宋体"/>
        </w:rPr>
        <w:t>UC-20 查询报名及业务历史</w:t>
      </w:r>
      <w:bookmarkEnd w:id="32"/>
    </w:p>
    <w:p w14:paraId="4A0206FE" w14:textId="77777777" w:rsidR="004B717B" w:rsidRPr="00216CB9" w:rsidRDefault="00216CB9">
      <w:pPr>
        <w:ind w:left="397" w:hanging="255"/>
      </w:pPr>
      <w:r w:rsidRPr="00216CB9">
        <w:t>目标与参与者：所有者及必要授权人员核对报名、版本、审批和变更过程。</w:t>
      </w:r>
    </w:p>
    <w:p w14:paraId="4AD30C0C" w14:textId="77777777" w:rsidR="004B717B" w:rsidRPr="00216CB9" w:rsidRDefault="00216CB9">
      <w:pPr>
        <w:ind w:left="397" w:hanging="255"/>
      </w:pPr>
      <w:r w:rsidRPr="00216CB9">
        <w:t>触发：活动详情打开报名、审批或操作记录页签。</w:t>
      </w:r>
    </w:p>
    <w:p w14:paraId="1D821708" w14:textId="77777777" w:rsidR="004B717B" w:rsidRPr="00216CB9" w:rsidRDefault="00216CB9">
      <w:pPr>
        <w:ind w:left="397" w:hanging="255"/>
      </w:pPr>
      <w:r w:rsidRPr="00216CB9">
        <w:t>前置条件：具有该对象及所请求信息的访问权限。</w:t>
      </w:r>
    </w:p>
    <w:p w14:paraId="22BA4C40" w14:textId="77777777" w:rsidR="004B717B" w:rsidRPr="00216CB9" w:rsidRDefault="00216CB9">
      <w:pPr>
        <w:ind w:left="397" w:hanging="255"/>
      </w:pPr>
      <w:r w:rsidRPr="00216CB9">
        <w:t>输入：活动ID、所选页签。</w:t>
      </w:r>
    </w:p>
    <w:p w14:paraId="600BEB85" w14:textId="77777777" w:rsidR="004B717B" w:rsidRPr="00216CB9" w:rsidRDefault="00216CB9">
      <w:pPr>
        <w:ind w:left="397" w:hanging="255"/>
      </w:pPr>
      <w:r w:rsidRPr="00216CB9">
        <w:t>基本流程：</w:t>
      </w:r>
    </w:p>
    <w:p w14:paraId="445736F7" w14:textId="77777777" w:rsidR="004B717B" w:rsidRPr="00216CB9" w:rsidRDefault="00216CB9">
      <w:pPr>
        <w:ind w:left="397" w:hanging="255"/>
      </w:pPr>
      <w:r w:rsidRPr="00216CB9">
        <w:t>1. 查询当前活动</w:t>
      </w:r>
    </w:p>
    <w:p w14:paraId="60E47FEA" w14:textId="77777777" w:rsidR="004B717B" w:rsidRPr="00216CB9" w:rsidRDefault="00216CB9">
      <w:pPr>
        <w:ind w:left="397" w:hanging="255"/>
      </w:pPr>
      <w:r w:rsidRPr="00216CB9">
        <w:t>2. 按职责请求名单或审计</w:t>
      </w:r>
    </w:p>
    <w:p w14:paraId="390C1A36" w14:textId="77777777" w:rsidR="004B717B" w:rsidRPr="00216CB9" w:rsidRDefault="00216CB9">
      <w:pPr>
        <w:ind w:left="397" w:hanging="255"/>
      </w:pPr>
      <w:r w:rsidRPr="00216CB9">
        <w:t>3. 展示有效报名数及授权名单</w:t>
      </w:r>
    </w:p>
    <w:p w14:paraId="20565A2B" w14:textId="77777777" w:rsidR="004B717B" w:rsidRPr="00216CB9" w:rsidRDefault="00216CB9">
      <w:pPr>
        <w:ind w:left="397" w:hanging="255"/>
      </w:pPr>
      <w:r w:rsidRPr="00216CB9">
        <w:t>4. 按记录展示操作者、时间、内容版本、决定和原因</w:t>
      </w:r>
    </w:p>
    <w:p w14:paraId="2BCDE137" w14:textId="77777777" w:rsidR="004B717B" w:rsidRPr="00216CB9" w:rsidRDefault="00216CB9">
      <w:pPr>
        <w:ind w:left="397" w:hanging="255"/>
      </w:pPr>
      <w:r w:rsidRPr="00216CB9">
        <w:t>5. 对比改期历史及其生效版本，核对当前安排来源。</w:t>
      </w:r>
    </w:p>
    <w:p w14:paraId="1445BA4C" w14:textId="77777777" w:rsidR="004B717B" w:rsidRPr="00216CB9" w:rsidRDefault="00216CB9">
      <w:pPr>
        <w:ind w:left="397" w:hanging="255"/>
      </w:pPr>
      <w:r w:rsidRPr="00216CB9">
        <w:t>替代与异常：</w:t>
      </w:r>
    </w:p>
    <w:p w14:paraId="5208BBBE" w14:textId="77777777" w:rsidR="004B717B" w:rsidRPr="00216CB9" w:rsidRDefault="00216CB9">
      <w:pPr>
        <w:ind w:left="397" w:hanging="255"/>
      </w:pPr>
      <w:r w:rsidRPr="00216CB9">
        <w:t>2a. 普通学生只看本人报名，不能请求全名单</w:t>
      </w:r>
    </w:p>
    <w:p w14:paraId="34174277" w14:textId="77777777" w:rsidR="004B717B" w:rsidRPr="00216CB9" w:rsidRDefault="00216CB9">
      <w:pPr>
        <w:ind w:left="397" w:hanging="255"/>
      </w:pPr>
      <w:r w:rsidRPr="00216CB9">
        <w:t>2b. 工作人员只看到确认所需内容</w:t>
      </w:r>
    </w:p>
    <w:p w14:paraId="7B5D8BEB" w14:textId="77777777" w:rsidR="004B717B" w:rsidRPr="00216CB9" w:rsidRDefault="00216CB9">
      <w:pPr>
        <w:ind w:left="397" w:hanging="255"/>
      </w:pPr>
      <w:r w:rsidRPr="00216CB9">
        <w:lastRenderedPageBreak/>
        <w:t>3a. 列表达到200项提示截断，人数使用真实计数</w:t>
      </w:r>
    </w:p>
    <w:p w14:paraId="4ECDBB85" w14:textId="77777777" w:rsidR="004B717B" w:rsidRPr="00216CB9" w:rsidRDefault="00216CB9">
      <w:pPr>
        <w:ind w:left="397" w:hanging="255"/>
      </w:pPr>
      <w:r w:rsidRPr="00216CB9">
        <w:t>4a. 无记录说明尚无操作，不能展示示例为真实历史。</w:t>
      </w:r>
    </w:p>
    <w:p w14:paraId="459FAE9D" w14:textId="77777777" w:rsidR="004B717B" w:rsidRPr="00216CB9" w:rsidRDefault="00216CB9">
      <w:pPr>
        <w:ind w:left="397" w:hanging="255"/>
      </w:pPr>
      <w:r w:rsidRPr="00216CB9">
        <w:t>成功后置条件：用户获取可追溯信息，业务状态不变。</w:t>
      </w:r>
    </w:p>
    <w:p w14:paraId="19FA99F3" w14:textId="77777777" w:rsidR="004B717B" w:rsidRPr="00216CB9" w:rsidRDefault="00216CB9">
      <w:pPr>
        <w:ind w:left="397" w:hanging="255"/>
      </w:pPr>
      <w:r w:rsidRPr="00216CB9">
        <w:t>最小保证：审计只追加，不允许通过查询页改写既往记录。</w:t>
      </w:r>
    </w:p>
    <w:p w14:paraId="3DF0BBBF" w14:textId="77777777" w:rsidR="004B717B" w:rsidRPr="00216CB9" w:rsidRDefault="00216CB9">
      <w:pPr>
        <w:ind w:left="397" w:hanging="255"/>
      </w:pPr>
      <w:r w:rsidRPr="00216CB9">
        <w:t>规则与验收：BR-05、11、16、22、31；D-AT-10／19／21／23；页面UI-04／08。</w:t>
      </w:r>
    </w:p>
    <w:p w14:paraId="7FCA0649" w14:textId="77777777" w:rsidR="004B717B" w:rsidRPr="00216CB9" w:rsidRDefault="00216CB9">
      <w:pPr>
        <w:pStyle w:val="1"/>
        <w:pageBreakBefore/>
      </w:pPr>
      <w:bookmarkStart w:id="33" w:name="_Toc242542725"/>
      <w:r w:rsidRPr="00216CB9">
        <w:rPr>
          <w:rFonts w:cs="宋体"/>
        </w:rPr>
        <w:lastRenderedPageBreak/>
        <w:t>第三篇 补充规约</w:t>
      </w:r>
      <w:bookmarkEnd w:id="33"/>
    </w:p>
    <w:p w14:paraId="046019B5" w14:textId="77777777" w:rsidR="004B717B" w:rsidRPr="00216CB9" w:rsidRDefault="00216CB9">
      <w:pPr>
        <w:pStyle w:val="21"/>
      </w:pPr>
      <w:bookmarkStart w:id="34" w:name="_Toc242542726"/>
      <w:r w:rsidRPr="00216CB9">
        <w:rPr>
          <w:rFonts w:cs="宋体"/>
        </w:rPr>
        <w:t>3.1 编写目的</w:t>
      </w:r>
      <w:bookmarkEnd w:id="34"/>
    </w:p>
    <w:p w14:paraId="75C6D98A" w14:textId="77777777" w:rsidR="004B717B" w:rsidRPr="00216CB9" w:rsidRDefault="00216CB9">
      <w:pPr>
        <w:ind w:firstLine="480"/>
      </w:pPr>
      <w:r w:rsidRPr="00216CB9">
        <w:t>本规约规定系统的可用性、安全性、可靠性、性能、数据、接口及运行约束，为课程项目的设计、实现和质量检查提供依据。表中的验证方法用于制定测试和评审活动，实际结果由测试报告记录。</w:t>
      </w:r>
    </w:p>
    <w:p w14:paraId="68948A73" w14:textId="77777777" w:rsidR="004B717B" w:rsidRPr="00216CB9" w:rsidRDefault="00216CB9">
      <w:pPr>
        <w:pStyle w:val="21"/>
      </w:pPr>
      <w:bookmarkStart w:id="35" w:name="_Toc242542727"/>
      <w:r w:rsidRPr="00216CB9">
        <w:rPr>
          <w:rFonts w:cs="宋体"/>
        </w:rPr>
        <w:t>3.2 可用性与用户界面</w:t>
      </w:r>
      <w:bookmarkEnd w:id="35"/>
    </w:p>
    <w:tbl>
      <w:tblPr>
        <w:tblW w:w="0" w:type="auto"/>
        <w:jc w:val="center"/>
        <w:tblLayout w:type="fixed"/>
        <w:tblLook w:val="04A0" w:firstRow="1" w:lastRow="0" w:firstColumn="1" w:lastColumn="0" w:noHBand="0" w:noVBand="1"/>
      </w:tblPr>
      <w:tblGrid>
        <w:gridCol w:w="1247"/>
        <w:gridCol w:w="2551"/>
        <w:gridCol w:w="5272"/>
      </w:tblGrid>
      <w:tr w:rsidR="004B717B" w:rsidRPr="00216CB9" w14:paraId="6473AE5E" w14:textId="77777777">
        <w:trPr>
          <w:cantSplit/>
          <w:tblHeade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25905FC8" w14:textId="77777777" w:rsidR="004B717B" w:rsidRPr="00216CB9" w:rsidRDefault="00216CB9">
            <w:pPr>
              <w:keepNext/>
              <w:spacing w:after="0" w:line="288" w:lineRule="auto"/>
              <w:jc w:val="center"/>
            </w:pPr>
            <w:r w:rsidRPr="00216CB9">
              <w:rPr>
                <w:sz w:val="21"/>
              </w:rPr>
              <w:t>编号</w:t>
            </w:r>
          </w:p>
        </w:tc>
        <w:tc>
          <w:tcPr>
            <w:tcW w:w="2551"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2EB734C1" w14:textId="77777777" w:rsidR="004B717B" w:rsidRPr="00216CB9" w:rsidRDefault="00216CB9">
            <w:pPr>
              <w:keepNext/>
              <w:spacing w:after="0" w:line="288" w:lineRule="auto"/>
              <w:jc w:val="center"/>
            </w:pPr>
            <w:r w:rsidRPr="00216CB9">
              <w:rPr>
                <w:sz w:val="21"/>
              </w:rPr>
              <w:t>要求</w:t>
            </w:r>
          </w:p>
        </w:tc>
        <w:tc>
          <w:tcPr>
            <w:tcW w:w="5272"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456F9353" w14:textId="77777777" w:rsidR="004B717B" w:rsidRPr="00216CB9" w:rsidRDefault="00216CB9">
            <w:pPr>
              <w:keepNext/>
              <w:spacing w:after="0" w:line="288" w:lineRule="auto"/>
              <w:jc w:val="center"/>
            </w:pPr>
            <w:r w:rsidRPr="00216CB9">
              <w:rPr>
                <w:sz w:val="21"/>
              </w:rPr>
              <w:t>验证方法</w:t>
            </w:r>
          </w:p>
        </w:tc>
      </w:tr>
      <w:tr w:rsidR="004B717B" w:rsidRPr="00216CB9" w14:paraId="35C08E27"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F53679" w14:textId="77777777" w:rsidR="004B717B" w:rsidRPr="00216CB9" w:rsidRDefault="00216CB9">
            <w:pPr>
              <w:spacing w:after="0" w:line="288" w:lineRule="auto"/>
              <w:jc w:val="center"/>
            </w:pPr>
            <w:r w:rsidRPr="00216CB9">
              <w:rPr>
                <w:sz w:val="21"/>
              </w:rPr>
              <w:t>NFR-01</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E379022" w14:textId="77777777" w:rsidR="004B717B" w:rsidRPr="00216CB9" w:rsidRDefault="00216CB9">
            <w:pPr>
              <w:spacing w:after="0" w:line="288" w:lineRule="auto"/>
            </w:pPr>
            <w:r w:rsidRPr="00216CB9">
              <w:rPr>
                <w:sz w:val="21"/>
              </w:rPr>
              <w:t>业务页面使用中文；明确分开业务审批、资源预约、报名状态及风险；错误给原因和下一步，不用原始异常作为提示</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A12978" w14:textId="77777777" w:rsidR="004B717B" w:rsidRPr="00216CB9" w:rsidRDefault="00216CB9">
            <w:pPr>
              <w:spacing w:after="0" w:line="288" w:lineRule="auto"/>
            </w:pPr>
            <w:r w:rsidRPr="00216CB9">
              <w:rPr>
                <w:sz w:val="21"/>
              </w:rPr>
              <w:t>角色主线和错误输入人工检查</w:t>
            </w:r>
          </w:p>
        </w:tc>
      </w:tr>
      <w:tr w:rsidR="004B717B" w:rsidRPr="00216CB9" w14:paraId="2DBDF93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1A326E" w14:textId="77777777" w:rsidR="004B717B" w:rsidRPr="00216CB9" w:rsidRDefault="00216CB9">
            <w:pPr>
              <w:spacing w:after="0" w:line="288" w:lineRule="auto"/>
              <w:jc w:val="center"/>
            </w:pPr>
            <w:r w:rsidRPr="00216CB9">
              <w:rPr>
                <w:sz w:val="21"/>
              </w:rPr>
              <w:t>NFR-02</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30D6BA6" w14:textId="77777777" w:rsidR="004B717B" w:rsidRPr="00216CB9" w:rsidRDefault="00216CB9">
            <w:pPr>
              <w:spacing w:after="0" w:line="288" w:lineRule="auto"/>
            </w:pPr>
            <w:r w:rsidRPr="00216CB9">
              <w:rPr>
                <w:sz w:val="21"/>
              </w:rPr>
              <w:t>每个数据页面有加载、空数据、失败重试和无权限状态；字段校验贴近输入，冲突及409保留未提交内容</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E76FEF" w14:textId="77777777" w:rsidR="004B717B" w:rsidRPr="00216CB9" w:rsidRDefault="00216CB9">
            <w:pPr>
              <w:spacing w:after="0" w:line="288" w:lineRule="auto"/>
            </w:pPr>
            <w:r w:rsidRPr="00216CB9">
              <w:rPr>
                <w:sz w:val="21"/>
              </w:rPr>
              <w:t>模拟网络失败及旧版本请求，核对输入和可恢复动作</w:t>
            </w:r>
          </w:p>
        </w:tc>
      </w:tr>
      <w:tr w:rsidR="004B717B" w:rsidRPr="00216CB9" w14:paraId="513537D6"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0FB30F" w14:textId="77777777" w:rsidR="004B717B" w:rsidRPr="00216CB9" w:rsidRDefault="00216CB9">
            <w:pPr>
              <w:spacing w:after="0" w:line="288" w:lineRule="auto"/>
              <w:jc w:val="center"/>
            </w:pPr>
            <w:r w:rsidRPr="00216CB9">
              <w:rPr>
                <w:sz w:val="21"/>
              </w:rPr>
              <w:t>NFR-03</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554A19" w14:textId="77777777" w:rsidR="004B717B" w:rsidRPr="00216CB9" w:rsidRDefault="00216CB9">
            <w:pPr>
              <w:spacing w:after="0" w:line="288" w:lineRule="auto"/>
            </w:pPr>
            <w:r w:rsidRPr="00216CB9">
              <w:rPr>
                <w:sz w:val="21"/>
              </w:rPr>
              <w:t>重要状态持续显示于详情和时间线，不能只闪现提示；目标方案在生效前不替换当前安排</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088078" w14:textId="77777777" w:rsidR="004B717B" w:rsidRPr="00216CB9" w:rsidRDefault="00216CB9">
            <w:pPr>
              <w:spacing w:after="0" w:line="288" w:lineRule="auto"/>
            </w:pPr>
            <w:r w:rsidRPr="00216CB9">
              <w:rPr>
                <w:sz w:val="21"/>
              </w:rPr>
              <w:t>改期每阶段截图与实际状态核对</w:t>
            </w:r>
          </w:p>
        </w:tc>
      </w:tr>
      <w:tr w:rsidR="004B717B" w:rsidRPr="00216CB9" w14:paraId="75727F91"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ABE815" w14:textId="77777777" w:rsidR="004B717B" w:rsidRPr="00216CB9" w:rsidRDefault="00216CB9">
            <w:pPr>
              <w:spacing w:after="0" w:line="288" w:lineRule="auto"/>
              <w:jc w:val="center"/>
            </w:pPr>
            <w:r w:rsidRPr="00216CB9">
              <w:rPr>
                <w:sz w:val="21"/>
              </w:rPr>
              <w:t>NFR-04</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F33137" w14:textId="77777777" w:rsidR="004B717B" w:rsidRPr="00216CB9" w:rsidRDefault="00216CB9">
            <w:pPr>
              <w:spacing w:after="0" w:line="288" w:lineRule="auto"/>
            </w:pPr>
            <w:r w:rsidRPr="00216CB9">
              <w:rPr>
                <w:sz w:val="21"/>
              </w:rPr>
              <w:t>1366×768及1920×1080桌面无全页横向溢出；日历滚动局限容器；1024以下导航折叠，768以下对比及日历有列表模式；390×844可查看活动和通知并执行人员确认</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B3DEAE" w14:textId="77777777" w:rsidR="004B717B" w:rsidRPr="00216CB9" w:rsidRDefault="00216CB9">
            <w:pPr>
              <w:spacing w:after="0" w:line="288" w:lineRule="auto"/>
            </w:pPr>
            <w:r w:rsidRPr="00216CB9">
              <w:rPr>
                <w:sz w:val="21"/>
              </w:rPr>
              <w:t>按指定视口检查长名称、弹窗、0／5方案及移动确认</w:t>
            </w:r>
          </w:p>
        </w:tc>
      </w:tr>
      <w:tr w:rsidR="004B717B" w:rsidRPr="00216CB9" w14:paraId="5D5AAF27"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94CD05" w14:textId="77777777" w:rsidR="004B717B" w:rsidRPr="00216CB9" w:rsidRDefault="00216CB9">
            <w:pPr>
              <w:spacing w:after="0" w:line="288" w:lineRule="auto"/>
              <w:jc w:val="center"/>
            </w:pPr>
            <w:r w:rsidRPr="00216CB9">
              <w:rPr>
                <w:sz w:val="21"/>
              </w:rPr>
              <w:t>NFR-05</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8A0FA9" w14:textId="77777777" w:rsidR="004B717B" w:rsidRPr="00216CB9" w:rsidRDefault="00216CB9">
            <w:pPr>
              <w:spacing w:after="0" w:line="288" w:lineRule="auto"/>
            </w:pPr>
            <w:r w:rsidRPr="00216CB9">
              <w:rPr>
                <w:sz w:val="21"/>
              </w:rPr>
              <w:t>状态含文字或图标，不仅凭颜色；键盘可登录和确认；焦点清晰，弹窗有标题和可达关闭按钮，操作目标约40px以上</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878DE1" w14:textId="77777777" w:rsidR="004B717B" w:rsidRPr="00216CB9" w:rsidRDefault="00216CB9">
            <w:pPr>
              <w:spacing w:after="0" w:line="288" w:lineRule="auto"/>
            </w:pPr>
            <w:r w:rsidRPr="00216CB9">
              <w:rPr>
                <w:sz w:val="21"/>
              </w:rPr>
              <w:t>键盘遍历及弹窗检查，核对视觉规范</w:t>
            </w:r>
          </w:p>
        </w:tc>
      </w:tr>
      <w:tr w:rsidR="004B717B" w:rsidRPr="00216CB9" w14:paraId="61843458"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AFE50C4" w14:textId="77777777" w:rsidR="004B717B" w:rsidRPr="00216CB9" w:rsidRDefault="00216CB9">
            <w:pPr>
              <w:spacing w:after="0" w:line="288" w:lineRule="auto"/>
              <w:jc w:val="center"/>
            </w:pPr>
            <w:r w:rsidRPr="00216CB9">
              <w:rPr>
                <w:sz w:val="21"/>
              </w:rPr>
              <w:lastRenderedPageBreak/>
              <w:t>NFR-06</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6D7B19" w14:textId="77777777" w:rsidR="004B717B" w:rsidRPr="00216CB9" w:rsidRDefault="00216CB9">
            <w:pPr>
              <w:spacing w:after="0" w:line="288" w:lineRule="auto"/>
            </w:pPr>
            <w:r w:rsidRPr="00216CB9">
              <w:rPr>
                <w:sz w:val="21"/>
              </w:rPr>
              <w:t>桌面侧栏224px、顶栏64px、内容边距24px；统一字体、8px间距体系和规范颜色，核心日历／对比／影响／时间线清晰</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818265A" w14:textId="77777777" w:rsidR="004B717B" w:rsidRPr="00216CB9" w:rsidRDefault="00216CB9">
            <w:pPr>
              <w:spacing w:after="0" w:line="288" w:lineRule="auto"/>
            </w:pPr>
            <w:r w:rsidRPr="00216CB9">
              <w:rPr>
                <w:sz w:val="21"/>
              </w:rPr>
              <w:t>页面与公共界面规范核对，不以截图存在代替通过</w:t>
            </w:r>
          </w:p>
        </w:tc>
      </w:tr>
    </w:tbl>
    <w:p w14:paraId="27D8F228" w14:textId="77777777" w:rsidR="004B717B" w:rsidRPr="00216CB9" w:rsidRDefault="004B717B">
      <w:pPr>
        <w:spacing w:after="0"/>
      </w:pPr>
    </w:p>
    <w:p w14:paraId="48CEA85F" w14:textId="77777777" w:rsidR="004B717B" w:rsidRPr="00216CB9" w:rsidRDefault="00216CB9">
      <w:pPr>
        <w:pStyle w:val="21"/>
      </w:pPr>
      <w:bookmarkStart w:id="36" w:name="_Toc242542728"/>
      <w:r w:rsidRPr="00216CB9">
        <w:rPr>
          <w:rFonts w:cs="宋体"/>
        </w:rPr>
        <w:t>3.3 安全与访问控制</w:t>
      </w:r>
      <w:bookmarkEnd w:id="36"/>
    </w:p>
    <w:tbl>
      <w:tblPr>
        <w:tblW w:w="0" w:type="auto"/>
        <w:jc w:val="center"/>
        <w:tblLayout w:type="fixed"/>
        <w:tblLook w:val="04A0" w:firstRow="1" w:lastRow="0" w:firstColumn="1" w:lastColumn="0" w:noHBand="0" w:noVBand="1"/>
      </w:tblPr>
      <w:tblGrid>
        <w:gridCol w:w="1247"/>
        <w:gridCol w:w="2551"/>
        <w:gridCol w:w="5272"/>
      </w:tblGrid>
      <w:tr w:rsidR="004B717B" w:rsidRPr="00216CB9" w14:paraId="28B14A37" w14:textId="77777777">
        <w:trPr>
          <w:cantSplit/>
          <w:tblHeade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3B1E150F" w14:textId="77777777" w:rsidR="004B717B" w:rsidRPr="00216CB9" w:rsidRDefault="00216CB9">
            <w:pPr>
              <w:keepNext/>
              <w:spacing w:after="0" w:line="288" w:lineRule="auto"/>
              <w:jc w:val="center"/>
            </w:pPr>
            <w:r w:rsidRPr="00216CB9">
              <w:rPr>
                <w:sz w:val="21"/>
              </w:rPr>
              <w:t>编号</w:t>
            </w:r>
          </w:p>
        </w:tc>
        <w:tc>
          <w:tcPr>
            <w:tcW w:w="2551"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0C1AC468" w14:textId="77777777" w:rsidR="004B717B" w:rsidRPr="00216CB9" w:rsidRDefault="00216CB9">
            <w:pPr>
              <w:keepNext/>
              <w:spacing w:after="0" w:line="288" w:lineRule="auto"/>
              <w:jc w:val="center"/>
            </w:pPr>
            <w:r w:rsidRPr="00216CB9">
              <w:rPr>
                <w:sz w:val="21"/>
              </w:rPr>
              <w:t>要求</w:t>
            </w:r>
          </w:p>
        </w:tc>
        <w:tc>
          <w:tcPr>
            <w:tcW w:w="5272"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79ED8918" w14:textId="77777777" w:rsidR="004B717B" w:rsidRPr="00216CB9" w:rsidRDefault="00216CB9">
            <w:pPr>
              <w:keepNext/>
              <w:spacing w:after="0" w:line="288" w:lineRule="auto"/>
              <w:jc w:val="center"/>
            </w:pPr>
            <w:r w:rsidRPr="00216CB9">
              <w:rPr>
                <w:sz w:val="21"/>
              </w:rPr>
              <w:t>验证方法</w:t>
            </w:r>
          </w:p>
        </w:tc>
      </w:tr>
      <w:tr w:rsidR="004B717B" w:rsidRPr="00216CB9" w14:paraId="3A2EAE53"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78FA6C" w14:textId="77777777" w:rsidR="004B717B" w:rsidRPr="00216CB9" w:rsidRDefault="00216CB9">
            <w:pPr>
              <w:spacing w:after="0" w:line="288" w:lineRule="auto"/>
              <w:jc w:val="center"/>
            </w:pPr>
            <w:r w:rsidRPr="00216CB9">
              <w:rPr>
                <w:sz w:val="21"/>
              </w:rPr>
              <w:t>NFR-07</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2BBDEE" w14:textId="77777777" w:rsidR="004B717B" w:rsidRPr="00216CB9" w:rsidRDefault="00216CB9">
            <w:pPr>
              <w:spacing w:after="0" w:line="288" w:lineRule="auto"/>
            </w:pPr>
            <w:r w:rsidRPr="00216CB9">
              <w:rPr>
                <w:sz w:val="21"/>
              </w:rPr>
              <w:t>登录会话有效期8小时，退出、过期或停用即时拒绝后续请求；登录令牌32字节安全随机值，数据库仅保存哈希</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220BE2" w14:textId="77777777" w:rsidR="004B717B" w:rsidRPr="00216CB9" w:rsidRDefault="00216CB9">
            <w:pPr>
              <w:spacing w:after="0" w:line="288" w:lineRule="auto"/>
            </w:pPr>
            <w:r w:rsidRPr="00216CB9">
              <w:rPr>
                <w:sz w:val="21"/>
              </w:rPr>
              <w:t>登录、退出、过期及停用的真实接口测试</w:t>
            </w:r>
          </w:p>
        </w:tc>
      </w:tr>
      <w:tr w:rsidR="004B717B" w:rsidRPr="00216CB9" w14:paraId="6071E104"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BE27C19" w14:textId="77777777" w:rsidR="004B717B" w:rsidRPr="00216CB9" w:rsidRDefault="00216CB9">
            <w:pPr>
              <w:spacing w:after="0" w:line="288" w:lineRule="auto"/>
              <w:jc w:val="center"/>
            </w:pPr>
            <w:r w:rsidRPr="00216CB9">
              <w:rPr>
                <w:sz w:val="21"/>
              </w:rPr>
              <w:t>NFR-08</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BF8BAC" w14:textId="77777777" w:rsidR="004B717B" w:rsidRPr="00216CB9" w:rsidRDefault="00216CB9">
            <w:pPr>
              <w:spacing w:after="0" w:line="288" w:lineRule="auto"/>
            </w:pPr>
            <w:r w:rsidRPr="00216CB9">
              <w:rPr>
                <w:sz w:val="21"/>
              </w:rPr>
              <w:t>密码使用BCrypt，创建密码至少8位；响应和日志不含口令、哈希、令牌、数据库凭据；内部错误不泄露SQL或堆栈</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5E0EFE" w14:textId="77777777" w:rsidR="004B717B" w:rsidRPr="00216CB9" w:rsidRDefault="00216CB9">
            <w:pPr>
              <w:spacing w:after="0" w:line="288" w:lineRule="auto"/>
            </w:pPr>
            <w:r w:rsidRPr="00216CB9">
              <w:rPr>
                <w:sz w:val="21"/>
              </w:rPr>
              <w:t>响应递归字段检查及日志审查</w:t>
            </w:r>
          </w:p>
        </w:tc>
      </w:tr>
      <w:tr w:rsidR="004B717B" w:rsidRPr="00216CB9" w14:paraId="46D4EF3E"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D23FE1" w14:textId="77777777" w:rsidR="004B717B" w:rsidRPr="00216CB9" w:rsidRDefault="00216CB9">
            <w:pPr>
              <w:spacing w:after="0" w:line="288" w:lineRule="auto"/>
              <w:jc w:val="center"/>
            </w:pPr>
            <w:r w:rsidRPr="00216CB9">
              <w:rPr>
                <w:sz w:val="21"/>
              </w:rPr>
              <w:t>NFR-09</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E96405" w14:textId="77777777" w:rsidR="004B717B" w:rsidRPr="00216CB9" w:rsidRDefault="00216CB9">
            <w:pPr>
              <w:spacing w:after="0" w:line="288" w:lineRule="auto"/>
            </w:pPr>
            <w:r w:rsidRPr="00216CB9">
              <w:rPr>
                <w:sz w:val="21"/>
              </w:rPr>
              <w:t>后端每次检查最新角色、身份、数据归属和授权范围；资格按活动所有者身份和具体资源校验；本人审批及本人资源复核均禁止</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AEE004" w14:textId="77777777" w:rsidR="004B717B" w:rsidRPr="00216CB9" w:rsidRDefault="00216CB9">
            <w:pPr>
              <w:spacing w:after="0" w:line="288" w:lineRule="auto"/>
            </w:pPr>
            <w:r w:rsidRPr="00216CB9">
              <w:rPr>
                <w:sz w:val="21"/>
              </w:rPr>
              <w:t>角色越权、自审、资格绕过和授权变化测试</w:t>
            </w:r>
          </w:p>
        </w:tc>
      </w:tr>
      <w:tr w:rsidR="004B717B" w:rsidRPr="00216CB9" w14:paraId="5457884E"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1EAE5AD" w14:textId="77777777" w:rsidR="004B717B" w:rsidRPr="00216CB9" w:rsidRDefault="00216CB9">
            <w:pPr>
              <w:spacing w:after="0" w:line="288" w:lineRule="auto"/>
              <w:jc w:val="center"/>
            </w:pPr>
            <w:r w:rsidRPr="00216CB9">
              <w:rPr>
                <w:sz w:val="21"/>
              </w:rPr>
              <w:t>NFR-10</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7A1AFA" w14:textId="77777777" w:rsidR="004B717B" w:rsidRPr="00216CB9" w:rsidRDefault="00216CB9">
            <w:pPr>
              <w:spacing w:after="0" w:line="288" w:lineRule="auto"/>
            </w:pPr>
            <w:r w:rsidRPr="00216CB9">
              <w:rPr>
                <w:sz w:val="21"/>
              </w:rPr>
              <w:t>日历、公开详情、工作人员影响视图及个人通知按职责裁剪；ID可猜测不能取得越权记录</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69CFD8" w14:textId="77777777" w:rsidR="004B717B" w:rsidRPr="00216CB9" w:rsidRDefault="00216CB9">
            <w:pPr>
              <w:spacing w:after="0" w:line="288" w:lineRule="auto"/>
            </w:pPr>
            <w:r w:rsidRPr="00216CB9">
              <w:rPr>
                <w:sz w:val="21"/>
              </w:rPr>
              <w:t>直接调用受限详情、名单及他人已读接口</w:t>
            </w:r>
          </w:p>
        </w:tc>
      </w:tr>
      <w:tr w:rsidR="004B717B" w:rsidRPr="00216CB9" w14:paraId="2CFDE767"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14F579" w14:textId="77777777" w:rsidR="004B717B" w:rsidRPr="00216CB9" w:rsidRDefault="00216CB9">
            <w:pPr>
              <w:spacing w:after="0" w:line="288" w:lineRule="auto"/>
              <w:jc w:val="center"/>
            </w:pPr>
            <w:r w:rsidRPr="00216CB9">
              <w:rPr>
                <w:sz w:val="21"/>
              </w:rPr>
              <w:t>NFR-11</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19F454" w14:textId="77777777" w:rsidR="004B717B" w:rsidRPr="00216CB9" w:rsidRDefault="00216CB9">
            <w:pPr>
              <w:spacing w:after="0" w:line="288" w:lineRule="auto"/>
            </w:pPr>
            <w:r w:rsidRPr="00216CB9">
              <w:rPr>
                <w:sz w:val="21"/>
              </w:rPr>
              <w:t>浏览器通过同源代理访问API，不允许任意来源携带敏感凭据；令牌仅保存在当前标签页sessionStorage，刷新校验、退出清除</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BF1E65" w14:textId="77777777" w:rsidR="004B717B" w:rsidRPr="00216CB9" w:rsidRDefault="00216CB9">
            <w:pPr>
              <w:spacing w:after="0" w:line="288" w:lineRule="auto"/>
            </w:pPr>
            <w:r w:rsidRPr="00216CB9">
              <w:rPr>
                <w:sz w:val="21"/>
              </w:rPr>
              <w:t>同源配置及浏览器存储检查</w:t>
            </w:r>
          </w:p>
        </w:tc>
      </w:tr>
    </w:tbl>
    <w:p w14:paraId="23A324AD" w14:textId="77777777" w:rsidR="004B717B" w:rsidRPr="00216CB9" w:rsidRDefault="004B717B">
      <w:pPr>
        <w:spacing w:after="0"/>
      </w:pPr>
    </w:p>
    <w:p w14:paraId="44C2B48C" w14:textId="77777777" w:rsidR="004B717B" w:rsidRPr="00216CB9" w:rsidRDefault="00216CB9">
      <w:pPr>
        <w:pStyle w:val="21"/>
      </w:pPr>
      <w:bookmarkStart w:id="37" w:name="_Toc242542729"/>
      <w:r w:rsidRPr="00216CB9">
        <w:rPr>
          <w:rFonts w:cs="宋体"/>
        </w:rPr>
        <w:lastRenderedPageBreak/>
        <w:t>3.4 可靠性与一致性</w:t>
      </w:r>
      <w:bookmarkEnd w:id="37"/>
    </w:p>
    <w:tbl>
      <w:tblPr>
        <w:tblW w:w="0" w:type="auto"/>
        <w:jc w:val="center"/>
        <w:tblLayout w:type="fixed"/>
        <w:tblLook w:val="04A0" w:firstRow="1" w:lastRow="0" w:firstColumn="1" w:lastColumn="0" w:noHBand="0" w:noVBand="1"/>
      </w:tblPr>
      <w:tblGrid>
        <w:gridCol w:w="1247"/>
        <w:gridCol w:w="2551"/>
        <w:gridCol w:w="5272"/>
      </w:tblGrid>
      <w:tr w:rsidR="004B717B" w:rsidRPr="00216CB9" w14:paraId="29997191" w14:textId="77777777">
        <w:trPr>
          <w:cantSplit/>
          <w:tblHeade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7C95456F" w14:textId="77777777" w:rsidR="004B717B" w:rsidRPr="00216CB9" w:rsidRDefault="00216CB9">
            <w:pPr>
              <w:keepNext/>
              <w:spacing w:after="0" w:line="288" w:lineRule="auto"/>
              <w:jc w:val="center"/>
            </w:pPr>
            <w:r w:rsidRPr="00216CB9">
              <w:rPr>
                <w:sz w:val="21"/>
              </w:rPr>
              <w:t>编号</w:t>
            </w:r>
          </w:p>
        </w:tc>
        <w:tc>
          <w:tcPr>
            <w:tcW w:w="2551"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0595A6B8" w14:textId="77777777" w:rsidR="004B717B" w:rsidRPr="00216CB9" w:rsidRDefault="00216CB9">
            <w:pPr>
              <w:keepNext/>
              <w:spacing w:after="0" w:line="288" w:lineRule="auto"/>
              <w:jc w:val="center"/>
            </w:pPr>
            <w:r w:rsidRPr="00216CB9">
              <w:rPr>
                <w:sz w:val="21"/>
              </w:rPr>
              <w:t>要求</w:t>
            </w:r>
          </w:p>
        </w:tc>
        <w:tc>
          <w:tcPr>
            <w:tcW w:w="5272"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592989D4" w14:textId="77777777" w:rsidR="004B717B" w:rsidRPr="00216CB9" w:rsidRDefault="00216CB9">
            <w:pPr>
              <w:keepNext/>
              <w:spacing w:after="0" w:line="288" w:lineRule="auto"/>
              <w:jc w:val="center"/>
            </w:pPr>
            <w:r w:rsidRPr="00216CB9">
              <w:rPr>
                <w:sz w:val="21"/>
              </w:rPr>
              <w:t>验证方法</w:t>
            </w:r>
          </w:p>
        </w:tc>
      </w:tr>
      <w:tr w:rsidR="004B717B" w:rsidRPr="00216CB9" w14:paraId="7B95E604"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A6A28F" w14:textId="77777777" w:rsidR="004B717B" w:rsidRPr="00216CB9" w:rsidRDefault="00216CB9">
            <w:pPr>
              <w:spacing w:after="0" w:line="288" w:lineRule="auto"/>
              <w:jc w:val="center"/>
            </w:pPr>
            <w:r w:rsidRPr="00216CB9">
              <w:rPr>
                <w:sz w:val="21"/>
              </w:rPr>
              <w:t>NFR-12</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B754D0" w14:textId="77777777" w:rsidR="004B717B" w:rsidRPr="00216CB9" w:rsidRDefault="00216CB9">
            <w:pPr>
              <w:spacing w:after="0" w:line="288" w:lineRule="auto"/>
            </w:pPr>
            <w:r w:rsidRPr="00216CB9">
              <w:rPr>
                <w:sz w:val="21"/>
              </w:rPr>
              <w:t>首次联合预约、改期原子切换和取消应全成功或全失败；数据库异常不得部分更新；冲突终态与执行异常回滚分别处理</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93D9BFB" w14:textId="77777777" w:rsidR="004B717B" w:rsidRPr="00216CB9" w:rsidRDefault="00216CB9">
            <w:pPr>
              <w:spacing w:after="0" w:line="288" w:lineRule="auto"/>
            </w:pPr>
            <w:r w:rsidRPr="00216CB9">
              <w:rPr>
                <w:sz w:val="21"/>
              </w:rPr>
              <w:t>检查异常前后版本、预约、报名、改期、审计和outbox快照</w:t>
            </w:r>
          </w:p>
        </w:tc>
      </w:tr>
      <w:tr w:rsidR="004B717B" w:rsidRPr="00216CB9" w14:paraId="1895080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A60EA1" w14:textId="77777777" w:rsidR="004B717B" w:rsidRPr="00216CB9" w:rsidRDefault="00216CB9">
            <w:pPr>
              <w:spacing w:after="0" w:line="288" w:lineRule="auto"/>
              <w:jc w:val="center"/>
            </w:pPr>
            <w:r w:rsidRPr="00216CB9">
              <w:rPr>
                <w:sz w:val="21"/>
              </w:rPr>
              <w:t>NFR-13</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8C14F9" w14:textId="77777777" w:rsidR="004B717B" w:rsidRPr="00216CB9" w:rsidRDefault="00216CB9">
            <w:pPr>
              <w:spacing w:after="0" w:line="288" w:lineRule="auto"/>
            </w:pPr>
            <w:r w:rsidRPr="00216CB9">
              <w:rPr>
                <w:sz w:val="21"/>
              </w:rPr>
              <w:t>同一资源并发预约不超量，报名不超过容量；活动最多一个待改期；取消与改期竞争不能复活</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0D702B" w14:textId="77777777" w:rsidR="004B717B" w:rsidRPr="00216CB9" w:rsidRDefault="00216CB9">
            <w:pPr>
              <w:spacing w:after="0" w:line="288" w:lineRule="auto"/>
            </w:pPr>
            <w:r w:rsidRPr="00216CB9">
              <w:rPr>
                <w:sz w:val="21"/>
              </w:rPr>
              <w:t>两活动同步竞争、20学生争1名额、取消竞争；独立连接及起跑屏障</w:t>
            </w:r>
          </w:p>
        </w:tc>
      </w:tr>
      <w:tr w:rsidR="004B717B" w:rsidRPr="00216CB9" w14:paraId="366F6A07"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86299D0" w14:textId="77777777" w:rsidR="004B717B" w:rsidRPr="00216CB9" w:rsidRDefault="00216CB9">
            <w:pPr>
              <w:spacing w:after="0" w:line="288" w:lineRule="auto"/>
              <w:jc w:val="center"/>
            </w:pPr>
            <w:r w:rsidRPr="00216CB9">
              <w:rPr>
                <w:sz w:val="21"/>
              </w:rPr>
              <w:t>NFR-14</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9B39827" w14:textId="77777777" w:rsidR="004B717B" w:rsidRPr="00216CB9" w:rsidRDefault="00216CB9">
            <w:pPr>
              <w:spacing w:after="0" w:line="288" w:lineRule="auto"/>
            </w:pPr>
            <w:r w:rsidRPr="00216CB9">
              <w:rPr>
                <w:sz w:val="21"/>
              </w:rPr>
              <w:t>写命令以同用户幂等键、路由和规范请求体识别；重放首次完整响应，包括原requestId；不同内容复用键返回409；异常回滚后允许原命令重试</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E0F6F9" w14:textId="77777777" w:rsidR="004B717B" w:rsidRPr="00216CB9" w:rsidRDefault="00216CB9">
            <w:pPr>
              <w:spacing w:after="0" w:line="288" w:lineRule="auto"/>
            </w:pPr>
            <w:r w:rsidRPr="00216CB9">
              <w:rPr>
                <w:sz w:val="21"/>
              </w:rPr>
              <w:t>相同键并发、超时重试、旧版本重放、不同内容及异常后重试</w:t>
            </w:r>
          </w:p>
        </w:tc>
      </w:tr>
      <w:tr w:rsidR="004B717B" w:rsidRPr="00216CB9" w14:paraId="4AE8278A"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B435187" w14:textId="77777777" w:rsidR="004B717B" w:rsidRPr="00216CB9" w:rsidRDefault="00216CB9">
            <w:pPr>
              <w:spacing w:after="0" w:line="288" w:lineRule="auto"/>
              <w:jc w:val="center"/>
            </w:pPr>
            <w:r w:rsidRPr="00216CB9">
              <w:rPr>
                <w:sz w:val="21"/>
              </w:rPr>
              <w:t>NFR-15</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09B90B9" w14:textId="77777777" w:rsidR="004B717B" w:rsidRPr="00216CB9" w:rsidRDefault="00216CB9">
            <w:pPr>
              <w:spacing w:after="0" w:line="288" w:lineRule="auto"/>
            </w:pPr>
            <w:r w:rsidRPr="00216CB9">
              <w:rPr>
                <w:sz w:val="21"/>
              </w:rPr>
              <w:t>审计／outbox与业务同事务；通知投递失败不撤销安排；eventId＋recipientId唯一，消费可重试；已读与确认独立</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0BB33E" w14:textId="77777777" w:rsidR="004B717B" w:rsidRPr="00216CB9" w:rsidRDefault="00216CB9">
            <w:pPr>
              <w:spacing w:after="0" w:line="288" w:lineRule="auto"/>
            </w:pPr>
            <w:r w:rsidRPr="00216CB9">
              <w:rPr>
                <w:sz w:val="21"/>
              </w:rPr>
              <w:t>消费首次失败、恢复、重复消费和已读后状态对比</w:t>
            </w:r>
          </w:p>
        </w:tc>
      </w:tr>
      <w:tr w:rsidR="004B717B" w:rsidRPr="00216CB9" w14:paraId="316738CE"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41C70D" w14:textId="77777777" w:rsidR="004B717B" w:rsidRPr="00216CB9" w:rsidRDefault="00216CB9">
            <w:pPr>
              <w:spacing w:after="0" w:line="288" w:lineRule="auto"/>
              <w:jc w:val="center"/>
            </w:pPr>
            <w:r w:rsidRPr="00216CB9">
              <w:rPr>
                <w:sz w:val="21"/>
              </w:rPr>
              <w:t>NFR-16</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7E2978" w14:textId="77777777" w:rsidR="004B717B" w:rsidRPr="00216CB9" w:rsidRDefault="00216CB9">
            <w:pPr>
              <w:spacing w:after="0" w:line="288" w:lineRule="auto"/>
            </w:pPr>
            <w:r w:rsidRPr="00216CB9">
              <w:rPr>
                <w:sz w:val="21"/>
              </w:rPr>
              <w:t>刷新、重新登录和后端重启后，活动、预约、报名、改期、通知及记录来自持久化数据</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09C214" w14:textId="77777777" w:rsidR="004B717B" w:rsidRPr="00216CB9" w:rsidRDefault="00216CB9">
            <w:pPr>
              <w:spacing w:after="0" w:line="288" w:lineRule="auto"/>
            </w:pPr>
            <w:r w:rsidRPr="00216CB9">
              <w:rPr>
                <w:sz w:val="21"/>
              </w:rPr>
              <w:t>成功与冲突主线分别刷新和重启核对</w:t>
            </w:r>
          </w:p>
        </w:tc>
      </w:tr>
      <w:tr w:rsidR="004B717B" w:rsidRPr="00216CB9" w14:paraId="6A77BA39"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FFB11DF" w14:textId="77777777" w:rsidR="004B717B" w:rsidRPr="00216CB9" w:rsidRDefault="00216CB9">
            <w:pPr>
              <w:spacing w:after="0" w:line="288" w:lineRule="auto"/>
              <w:jc w:val="center"/>
            </w:pPr>
            <w:r w:rsidRPr="00216CB9">
              <w:rPr>
                <w:sz w:val="21"/>
              </w:rPr>
              <w:t>NFR-17</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E98C73" w14:textId="77777777" w:rsidR="004B717B" w:rsidRPr="00216CB9" w:rsidRDefault="00216CB9">
            <w:pPr>
              <w:spacing w:after="0" w:line="288" w:lineRule="auto"/>
            </w:pPr>
            <w:r w:rsidRPr="00216CB9">
              <w:rPr>
                <w:sz w:val="21"/>
              </w:rPr>
              <w:t>资源故障不删除预约，风险实时计算；原有效安排保护与实际资源可用性分别说明</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BDFBF5" w14:textId="77777777" w:rsidR="004B717B" w:rsidRPr="00216CB9" w:rsidRDefault="00216CB9">
            <w:pPr>
              <w:spacing w:after="0" w:line="288" w:lineRule="auto"/>
            </w:pPr>
            <w:r w:rsidRPr="00216CB9">
              <w:rPr>
                <w:sz w:val="21"/>
              </w:rPr>
              <w:t>故障后改期拒绝／冲突／回滚，核对AT_RISK持续提示</w:t>
            </w:r>
          </w:p>
        </w:tc>
      </w:tr>
    </w:tbl>
    <w:p w14:paraId="0E2FFCD8" w14:textId="77777777" w:rsidR="004B717B" w:rsidRPr="00216CB9" w:rsidRDefault="004B717B">
      <w:pPr>
        <w:spacing w:after="0"/>
      </w:pPr>
    </w:p>
    <w:p w14:paraId="62039FAB" w14:textId="77777777" w:rsidR="004B717B" w:rsidRPr="00216CB9" w:rsidRDefault="00216CB9">
      <w:pPr>
        <w:pStyle w:val="21"/>
      </w:pPr>
      <w:bookmarkStart w:id="38" w:name="_Toc242542730"/>
      <w:r w:rsidRPr="00216CB9">
        <w:rPr>
          <w:rFonts w:cs="宋体"/>
        </w:rPr>
        <w:lastRenderedPageBreak/>
        <w:t>3.5 性能与容量</w:t>
      </w:r>
      <w:bookmarkEnd w:id="38"/>
    </w:p>
    <w:tbl>
      <w:tblPr>
        <w:tblW w:w="0" w:type="auto"/>
        <w:jc w:val="center"/>
        <w:tblLayout w:type="fixed"/>
        <w:tblLook w:val="04A0" w:firstRow="1" w:lastRow="0" w:firstColumn="1" w:lastColumn="0" w:noHBand="0" w:noVBand="1"/>
      </w:tblPr>
      <w:tblGrid>
        <w:gridCol w:w="1247"/>
        <w:gridCol w:w="2551"/>
        <w:gridCol w:w="5272"/>
      </w:tblGrid>
      <w:tr w:rsidR="004B717B" w:rsidRPr="00216CB9" w14:paraId="1987F8D5" w14:textId="77777777">
        <w:trPr>
          <w:cantSplit/>
          <w:tblHeade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40113B9D" w14:textId="77777777" w:rsidR="004B717B" w:rsidRPr="00216CB9" w:rsidRDefault="00216CB9">
            <w:pPr>
              <w:keepNext/>
              <w:spacing w:after="0" w:line="288" w:lineRule="auto"/>
              <w:jc w:val="center"/>
            </w:pPr>
            <w:r w:rsidRPr="00216CB9">
              <w:rPr>
                <w:sz w:val="21"/>
              </w:rPr>
              <w:t>编号</w:t>
            </w:r>
          </w:p>
        </w:tc>
        <w:tc>
          <w:tcPr>
            <w:tcW w:w="2551"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7028BD5D" w14:textId="77777777" w:rsidR="004B717B" w:rsidRPr="00216CB9" w:rsidRDefault="00216CB9">
            <w:pPr>
              <w:keepNext/>
              <w:spacing w:after="0" w:line="288" w:lineRule="auto"/>
              <w:jc w:val="center"/>
            </w:pPr>
            <w:r w:rsidRPr="00216CB9">
              <w:rPr>
                <w:sz w:val="21"/>
              </w:rPr>
              <w:t>要求</w:t>
            </w:r>
          </w:p>
        </w:tc>
        <w:tc>
          <w:tcPr>
            <w:tcW w:w="5272"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65F595FD" w14:textId="77777777" w:rsidR="004B717B" w:rsidRPr="00216CB9" w:rsidRDefault="00216CB9">
            <w:pPr>
              <w:keepNext/>
              <w:spacing w:after="0" w:line="288" w:lineRule="auto"/>
              <w:jc w:val="center"/>
            </w:pPr>
            <w:r w:rsidRPr="00216CB9">
              <w:rPr>
                <w:sz w:val="21"/>
              </w:rPr>
              <w:t>验证方法</w:t>
            </w:r>
          </w:p>
        </w:tc>
      </w:tr>
      <w:tr w:rsidR="004B717B" w:rsidRPr="00216CB9" w14:paraId="0DB0C658"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061C8C4" w14:textId="77777777" w:rsidR="004B717B" w:rsidRPr="00216CB9" w:rsidRDefault="00216CB9">
            <w:pPr>
              <w:spacing w:after="0" w:line="288" w:lineRule="auto"/>
              <w:jc w:val="center"/>
            </w:pPr>
            <w:r w:rsidRPr="00216CB9">
              <w:rPr>
                <w:sz w:val="21"/>
              </w:rPr>
              <w:t>NFR-18</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25FC253" w14:textId="77777777" w:rsidR="004B717B" w:rsidRPr="00216CB9" w:rsidRDefault="00216CB9">
            <w:pPr>
              <w:spacing w:after="0" w:line="288" w:lineRule="auto"/>
            </w:pPr>
            <w:r w:rsidRPr="00216CB9">
              <w:rPr>
                <w:sz w:val="21"/>
              </w:rPr>
              <w:t>候选搜索最多检查300完整组合，最多返回5个可行方案；排序可解释且相同输入和数据得到稳定结果</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AEA9B0" w14:textId="77777777" w:rsidR="004B717B" w:rsidRPr="00216CB9" w:rsidRDefault="00216CB9">
            <w:pPr>
              <w:spacing w:after="0" w:line="288" w:lineRule="auto"/>
            </w:pPr>
            <w:r w:rsidRPr="00216CB9">
              <w:rPr>
                <w:sz w:val="21"/>
              </w:rPr>
              <w:t>候选边界、去重及排序测试，记录实际evaluatedCount</w:t>
            </w:r>
          </w:p>
        </w:tc>
      </w:tr>
      <w:tr w:rsidR="004B717B" w:rsidRPr="00216CB9" w14:paraId="70D08331"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B5C5C1" w14:textId="77777777" w:rsidR="004B717B" w:rsidRPr="00216CB9" w:rsidRDefault="00216CB9">
            <w:pPr>
              <w:spacing w:after="0" w:line="288" w:lineRule="auto"/>
              <w:jc w:val="center"/>
            </w:pPr>
            <w:r w:rsidRPr="00216CB9">
              <w:rPr>
                <w:sz w:val="21"/>
              </w:rPr>
              <w:t>NFR-19</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706843" w14:textId="77777777" w:rsidR="004B717B" w:rsidRPr="00216CB9" w:rsidRDefault="00216CB9">
            <w:pPr>
              <w:spacing w:after="0" w:line="288" w:lineRule="auto"/>
            </w:pPr>
            <w:r w:rsidRPr="00216CB9">
              <w:rPr>
                <w:sz w:val="21"/>
              </w:rPr>
              <w:t>普通列表最多200项并提供truncated，日历查询最多7天；审批页聚合相关改期请求并发不超过6</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5CA271" w14:textId="77777777" w:rsidR="004B717B" w:rsidRPr="00216CB9" w:rsidRDefault="00216CB9">
            <w:pPr>
              <w:spacing w:after="0" w:line="288" w:lineRule="auto"/>
            </w:pPr>
            <w:r w:rsidRPr="00216CB9">
              <w:rPr>
                <w:sz w:val="21"/>
              </w:rPr>
              <w:t>列表上限、日历范围和前端请求观察</w:t>
            </w:r>
          </w:p>
        </w:tc>
      </w:tr>
      <w:tr w:rsidR="004B717B" w:rsidRPr="00216CB9" w14:paraId="553593A5"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A45ED35" w14:textId="77777777" w:rsidR="004B717B" w:rsidRPr="00216CB9" w:rsidRDefault="00216CB9">
            <w:pPr>
              <w:spacing w:after="0" w:line="288" w:lineRule="auto"/>
              <w:jc w:val="center"/>
            </w:pPr>
            <w:r w:rsidRPr="00216CB9">
              <w:rPr>
                <w:sz w:val="21"/>
              </w:rPr>
              <w:t>NFR-20</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A9CE37" w14:textId="77777777" w:rsidR="004B717B" w:rsidRPr="00216CB9" w:rsidRDefault="00216CB9">
            <w:pPr>
              <w:spacing w:after="0" w:line="288" w:lineRule="auto"/>
            </w:pPr>
            <w:r w:rsidRPr="00216CB9">
              <w:rPr>
                <w:sz w:val="21"/>
              </w:rPr>
              <w:t>记录20并发请求的响应时间及最终一致性；搜索评测同环境同候选集，预热1次后测10次，报告中位数及范围</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58E428" w14:textId="77777777" w:rsidR="004B717B" w:rsidRPr="00216CB9" w:rsidRDefault="00216CB9">
            <w:pPr>
              <w:spacing w:after="0" w:line="288" w:lineRule="auto"/>
            </w:pPr>
            <w:r w:rsidRPr="00216CB9">
              <w:rPr>
                <w:sz w:val="21"/>
              </w:rPr>
              <w:t>保存机器、版本、数据规模、计时范围、原始记录和统计结果</w:t>
            </w:r>
          </w:p>
        </w:tc>
      </w:tr>
    </w:tbl>
    <w:p w14:paraId="036DF4DD" w14:textId="77777777" w:rsidR="004B717B" w:rsidRPr="00216CB9" w:rsidRDefault="004B717B">
      <w:pPr>
        <w:spacing w:after="0"/>
      </w:pPr>
    </w:p>
    <w:p w14:paraId="2C57868C" w14:textId="77777777" w:rsidR="004B717B" w:rsidRPr="00216CB9" w:rsidRDefault="00216CB9">
      <w:pPr>
        <w:ind w:firstLine="480"/>
      </w:pPr>
      <w:r w:rsidRPr="00216CB9">
        <w:t>性能评价应测量登录、列表、日历、备选搜索和资源确认的实际响应时间，记录数据规模、并发负载、环境和计时范围。以20个并发请求检查响应情况及最终一致性，以300组候选预算评价搜索耗时；测试结果应报告中位数和范围。该负载用于课程质量检查，不表示系统最大承载能力。</w:t>
      </w:r>
    </w:p>
    <w:p w14:paraId="34D16E8B" w14:textId="77777777" w:rsidR="004B717B" w:rsidRPr="00216CB9" w:rsidRDefault="00216CB9">
      <w:pPr>
        <w:pStyle w:val="21"/>
      </w:pPr>
      <w:bookmarkStart w:id="39" w:name="_Toc242542731"/>
      <w:r w:rsidRPr="00216CB9">
        <w:rPr>
          <w:rFonts w:cs="宋体"/>
        </w:rPr>
        <w:t>3.6 数据与接口约束</w:t>
      </w:r>
      <w:bookmarkEnd w:id="39"/>
    </w:p>
    <w:tbl>
      <w:tblPr>
        <w:tblW w:w="0" w:type="auto"/>
        <w:jc w:val="center"/>
        <w:tblLayout w:type="fixed"/>
        <w:tblLook w:val="04A0" w:firstRow="1" w:lastRow="0" w:firstColumn="1" w:lastColumn="0" w:noHBand="0" w:noVBand="1"/>
      </w:tblPr>
      <w:tblGrid>
        <w:gridCol w:w="1247"/>
        <w:gridCol w:w="2551"/>
        <w:gridCol w:w="5272"/>
      </w:tblGrid>
      <w:tr w:rsidR="004B717B" w:rsidRPr="00216CB9" w14:paraId="0BD3B994" w14:textId="77777777">
        <w:trPr>
          <w:cantSplit/>
          <w:tblHeade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618AA17C" w14:textId="77777777" w:rsidR="004B717B" w:rsidRPr="00216CB9" w:rsidRDefault="00216CB9">
            <w:pPr>
              <w:keepNext/>
              <w:spacing w:after="0" w:line="288" w:lineRule="auto"/>
              <w:jc w:val="center"/>
            </w:pPr>
            <w:r w:rsidRPr="00216CB9">
              <w:rPr>
                <w:sz w:val="21"/>
              </w:rPr>
              <w:t>编号</w:t>
            </w:r>
          </w:p>
        </w:tc>
        <w:tc>
          <w:tcPr>
            <w:tcW w:w="2551"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1E620DD5" w14:textId="77777777" w:rsidR="004B717B" w:rsidRPr="00216CB9" w:rsidRDefault="00216CB9">
            <w:pPr>
              <w:keepNext/>
              <w:spacing w:after="0" w:line="288" w:lineRule="auto"/>
              <w:jc w:val="center"/>
            </w:pPr>
            <w:r w:rsidRPr="00216CB9">
              <w:rPr>
                <w:sz w:val="21"/>
              </w:rPr>
              <w:t>要求</w:t>
            </w:r>
          </w:p>
        </w:tc>
        <w:tc>
          <w:tcPr>
            <w:tcW w:w="5272"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32B95A8E" w14:textId="77777777" w:rsidR="004B717B" w:rsidRPr="00216CB9" w:rsidRDefault="00216CB9">
            <w:pPr>
              <w:keepNext/>
              <w:spacing w:after="0" w:line="288" w:lineRule="auto"/>
              <w:jc w:val="center"/>
            </w:pPr>
            <w:r w:rsidRPr="00216CB9">
              <w:rPr>
                <w:sz w:val="21"/>
              </w:rPr>
              <w:t>验证方法</w:t>
            </w:r>
          </w:p>
        </w:tc>
      </w:tr>
      <w:tr w:rsidR="004B717B" w:rsidRPr="00216CB9" w14:paraId="6FB28761"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831AE3" w14:textId="77777777" w:rsidR="004B717B" w:rsidRPr="00216CB9" w:rsidRDefault="00216CB9">
            <w:pPr>
              <w:spacing w:after="0" w:line="288" w:lineRule="auto"/>
              <w:jc w:val="center"/>
            </w:pPr>
            <w:r w:rsidRPr="00216CB9">
              <w:rPr>
                <w:sz w:val="21"/>
              </w:rPr>
              <w:t>NFR-21</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AB522D" w14:textId="77777777" w:rsidR="004B717B" w:rsidRPr="00216CB9" w:rsidRDefault="00216CB9">
            <w:pPr>
              <w:spacing w:after="0" w:line="288" w:lineRule="auto"/>
            </w:pPr>
            <w:r w:rsidRPr="00216CB9">
              <w:rPr>
                <w:sz w:val="21"/>
              </w:rPr>
              <w:t>UUID标识，JSON使用camelCase和UTF-8；API时间带时区、数据库timestamptz、页面上海时间；分钟精度、同日及半开区间语义一致</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7C6EC5" w14:textId="77777777" w:rsidR="004B717B" w:rsidRPr="00216CB9" w:rsidRDefault="00216CB9">
            <w:pPr>
              <w:spacing w:after="0" w:line="288" w:lineRule="auto"/>
            </w:pPr>
            <w:r w:rsidRPr="00216CB9">
              <w:rPr>
                <w:sz w:val="21"/>
              </w:rPr>
              <w:t>时间转换、午夜、开放时段及边界相接测试</w:t>
            </w:r>
          </w:p>
        </w:tc>
      </w:tr>
      <w:tr w:rsidR="004B717B" w:rsidRPr="00216CB9" w14:paraId="6C390E05"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F009258" w14:textId="77777777" w:rsidR="004B717B" w:rsidRPr="00216CB9" w:rsidRDefault="00216CB9">
            <w:pPr>
              <w:spacing w:after="0" w:line="288" w:lineRule="auto"/>
              <w:jc w:val="center"/>
            </w:pPr>
            <w:r w:rsidRPr="00216CB9">
              <w:rPr>
                <w:sz w:val="21"/>
              </w:rPr>
              <w:lastRenderedPageBreak/>
              <w:t>NFR-22</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FB086B" w14:textId="77777777" w:rsidR="004B717B" w:rsidRPr="00216CB9" w:rsidRDefault="00216CB9">
            <w:pPr>
              <w:spacing w:after="0" w:line="288" w:lineRule="auto"/>
            </w:pPr>
            <w:r w:rsidRPr="00216CB9">
              <w:rPr>
                <w:sz w:val="21"/>
              </w:rPr>
              <w:t>数据包含必要非空、唯一和外键约束；活动版本不可变、审批绑定版本、报名唯一、预约历史保留；派生人数和风险不保存易过期副本</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07ED188" w14:textId="77777777" w:rsidR="004B717B" w:rsidRPr="00216CB9" w:rsidRDefault="00216CB9">
            <w:pPr>
              <w:spacing w:after="0" w:line="288" w:lineRule="auto"/>
            </w:pPr>
            <w:r w:rsidRPr="00216CB9">
              <w:rPr>
                <w:sz w:val="21"/>
              </w:rPr>
              <w:t>迁移、约束和版本／关系检查</w:t>
            </w:r>
          </w:p>
        </w:tc>
      </w:tr>
      <w:tr w:rsidR="004B717B" w:rsidRPr="00216CB9" w14:paraId="79A91021"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DBB7D2" w14:textId="77777777" w:rsidR="004B717B" w:rsidRPr="00216CB9" w:rsidRDefault="00216CB9">
            <w:pPr>
              <w:spacing w:after="0" w:line="288" w:lineRule="auto"/>
              <w:jc w:val="center"/>
            </w:pPr>
            <w:r w:rsidRPr="00216CB9">
              <w:rPr>
                <w:sz w:val="21"/>
              </w:rPr>
              <w:t>NFR-23</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27E39A" w14:textId="77777777" w:rsidR="004B717B" w:rsidRPr="00216CB9" w:rsidRDefault="00216CB9">
            <w:pPr>
              <w:spacing w:after="0" w:line="288" w:lineRule="auto"/>
            </w:pPr>
            <w:r w:rsidRPr="00216CB9">
              <w:rPr>
                <w:sz w:val="21"/>
              </w:rPr>
              <w:t>/api/v1统一响应信封和requestId；业务预览只读；持久化写操作有幂等键，登录／退出例外；健康检查免登录且不泄露配置</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5395DD" w14:textId="77777777" w:rsidR="004B717B" w:rsidRPr="00216CB9" w:rsidRDefault="00216CB9">
            <w:pPr>
              <w:spacing w:after="0" w:line="288" w:lineRule="auto"/>
            </w:pPr>
            <w:r w:rsidRPr="00216CB9">
              <w:rPr>
                <w:sz w:val="21"/>
              </w:rPr>
              <w:t>契约与实际响应核对，预览前后业务表对比</w:t>
            </w:r>
          </w:p>
        </w:tc>
      </w:tr>
      <w:tr w:rsidR="004B717B" w:rsidRPr="00216CB9" w14:paraId="71A59152"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DCC1D0" w14:textId="77777777" w:rsidR="004B717B" w:rsidRPr="00216CB9" w:rsidRDefault="00216CB9">
            <w:pPr>
              <w:spacing w:after="0" w:line="288" w:lineRule="auto"/>
              <w:jc w:val="center"/>
            </w:pPr>
            <w:r w:rsidRPr="00216CB9">
              <w:rPr>
                <w:sz w:val="21"/>
              </w:rPr>
              <w:t>NFR-24</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044444" w14:textId="77777777" w:rsidR="004B717B" w:rsidRPr="00216CB9" w:rsidRDefault="00216CB9">
            <w:pPr>
              <w:spacing w:after="0" w:line="288" w:lineRule="auto"/>
            </w:pPr>
            <w:r w:rsidRPr="00216CB9">
              <w:rPr>
                <w:sz w:val="21"/>
              </w:rPr>
              <w:t>资格、身份和授权范围作为明确数据维护，修改可追踪；字段变更应统一DTO及迁移，不在私有JSON中临时塞另一套定义</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BBE0A2" w14:textId="77777777" w:rsidR="004B717B" w:rsidRPr="00216CB9" w:rsidRDefault="00216CB9">
            <w:pPr>
              <w:spacing w:after="0" w:line="288" w:lineRule="auto"/>
            </w:pPr>
            <w:r w:rsidRPr="00216CB9">
              <w:rPr>
                <w:sz w:val="21"/>
              </w:rPr>
              <w:t>逐字段核对身份、角色、资格和范围在接口、数据库、页面及测试中的一致性</w:t>
            </w:r>
          </w:p>
        </w:tc>
      </w:tr>
    </w:tbl>
    <w:p w14:paraId="77C4FB56" w14:textId="77777777" w:rsidR="004B717B" w:rsidRPr="00216CB9" w:rsidRDefault="004B717B">
      <w:pPr>
        <w:spacing w:after="0"/>
      </w:pPr>
    </w:p>
    <w:p w14:paraId="5AEAF885" w14:textId="77777777" w:rsidR="004B717B" w:rsidRPr="00216CB9" w:rsidRDefault="00216CB9">
      <w:pPr>
        <w:pStyle w:val="21"/>
      </w:pPr>
      <w:bookmarkStart w:id="40" w:name="_Toc242542732"/>
      <w:r w:rsidRPr="00216CB9">
        <w:rPr>
          <w:rFonts w:cs="宋体"/>
        </w:rPr>
        <w:t>3.7 技术、部署与维护</w:t>
      </w:r>
      <w:bookmarkEnd w:id="40"/>
    </w:p>
    <w:tbl>
      <w:tblPr>
        <w:tblW w:w="0" w:type="auto"/>
        <w:jc w:val="center"/>
        <w:tblLayout w:type="fixed"/>
        <w:tblLook w:val="04A0" w:firstRow="1" w:lastRow="0" w:firstColumn="1" w:lastColumn="0" w:noHBand="0" w:noVBand="1"/>
      </w:tblPr>
      <w:tblGrid>
        <w:gridCol w:w="1247"/>
        <w:gridCol w:w="2551"/>
        <w:gridCol w:w="5272"/>
      </w:tblGrid>
      <w:tr w:rsidR="004B717B" w:rsidRPr="00216CB9" w14:paraId="33D38D4D" w14:textId="77777777">
        <w:trPr>
          <w:cantSplit/>
          <w:tblHeade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034CDDE9" w14:textId="77777777" w:rsidR="004B717B" w:rsidRPr="00216CB9" w:rsidRDefault="00216CB9">
            <w:pPr>
              <w:keepNext/>
              <w:spacing w:after="0" w:line="288" w:lineRule="auto"/>
              <w:jc w:val="center"/>
            </w:pPr>
            <w:r w:rsidRPr="00216CB9">
              <w:rPr>
                <w:sz w:val="21"/>
              </w:rPr>
              <w:t>编号</w:t>
            </w:r>
          </w:p>
        </w:tc>
        <w:tc>
          <w:tcPr>
            <w:tcW w:w="2551"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36E9F415" w14:textId="77777777" w:rsidR="004B717B" w:rsidRPr="00216CB9" w:rsidRDefault="00216CB9">
            <w:pPr>
              <w:keepNext/>
              <w:spacing w:after="0" w:line="288" w:lineRule="auto"/>
              <w:jc w:val="center"/>
            </w:pPr>
            <w:r w:rsidRPr="00216CB9">
              <w:rPr>
                <w:sz w:val="21"/>
              </w:rPr>
              <w:t>要求</w:t>
            </w:r>
          </w:p>
        </w:tc>
        <w:tc>
          <w:tcPr>
            <w:tcW w:w="5272"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4845AB90" w14:textId="77777777" w:rsidR="004B717B" w:rsidRPr="00216CB9" w:rsidRDefault="00216CB9">
            <w:pPr>
              <w:keepNext/>
              <w:spacing w:after="0" w:line="288" w:lineRule="auto"/>
              <w:jc w:val="center"/>
            </w:pPr>
            <w:r w:rsidRPr="00216CB9">
              <w:rPr>
                <w:sz w:val="21"/>
              </w:rPr>
              <w:t>验证方法</w:t>
            </w:r>
          </w:p>
        </w:tc>
      </w:tr>
      <w:tr w:rsidR="004B717B" w:rsidRPr="00216CB9" w14:paraId="7B76EB46"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5E0A295" w14:textId="77777777" w:rsidR="004B717B" w:rsidRPr="00216CB9" w:rsidRDefault="00216CB9">
            <w:pPr>
              <w:spacing w:after="0" w:line="288" w:lineRule="auto"/>
              <w:jc w:val="center"/>
            </w:pPr>
            <w:r w:rsidRPr="00216CB9">
              <w:rPr>
                <w:sz w:val="21"/>
              </w:rPr>
              <w:t>NFR-25</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5C9FF47" w14:textId="77777777" w:rsidR="004B717B" w:rsidRPr="00216CB9" w:rsidRDefault="00216CB9">
            <w:pPr>
              <w:spacing w:after="0" w:line="288" w:lineRule="auto"/>
            </w:pPr>
            <w:r w:rsidRPr="00216CB9">
              <w:rPr>
                <w:sz w:val="21"/>
              </w:rPr>
              <w:t>Java21、Spring Boot3.5.16、Maven3.9系列、JDBC／Flyway／PostgreSQL17；前端Vue3／TypeScript／Vite／Router／Pinia／Element Plus；Node22至少22.18.0，提交锁文件</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5315C4" w14:textId="77777777" w:rsidR="004B717B" w:rsidRPr="00216CB9" w:rsidRDefault="00216CB9">
            <w:pPr>
              <w:spacing w:after="0" w:line="288" w:lineRule="auto"/>
            </w:pPr>
            <w:r w:rsidRPr="00216CB9">
              <w:rPr>
                <w:sz w:val="21"/>
              </w:rPr>
              <w:t>版本清单、构建文件及干净构建核对</w:t>
            </w:r>
          </w:p>
        </w:tc>
      </w:tr>
      <w:tr w:rsidR="004B717B" w:rsidRPr="00216CB9" w14:paraId="01783DB4"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2CCBED" w14:textId="77777777" w:rsidR="004B717B" w:rsidRPr="00216CB9" w:rsidRDefault="00216CB9">
            <w:pPr>
              <w:spacing w:after="0" w:line="288" w:lineRule="auto"/>
              <w:jc w:val="center"/>
            </w:pPr>
            <w:r w:rsidRPr="00216CB9">
              <w:rPr>
                <w:sz w:val="21"/>
              </w:rPr>
              <w:t>NFR-26</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98015C" w14:textId="77777777" w:rsidR="004B717B" w:rsidRPr="00216CB9" w:rsidRDefault="00216CB9">
            <w:pPr>
              <w:spacing w:after="0" w:line="288" w:lineRule="auto"/>
            </w:pPr>
            <w:r w:rsidRPr="00216CB9">
              <w:rPr>
                <w:sz w:val="21"/>
              </w:rPr>
              <w:t>一个前端、一个后端、一个数据库，通过模块端口协作；预约写入统一SchedulingPort；活动和改期不绕过共享权限、幂等与事务设施</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792473" w14:textId="77777777" w:rsidR="004B717B" w:rsidRPr="00216CB9" w:rsidRDefault="00216CB9">
            <w:pPr>
              <w:spacing w:after="0" w:line="288" w:lineRule="auto"/>
            </w:pPr>
            <w:r w:rsidRPr="00216CB9">
              <w:rPr>
                <w:sz w:val="21"/>
              </w:rPr>
              <w:t>关键调用链及代码审查</w:t>
            </w:r>
          </w:p>
        </w:tc>
      </w:tr>
      <w:tr w:rsidR="004B717B" w:rsidRPr="00216CB9" w14:paraId="710BDD88"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E3C168" w14:textId="77777777" w:rsidR="004B717B" w:rsidRPr="00216CB9" w:rsidRDefault="00216CB9">
            <w:pPr>
              <w:spacing w:after="0" w:line="288" w:lineRule="auto"/>
              <w:jc w:val="center"/>
            </w:pPr>
            <w:r w:rsidRPr="00216CB9">
              <w:rPr>
                <w:sz w:val="21"/>
              </w:rPr>
              <w:lastRenderedPageBreak/>
              <w:t>NFR-27</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87FBAA1" w14:textId="77777777" w:rsidR="004B717B" w:rsidRPr="00216CB9" w:rsidRDefault="00216CB9">
            <w:pPr>
              <w:spacing w:after="0" w:line="288" w:lineRule="auto"/>
            </w:pPr>
            <w:r w:rsidRPr="00216CB9">
              <w:rPr>
                <w:sz w:val="21"/>
              </w:rPr>
              <w:t>演示使用Docker Compose的db、server、web及Nginx代理；默认本机入口8088；配置与秘密外置，测试与开发库及数据卷隔离</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277DA4" w14:textId="77777777" w:rsidR="004B717B" w:rsidRPr="00216CB9" w:rsidRDefault="00216CB9">
            <w:pPr>
              <w:spacing w:after="0" w:line="288" w:lineRule="auto"/>
            </w:pPr>
            <w:r w:rsidRPr="00216CB9">
              <w:rPr>
                <w:sz w:val="21"/>
              </w:rPr>
              <w:t>按发布说明干净启动，核对环境变量及独立测试环境</w:t>
            </w:r>
          </w:p>
        </w:tc>
      </w:tr>
      <w:tr w:rsidR="004B717B" w:rsidRPr="00216CB9" w14:paraId="1D1C9ED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F3EAC41" w14:textId="77777777" w:rsidR="004B717B" w:rsidRPr="00216CB9" w:rsidRDefault="00216CB9">
            <w:pPr>
              <w:spacing w:after="0" w:line="288" w:lineRule="auto"/>
              <w:jc w:val="center"/>
            </w:pPr>
            <w:r w:rsidRPr="00216CB9">
              <w:rPr>
                <w:sz w:val="21"/>
              </w:rPr>
              <w:t>NFR-28</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2633193" w14:textId="77777777" w:rsidR="004B717B" w:rsidRPr="00216CB9" w:rsidRDefault="00216CB9">
            <w:pPr>
              <w:spacing w:after="0" w:line="288" w:lineRule="auto"/>
            </w:pPr>
            <w:r w:rsidRPr="00216CB9">
              <w:rPr>
                <w:sz w:val="21"/>
              </w:rPr>
              <w:t>数据库升级追加Flyway迁移，不改已应用迁移；说明备份与恢复步骤，恢复后核对核心关系；不删除数据卷掩盖迁移失败</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71A6E6" w14:textId="77777777" w:rsidR="004B717B" w:rsidRPr="00216CB9" w:rsidRDefault="00216CB9">
            <w:pPr>
              <w:spacing w:after="0" w:line="288" w:lineRule="auto"/>
            </w:pPr>
            <w:r w:rsidRPr="00216CB9">
              <w:rPr>
                <w:sz w:val="21"/>
              </w:rPr>
              <w:t>迁移和备份恢复演练，保存过程证据</w:t>
            </w:r>
          </w:p>
        </w:tc>
      </w:tr>
      <w:tr w:rsidR="004B717B" w:rsidRPr="00216CB9" w14:paraId="5193EF50"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079844" w14:textId="77777777" w:rsidR="004B717B" w:rsidRPr="00216CB9" w:rsidRDefault="00216CB9">
            <w:pPr>
              <w:spacing w:after="0" w:line="288" w:lineRule="auto"/>
              <w:jc w:val="center"/>
            </w:pPr>
            <w:r w:rsidRPr="00216CB9">
              <w:rPr>
                <w:sz w:val="21"/>
              </w:rPr>
              <w:t>NFR-29</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695EF1" w14:textId="77777777" w:rsidR="004B717B" w:rsidRPr="00216CB9" w:rsidRDefault="00216CB9">
            <w:pPr>
              <w:spacing w:after="0" w:line="288" w:lineRule="auto"/>
            </w:pPr>
            <w:r w:rsidRPr="00216CB9">
              <w:rPr>
                <w:sz w:val="21"/>
              </w:rPr>
              <w:t>验证使用真实PostgreSQL；并发和事务测试不以H2／Mock替代；E2E真实接入，fixture仅原型及组件开发并有标识；缺测试或零测试不能判通过</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6C0F4E" w14:textId="77777777" w:rsidR="004B717B" w:rsidRPr="00216CB9" w:rsidRDefault="00216CB9">
            <w:pPr>
              <w:spacing w:after="0" w:line="288" w:lineRule="auto"/>
            </w:pPr>
            <w:r w:rsidRPr="00216CB9">
              <w:rPr>
                <w:sz w:val="21"/>
              </w:rPr>
              <w:t>单元／集成／E2E日志、证据及数据来源检查</w:t>
            </w:r>
          </w:p>
        </w:tc>
      </w:tr>
      <w:tr w:rsidR="004B717B" w:rsidRPr="00216CB9" w14:paraId="6EE7782B"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350B0F2" w14:textId="77777777" w:rsidR="004B717B" w:rsidRPr="00216CB9" w:rsidRDefault="00216CB9">
            <w:pPr>
              <w:spacing w:after="0" w:line="288" w:lineRule="auto"/>
              <w:jc w:val="center"/>
            </w:pPr>
            <w:r w:rsidRPr="00216CB9">
              <w:rPr>
                <w:sz w:val="21"/>
              </w:rPr>
              <w:t>NFR-30</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A1086F" w14:textId="77777777" w:rsidR="004B717B" w:rsidRPr="00216CB9" w:rsidRDefault="00216CB9">
            <w:pPr>
              <w:spacing w:after="0" w:line="288" w:lineRule="auto"/>
            </w:pPr>
            <w:r w:rsidRPr="00216CB9">
              <w:rPr>
                <w:sz w:val="21"/>
              </w:rPr>
              <w:t>需求、设计、接口、页面、测试、手册及发布版本可追踪；未执行、失败、阻塞如实区分；既有基线变更记录原因、范围和复测</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1CD5FF7" w14:textId="77777777" w:rsidR="004B717B" w:rsidRPr="00216CB9" w:rsidRDefault="00216CB9">
            <w:pPr>
              <w:spacing w:after="0" w:line="288" w:lineRule="auto"/>
            </w:pPr>
            <w:r w:rsidRPr="00216CB9">
              <w:rPr>
                <w:sz w:val="21"/>
              </w:rPr>
              <w:t>追踪矩阵、交接单、配置清单和发布记录核对</w:t>
            </w:r>
          </w:p>
        </w:tc>
      </w:tr>
    </w:tbl>
    <w:p w14:paraId="40FA0A20" w14:textId="77777777" w:rsidR="004B717B" w:rsidRPr="00216CB9" w:rsidRDefault="004B717B">
      <w:pPr>
        <w:spacing w:after="0"/>
      </w:pPr>
    </w:p>
    <w:p w14:paraId="536334E2" w14:textId="77777777" w:rsidR="004B717B" w:rsidRPr="00216CB9" w:rsidRDefault="00216CB9">
      <w:pPr>
        <w:pStyle w:val="21"/>
      </w:pPr>
      <w:bookmarkStart w:id="41" w:name="_Toc242542733"/>
      <w:r w:rsidRPr="00216CB9">
        <w:rPr>
          <w:rFonts w:cs="宋体"/>
        </w:rPr>
        <w:t>3.8 特殊需求与验收资料</w:t>
      </w:r>
      <w:bookmarkEnd w:id="41"/>
    </w:p>
    <w:p w14:paraId="1FF091FA" w14:textId="77777777" w:rsidR="004B717B" w:rsidRPr="00216CB9" w:rsidRDefault="00216CB9">
      <w:pPr>
        <w:ind w:firstLine="480"/>
      </w:pPr>
      <w:r w:rsidRPr="00216CB9">
        <w:t>不接外部校园身份、短信或支付；无自动人员排班，无硬件控制，无全局最优承诺。演示数据可以虚构但应标注，不能填入真实秘密或把测试账号当成项目组人员资料。</w:t>
      </w:r>
    </w:p>
    <w:p w14:paraId="6B1CEF6C" w14:textId="77777777" w:rsidR="004B717B" w:rsidRPr="00216CB9" w:rsidRDefault="00216CB9">
      <w:pPr>
        <w:ind w:firstLine="480"/>
      </w:pPr>
      <w:r w:rsidRPr="00216CB9">
        <w:t>验收资料应包括软件版本、环境、输入数据、执行步骤、实际结果、失败日志及必要截图。图像注明浏览器、视口和数据版本，界面设计示意与软件运行截图分别标注。</w:t>
      </w:r>
    </w:p>
    <w:p w14:paraId="5019E6A3" w14:textId="77777777" w:rsidR="004B717B" w:rsidRPr="00216CB9" w:rsidRDefault="00216CB9">
      <w:pPr>
        <w:pStyle w:val="21"/>
      </w:pPr>
      <w:bookmarkStart w:id="42" w:name="_Toc242542734"/>
      <w:r w:rsidRPr="00216CB9">
        <w:rPr>
          <w:rFonts w:cs="宋体"/>
        </w:rPr>
        <w:lastRenderedPageBreak/>
        <w:t>3.9 质量要求的维护</w:t>
      </w:r>
      <w:bookmarkEnd w:id="42"/>
    </w:p>
    <w:p w14:paraId="0CB1E458" w14:textId="77777777" w:rsidR="004B717B" w:rsidRPr="00216CB9" w:rsidRDefault="00216CB9">
      <w:pPr>
        <w:ind w:firstLine="480"/>
      </w:pPr>
      <w:r w:rsidRPr="00216CB9">
        <w:t>质量要求应与软件需求、界面设计、测试计划和发布环境保持一致。调整性能评价条件、数据管理或运行限制时，应记录修改原因和影响，复核相关测试及文档。质量结论以实际执行记录为依据。</w:t>
      </w:r>
    </w:p>
    <w:p w14:paraId="334E8C90" w14:textId="77777777" w:rsidR="004B717B" w:rsidRPr="00216CB9" w:rsidRDefault="00216CB9">
      <w:pPr>
        <w:pStyle w:val="1"/>
        <w:pageBreakBefore/>
      </w:pPr>
      <w:bookmarkStart w:id="43" w:name="_Toc242542735"/>
      <w:r w:rsidRPr="00216CB9">
        <w:rPr>
          <w:rFonts w:cs="宋体"/>
        </w:rPr>
        <w:lastRenderedPageBreak/>
        <w:t>附录A 业务规则</w:t>
      </w:r>
      <w:bookmarkEnd w:id="43"/>
    </w:p>
    <w:p w14:paraId="67733E3C" w14:textId="77777777" w:rsidR="004B717B" w:rsidRPr="00216CB9" w:rsidRDefault="00216CB9">
      <w:pPr>
        <w:pStyle w:val="21"/>
      </w:pPr>
      <w:bookmarkStart w:id="44" w:name="_Toc242542736"/>
      <w:r w:rsidRPr="00216CB9">
        <w:rPr>
          <w:rFonts w:cs="宋体"/>
        </w:rPr>
        <w:t>1 角色与资格</w:t>
      </w:r>
      <w:bookmarkEnd w:id="44"/>
    </w:p>
    <w:tbl>
      <w:tblPr>
        <w:tblW w:w="0" w:type="auto"/>
        <w:jc w:val="center"/>
        <w:tblLayout w:type="fixed"/>
        <w:tblLook w:val="04A0" w:firstRow="1" w:lastRow="0" w:firstColumn="1" w:lastColumn="0" w:noHBand="0" w:noVBand="1"/>
      </w:tblPr>
      <w:tblGrid>
        <w:gridCol w:w="1984"/>
        <w:gridCol w:w="7087"/>
      </w:tblGrid>
      <w:tr w:rsidR="004B717B" w:rsidRPr="00216CB9" w14:paraId="531B561F"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4B278067" w14:textId="77777777" w:rsidR="004B717B" w:rsidRPr="00216CB9" w:rsidRDefault="00216CB9">
            <w:pPr>
              <w:keepNext/>
              <w:spacing w:after="0" w:line="288" w:lineRule="auto"/>
              <w:jc w:val="center"/>
            </w:pPr>
            <w:r w:rsidRPr="00216CB9">
              <w:rPr>
                <w:sz w:val="21"/>
              </w:rPr>
              <w:t>编号</w:t>
            </w:r>
          </w:p>
        </w:tc>
        <w:tc>
          <w:tcPr>
            <w:tcW w:w="708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4575CBE1" w14:textId="77777777" w:rsidR="004B717B" w:rsidRPr="00216CB9" w:rsidRDefault="00216CB9">
            <w:pPr>
              <w:keepNext/>
              <w:spacing w:after="0" w:line="288" w:lineRule="auto"/>
              <w:jc w:val="center"/>
            </w:pPr>
            <w:r w:rsidRPr="00216CB9">
              <w:rPr>
                <w:sz w:val="21"/>
              </w:rPr>
              <w:t>规则</w:t>
            </w:r>
          </w:p>
        </w:tc>
      </w:tr>
      <w:tr w:rsidR="004B717B" w:rsidRPr="00216CB9" w14:paraId="1AB49D8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C3C5DE" w14:textId="77777777" w:rsidR="004B717B" w:rsidRPr="00216CB9" w:rsidRDefault="00216CB9">
            <w:pPr>
              <w:spacing w:after="0" w:line="288" w:lineRule="auto"/>
              <w:jc w:val="center"/>
            </w:pPr>
            <w:r w:rsidRPr="00216CB9">
              <w:rPr>
                <w:sz w:val="21"/>
              </w:rPr>
              <w:t>BR-01</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38AB0FD" w14:textId="77777777" w:rsidR="004B717B" w:rsidRPr="00216CB9" w:rsidRDefault="00216CB9">
            <w:pPr>
              <w:spacing w:after="0" w:line="288" w:lineRule="auto"/>
            </w:pPr>
            <w:r w:rsidRPr="00216CB9">
              <w:rPr>
                <w:sz w:val="21"/>
              </w:rPr>
              <w:t>操作许可由启用账号、角色、业务关系、授权范围和状态共同决定。教师／学生身份独立于申请人／批准人／管理员角色，教师不能因身份自动批准申请</w:t>
            </w:r>
          </w:p>
        </w:tc>
      </w:tr>
      <w:tr w:rsidR="004B717B" w:rsidRPr="00216CB9" w14:paraId="5BD9B22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0AE4D6" w14:textId="77777777" w:rsidR="004B717B" w:rsidRPr="00216CB9" w:rsidRDefault="00216CB9">
            <w:pPr>
              <w:spacing w:after="0" w:line="288" w:lineRule="auto"/>
              <w:jc w:val="center"/>
            </w:pPr>
            <w:r w:rsidRPr="00216CB9">
              <w:rPr>
                <w:sz w:val="21"/>
              </w:rPr>
              <w:t>BR-02</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F99519" w14:textId="77777777" w:rsidR="004B717B" w:rsidRPr="00216CB9" w:rsidRDefault="00216CB9">
            <w:pPr>
              <w:spacing w:after="0" w:line="288" w:lineRule="auto"/>
            </w:pPr>
            <w:r w:rsidRPr="00216CB9">
              <w:rPr>
                <w:sz w:val="21"/>
              </w:rPr>
              <w:t>只有活动所有者能编辑、提交、撤回、发布、改期或取消该活动；批准和资源复核均应回避本人活动。账号管理权限不自动授予业务审批或资源确认权限</w:t>
            </w:r>
          </w:p>
        </w:tc>
      </w:tr>
      <w:tr w:rsidR="004B717B" w:rsidRPr="00216CB9" w14:paraId="3131A81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9371DB" w14:textId="77777777" w:rsidR="004B717B" w:rsidRPr="00216CB9" w:rsidRDefault="00216CB9">
            <w:pPr>
              <w:spacing w:after="0" w:line="288" w:lineRule="auto"/>
              <w:jc w:val="center"/>
            </w:pPr>
            <w:r w:rsidRPr="00216CB9">
              <w:rPr>
                <w:sz w:val="21"/>
              </w:rPr>
              <w:t>BR-03</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83BE8B" w14:textId="77777777" w:rsidR="004B717B" w:rsidRPr="00216CB9" w:rsidRDefault="00216CB9">
            <w:pPr>
              <w:spacing w:after="0" w:line="288" w:lineRule="auto"/>
            </w:pPr>
            <w:r w:rsidRPr="00216CB9">
              <w:rPr>
                <w:sz w:val="21"/>
              </w:rPr>
              <w:t>每个场地或设备分别设置教师及学生申请许可；全部所需资源均符合活动所有者身份才允许提交、备选选用、改期申请及最终确认。请求操作者不能替代所有者身份作为资格依据</w:t>
            </w:r>
          </w:p>
        </w:tc>
      </w:tr>
      <w:tr w:rsidR="004B717B" w:rsidRPr="00216CB9" w14:paraId="3253E03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0B8DFE" w14:textId="77777777" w:rsidR="004B717B" w:rsidRPr="00216CB9" w:rsidRDefault="00216CB9">
            <w:pPr>
              <w:spacing w:after="0" w:line="288" w:lineRule="auto"/>
              <w:jc w:val="center"/>
            </w:pPr>
            <w:r w:rsidRPr="00216CB9">
              <w:rPr>
                <w:sz w:val="21"/>
              </w:rPr>
              <w:t>BR-04</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B533639" w14:textId="77777777" w:rsidR="004B717B" w:rsidRPr="00216CB9" w:rsidRDefault="00216CB9">
            <w:pPr>
              <w:spacing w:after="0" w:line="288" w:lineRule="auto"/>
            </w:pPr>
            <w:r w:rsidRPr="00216CB9">
              <w:rPr>
                <w:sz w:val="21"/>
              </w:rPr>
              <w:t>资格调整对新申请、未预约申请及新的改期目标按最新设置生效；既有生效预约保留，不因资格调整自动删除。资格修改应记录前后值、操作者和时间</w:t>
            </w:r>
          </w:p>
        </w:tc>
      </w:tr>
      <w:tr w:rsidR="004B717B" w:rsidRPr="00216CB9" w14:paraId="36AB2B7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CE01C3" w14:textId="77777777" w:rsidR="004B717B" w:rsidRPr="00216CB9" w:rsidRDefault="00216CB9">
            <w:pPr>
              <w:spacing w:after="0" w:line="288" w:lineRule="auto"/>
              <w:jc w:val="center"/>
            </w:pPr>
            <w:r w:rsidRPr="00216CB9">
              <w:rPr>
                <w:sz w:val="21"/>
              </w:rPr>
              <w:t>BR-05</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2676DF" w14:textId="77777777" w:rsidR="004B717B" w:rsidRPr="00216CB9" w:rsidRDefault="00216CB9">
            <w:pPr>
              <w:spacing w:after="0" w:line="288" w:lineRule="auto"/>
            </w:pPr>
            <w:r w:rsidRPr="00216CB9">
              <w:rPr>
                <w:sz w:val="21"/>
              </w:rPr>
              <w:t>私有活动日历条目脱敏为“已占用”。公开详情隐藏工作人员ID；工作人员改期视图隐藏全部报名者与通知收件人ID但保留真实人数。名单、审计和审批意见按当前职责及范围授权；通知仅本人读取</w:t>
            </w:r>
          </w:p>
        </w:tc>
      </w:tr>
    </w:tbl>
    <w:p w14:paraId="5FAF67FE" w14:textId="77777777" w:rsidR="004B717B" w:rsidRPr="00216CB9" w:rsidRDefault="004B717B">
      <w:pPr>
        <w:spacing w:after="0"/>
      </w:pPr>
    </w:p>
    <w:p w14:paraId="67356D76" w14:textId="77777777" w:rsidR="004B717B" w:rsidRPr="00216CB9" w:rsidRDefault="00216CB9">
      <w:pPr>
        <w:pStyle w:val="21"/>
      </w:pPr>
      <w:bookmarkStart w:id="45" w:name="_Toc242542737"/>
      <w:r w:rsidRPr="00216CB9">
        <w:rPr>
          <w:rFonts w:cs="宋体"/>
        </w:rPr>
        <w:t>2 时间、人数与资源</w:t>
      </w:r>
      <w:bookmarkEnd w:id="45"/>
    </w:p>
    <w:tbl>
      <w:tblPr>
        <w:tblW w:w="0" w:type="auto"/>
        <w:jc w:val="center"/>
        <w:tblLayout w:type="fixed"/>
        <w:tblLook w:val="04A0" w:firstRow="1" w:lastRow="0" w:firstColumn="1" w:lastColumn="0" w:noHBand="0" w:noVBand="1"/>
      </w:tblPr>
      <w:tblGrid>
        <w:gridCol w:w="1984"/>
        <w:gridCol w:w="7087"/>
      </w:tblGrid>
      <w:tr w:rsidR="004B717B" w:rsidRPr="00216CB9" w14:paraId="377F5F11"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07B5412E" w14:textId="77777777" w:rsidR="004B717B" w:rsidRPr="00216CB9" w:rsidRDefault="00216CB9">
            <w:pPr>
              <w:keepNext/>
              <w:spacing w:after="0" w:line="288" w:lineRule="auto"/>
              <w:jc w:val="center"/>
            </w:pPr>
            <w:r w:rsidRPr="00216CB9">
              <w:rPr>
                <w:sz w:val="21"/>
              </w:rPr>
              <w:t>编号</w:t>
            </w:r>
          </w:p>
        </w:tc>
        <w:tc>
          <w:tcPr>
            <w:tcW w:w="708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4F92381C" w14:textId="77777777" w:rsidR="004B717B" w:rsidRPr="00216CB9" w:rsidRDefault="00216CB9">
            <w:pPr>
              <w:keepNext/>
              <w:spacing w:after="0" w:line="288" w:lineRule="auto"/>
              <w:jc w:val="center"/>
            </w:pPr>
            <w:r w:rsidRPr="00216CB9">
              <w:rPr>
                <w:sz w:val="21"/>
              </w:rPr>
              <w:t>规则</w:t>
            </w:r>
          </w:p>
        </w:tc>
      </w:tr>
      <w:tr w:rsidR="004B717B" w:rsidRPr="00216CB9" w14:paraId="2A98DA4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6EE14C" w14:textId="77777777" w:rsidR="004B717B" w:rsidRPr="00216CB9" w:rsidRDefault="00216CB9">
            <w:pPr>
              <w:spacing w:after="0" w:line="288" w:lineRule="auto"/>
              <w:jc w:val="center"/>
            </w:pPr>
            <w:r w:rsidRPr="00216CB9">
              <w:rPr>
                <w:sz w:val="21"/>
              </w:rPr>
              <w:t>BR-06</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C5FD72" w14:textId="77777777" w:rsidR="004B717B" w:rsidRPr="00216CB9" w:rsidRDefault="00216CB9">
            <w:pPr>
              <w:spacing w:after="0" w:line="288" w:lineRule="auto"/>
            </w:pPr>
            <w:r w:rsidRPr="00216CB9">
              <w:rPr>
                <w:sz w:val="21"/>
              </w:rPr>
              <w:t>时间使用带时区ISO8601；页面统一Asia/Shanghai。活动时长30分钟～6小时，精确到分钟，布场／撤场各0～120分钟。占用为[startAt−setupMinutes, endAt＋teardownMinutes)，整段处于同一上海自然日及所有所需资源开放时段；默认开放08:00～22:00</w:t>
            </w:r>
          </w:p>
        </w:tc>
      </w:tr>
      <w:tr w:rsidR="004B717B" w:rsidRPr="00216CB9" w14:paraId="36BBB25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FAA3CB" w14:textId="77777777" w:rsidR="004B717B" w:rsidRPr="00216CB9" w:rsidRDefault="00216CB9">
            <w:pPr>
              <w:spacing w:after="0" w:line="288" w:lineRule="auto"/>
              <w:jc w:val="center"/>
            </w:pPr>
            <w:r w:rsidRPr="00216CB9">
              <w:rPr>
                <w:sz w:val="21"/>
              </w:rPr>
              <w:t>BR-07</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6A7FF5" w14:textId="77777777" w:rsidR="004B717B" w:rsidRPr="00216CB9" w:rsidRDefault="00216CB9">
            <w:pPr>
              <w:spacing w:after="0" w:line="288" w:lineRule="auto"/>
            </w:pPr>
            <w:r w:rsidRPr="00216CB9">
              <w:rPr>
                <w:sz w:val="21"/>
              </w:rPr>
              <w:t>一个活动只有一个主场地和一个连续时段。预计人数≥报名容量≥1，场地容量≥预计人数。工作人员来自本组织启用账号且去重，所有者可列入但不需要向自己确认</w:t>
            </w:r>
          </w:p>
        </w:tc>
      </w:tr>
      <w:tr w:rsidR="004B717B" w:rsidRPr="00216CB9" w14:paraId="256A3AC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B5B9BA" w14:textId="77777777" w:rsidR="004B717B" w:rsidRPr="00216CB9" w:rsidRDefault="00216CB9">
            <w:pPr>
              <w:spacing w:after="0" w:line="288" w:lineRule="auto"/>
              <w:jc w:val="center"/>
            </w:pPr>
            <w:r w:rsidRPr="00216CB9">
              <w:rPr>
                <w:sz w:val="21"/>
              </w:rPr>
              <w:t>BR-08</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BA2F3A8" w14:textId="77777777" w:rsidR="004B717B" w:rsidRPr="00216CB9" w:rsidRDefault="00216CB9">
            <w:pPr>
              <w:spacing w:after="0" w:line="288" w:lineRule="auto"/>
            </w:pPr>
            <w:r w:rsidRPr="00216CB9">
              <w:rPr>
                <w:sz w:val="21"/>
              </w:rPr>
              <w:t>场地同一时刻最多一个有效活动预约，场地quantity固定1。设备按资源池库存管理，数量为正整数，同一计划设备资源ID不得重复；替换仅同category且所需数量不变</w:t>
            </w:r>
          </w:p>
        </w:tc>
      </w:tr>
      <w:tr w:rsidR="004B717B" w:rsidRPr="00216CB9" w14:paraId="77E0156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5D36A9" w14:textId="77777777" w:rsidR="004B717B" w:rsidRPr="00216CB9" w:rsidRDefault="00216CB9">
            <w:pPr>
              <w:spacing w:after="0" w:line="288" w:lineRule="auto"/>
              <w:jc w:val="center"/>
            </w:pPr>
            <w:r w:rsidRPr="00216CB9">
              <w:rPr>
                <w:sz w:val="21"/>
              </w:rPr>
              <w:lastRenderedPageBreak/>
              <w:t>BR-09</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E06D9D8" w14:textId="77777777" w:rsidR="004B717B" w:rsidRPr="00216CB9" w:rsidRDefault="00216CB9">
            <w:pPr>
              <w:spacing w:after="0" w:line="288" w:lineRule="auto"/>
            </w:pPr>
            <w:r w:rsidRPr="00216CB9">
              <w:rPr>
                <w:sz w:val="21"/>
              </w:rPr>
              <w:t>设备任一时刻有效预约总量＋新需求≤max(0,库存−同时故障总量)。应按开始和结束边界统计峰值，相同时间先结束再开始；端点相接不冲突，不把错峰预约简单相加</w:t>
            </w:r>
          </w:p>
        </w:tc>
      </w:tr>
      <w:tr w:rsidR="004B717B" w:rsidRPr="00216CB9" w14:paraId="4847CBC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AA1D367" w14:textId="77777777" w:rsidR="004B717B" w:rsidRPr="00216CB9" w:rsidRDefault="00216CB9">
            <w:pPr>
              <w:spacing w:after="0" w:line="288" w:lineRule="auto"/>
              <w:jc w:val="center"/>
            </w:pPr>
            <w:r w:rsidRPr="00216CB9">
              <w:rPr>
                <w:sz w:val="21"/>
              </w:rPr>
              <w:t>BR-10</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D37FF3E" w14:textId="77777777" w:rsidR="004B717B" w:rsidRPr="00216CB9" w:rsidRDefault="00216CB9">
            <w:pPr>
              <w:spacing w:after="0" w:line="288" w:lineRule="auto"/>
            </w:pPr>
            <w:r w:rsidRPr="00216CB9">
              <w:rPr>
                <w:sz w:val="21"/>
              </w:rPr>
              <w:t>故障startAt＜endAt，数量为正且单条不超过库存，场地故障数量只能1；重叠故障使可用量最低为0。故障不删除原预约，受影响活动显示AT_RISK。基本资料创建后不开放修改，资格调整为独立管理操作</w:t>
            </w:r>
          </w:p>
        </w:tc>
      </w:tr>
    </w:tbl>
    <w:p w14:paraId="0561A4D5" w14:textId="77777777" w:rsidR="004B717B" w:rsidRPr="00216CB9" w:rsidRDefault="004B717B">
      <w:pPr>
        <w:spacing w:after="0"/>
      </w:pPr>
    </w:p>
    <w:p w14:paraId="0DFD2572" w14:textId="77777777" w:rsidR="004B717B" w:rsidRPr="00216CB9" w:rsidRDefault="00216CB9">
      <w:pPr>
        <w:pStyle w:val="21"/>
      </w:pPr>
      <w:bookmarkStart w:id="46" w:name="_Toc242542738"/>
      <w:r w:rsidRPr="00216CB9">
        <w:rPr>
          <w:rFonts w:cs="宋体"/>
        </w:rPr>
        <w:t>3 活动、版本及报名</w:t>
      </w:r>
      <w:bookmarkEnd w:id="46"/>
    </w:p>
    <w:tbl>
      <w:tblPr>
        <w:tblW w:w="0" w:type="auto"/>
        <w:jc w:val="center"/>
        <w:tblLayout w:type="fixed"/>
        <w:tblLook w:val="04A0" w:firstRow="1" w:lastRow="0" w:firstColumn="1" w:lastColumn="0" w:noHBand="0" w:noVBand="1"/>
      </w:tblPr>
      <w:tblGrid>
        <w:gridCol w:w="1984"/>
        <w:gridCol w:w="7087"/>
      </w:tblGrid>
      <w:tr w:rsidR="004B717B" w:rsidRPr="00216CB9" w14:paraId="4BFF3D95"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43924461" w14:textId="77777777" w:rsidR="004B717B" w:rsidRPr="00216CB9" w:rsidRDefault="00216CB9">
            <w:pPr>
              <w:keepNext/>
              <w:spacing w:after="0" w:line="288" w:lineRule="auto"/>
              <w:jc w:val="center"/>
            </w:pPr>
            <w:r w:rsidRPr="00216CB9">
              <w:rPr>
                <w:sz w:val="21"/>
              </w:rPr>
              <w:t>编号</w:t>
            </w:r>
          </w:p>
        </w:tc>
        <w:tc>
          <w:tcPr>
            <w:tcW w:w="708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5D561F65" w14:textId="77777777" w:rsidR="004B717B" w:rsidRPr="00216CB9" w:rsidRDefault="00216CB9">
            <w:pPr>
              <w:keepNext/>
              <w:spacing w:after="0" w:line="288" w:lineRule="auto"/>
              <w:jc w:val="center"/>
            </w:pPr>
            <w:r w:rsidRPr="00216CB9">
              <w:rPr>
                <w:sz w:val="21"/>
              </w:rPr>
              <w:t>规则</w:t>
            </w:r>
          </w:p>
        </w:tc>
      </w:tr>
      <w:tr w:rsidR="004B717B" w:rsidRPr="00216CB9" w14:paraId="232393F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EA5971" w14:textId="77777777" w:rsidR="004B717B" w:rsidRPr="00216CB9" w:rsidRDefault="00216CB9">
            <w:pPr>
              <w:spacing w:after="0" w:line="288" w:lineRule="auto"/>
              <w:jc w:val="center"/>
            </w:pPr>
            <w:r w:rsidRPr="00216CB9">
              <w:rPr>
                <w:sz w:val="21"/>
              </w:rPr>
              <w:t>BR-11</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E76157F" w14:textId="77777777" w:rsidR="004B717B" w:rsidRPr="00216CB9" w:rsidRDefault="00216CB9">
            <w:pPr>
              <w:spacing w:after="0" w:line="288" w:lineRule="auto"/>
            </w:pPr>
            <w:r w:rsidRPr="00216CB9">
              <w:rPr>
                <w:sz w:val="21"/>
              </w:rPr>
              <w:t>创建为DRAFT版本1，并发版本从0起。只允许编辑草稿，编辑生成不可变新内容版本；提交绑定当前版本且不预约资源。业务批准为APPROVED_UNRESERVED，仍不占用资源</w:t>
            </w:r>
          </w:p>
        </w:tc>
      </w:tr>
      <w:tr w:rsidR="004B717B" w:rsidRPr="00216CB9" w14:paraId="5CEB388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6F10523" w14:textId="77777777" w:rsidR="004B717B" w:rsidRPr="00216CB9" w:rsidRDefault="00216CB9">
            <w:pPr>
              <w:spacing w:after="0" w:line="288" w:lineRule="auto"/>
              <w:jc w:val="center"/>
            </w:pPr>
            <w:r w:rsidRPr="00216CB9">
              <w:rPr>
                <w:sz w:val="21"/>
              </w:rPr>
              <w:t>BR-12</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75EDA59" w14:textId="77777777" w:rsidR="004B717B" w:rsidRPr="00216CB9" w:rsidRDefault="00216CB9">
            <w:pPr>
              <w:spacing w:after="0" w:line="288" w:lineRule="auto"/>
            </w:pPr>
            <w:r w:rsidRPr="00216CB9">
              <w:rPr>
                <w:sz w:val="21"/>
              </w:rPr>
              <w:t>待审批或已审批未预约可以撤回，复制内容形成新草稿版本并使旧审批失效。驳回回草稿并保留意见；后续编辑再生成新版本</w:t>
            </w:r>
          </w:p>
        </w:tc>
      </w:tr>
      <w:tr w:rsidR="004B717B" w:rsidRPr="00216CB9" w14:paraId="5BFE55B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E3CB90" w14:textId="77777777" w:rsidR="004B717B" w:rsidRPr="00216CB9" w:rsidRDefault="00216CB9">
            <w:pPr>
              <w:spacing w:after="0" w:line="288" w:lineRule="auto"/>
              <w:jc w:val="center"/>
            </w:pPr>
            <w:r w:rsidRPr="00216CB9">
              <w:rPr>
                <w:sz w:val="21"/>
              </w:rPr>
              <w:t>BR-13</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052237" w14:textId="77777777" w:rsidR="004B717B" w:rsidRPr="00216CB9" w:rsidRDefault="00216CB9">
            <w:pPr>
              <w:spacing w:after="0" w:line="288" w:lineRule="auto"/>
            </w:pPr>
            <w:r w:rsidRPr="00216CB9">
              <w:rPr>
                <w:sz w:val="21"/>
              </w:rPr>
              <w:t>资源确认重查资格与全部资源；成功才同时写完整预约、SCHEDULED和有效版本。任一失败不产生部分占用；资源冲突保持APPROVED_UNRESERVED</w:t>
            </w:r>
          </w:p>
        </w:tc>
      </w:tr>
      <w:tr w:rsidR="004B717B" w:rsidRPr="00216CB9" w14:paraId="3E5E08A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2B6775" w14:textId="77777777" w:rsidR="004B717B" w:rsidRPr="00216CB9" w:rsidRDefault="00216CB9">
            <w:pPr>
              <w:spacing w:after="0" w:line="288" w:lineRule="auto"/>
              <w:jc w:val="center"/>
            </w:pPr>
            <w:r w:rsidRPr="00216CB9">
              <w:rPr>
                <w:sz w:val="21"/>
              </w:rPr>
              <w:t>BR-14</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2CD7C2" w14:textId="77777777" w:rsidR="004B717B" w:rsidRPr="00216CB9" w:rsidRDefault="00216CB9">
            <w:pPr>
              <w:spacing w:after="0" w:line="288" w:lineRule="auto"/>
            </w:pPr>
            <w:r w:rsidRPr="00216CB9">
              <w:rPr>
                <w:sz w:val="21"/>
              </w:rPr>
              <w:t>发布仅限本人SCHEDULED活动、尚未开始且当前资源风险NORMAL；发布进入OPEN。业务批准与资源预约分别表达</w:t>
            </w:r>
          </w:p>
        </w:tc>
      </w:tr>
      <w:tr w:rsidR="004B717B" w:rsidRPr="00216CB9" w14:paraId="12DB4BD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7F3DC5" w14:textId="77777777" w:rsidR="004B717B" w:rsidRPr="00216CB9" w:rsidRDefault="00216CB9">
            <w:pPr>
              <w:spacing w:after="0" w:line="288" w:lineRule="auto"/>
              <w:jc w:val="center"/>
            </w:pPr>
            <w:r w:rsidRPr="00216CB9">
              <w:rPr>
                <w:sz w:val="21"/>
              </w:rPr>
              <w:t>BR-15</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718A82" w14:textId="77777777" w:rsidR="004B717B" w:rsidRPr="00216CB9" w:rsidRDefault="00216CB9">
            <w:pPr>
              <w:spacing w:after="0" w:line="288" w:lineRule="auto"/>
            </w:pPr>
            <w:r w:rsidRPr="00216CB9">
              <w:rPr>
                <w:sz w:val="21"/>
              </w:rPr>
              <w:t>学生身份账号仅在OPEN、未开始、有效版本匹配且无待处理改期时可报名／退出。名额仅统计ACTIVE；已有ACTIVE重复JOIN返回原记录，已有WITHDRAWN重复退出返回原记录，无历史退出为INVALID_STATE；重新报名重新校验</w:t>
            </w:r>
          </w:p>
        </w:tc>
      </w:tr>
      <w:tr w:rsidR="004B717B" w:rsidRPr="00216CB9" w14:paraId="297E11F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F90379" w14:textId="77777777" w:rsidR="004B717B" w:rsidRPr="00216CB9" w:rsidRDefault="00216CB9">
            <w:pPr>
              <w:spacing w:after="0" w:line="288" w:lineRule="auto"/>
              <w:jc w:val="center"/>
            </w:pPr>
            <w:r w:rsidRPr="00216CB9">
              <w:rPr>
                <w:sz w:val="21"/>
              </w:rPr>
              <w:t>BR-16</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06EB4F" w14:textId="77777777" w:rsidR="004B717B" w:rsidRPr="00216CB9" w:rsidRDefault="00216CB9">
            <w:pPr>
              <w:spacing w:after="0" w:line="288" w:lineRule="auto"/>
            </w:pPr>
            <w:r w:rsidRPr="00216CB9">
              <w:rPr>
                <w:sz w:val="21"/>
              </w:rPr>
              <w:t>报名关系(activityId,userId)唯一。实际报名变化更新lockVersion；成功改期保留ACTIVE报名并更新关联有效版本，取消活动将有效报名置CANCELLED</w:t>
            </w:r>
          </w:p>
        </w:tc>
      </w:tr>
    </w:tbl>
    <w:p w14:paraId="648305AB" w14:textId="77777777" w:rsidR="004B717B" w:rsidRPr="00216CB9" w:rsidRDefault="004B717B">
      <w:pPr>
        <w:spacing w:after="0"/>
      </w:pPr>
    </w:p>
    <w:p w14:paraId="117D5707" w14:textId="77777777" w:rsidR="004B717B" w:rsidRPr="00216CB9" w:rsidRDefault="00216CB9">
      <w:pPr>
        <w:pStyle w:val="21"/>
      </w:pPr>
      <w:bookmarkStart w:id="47" w:name="_Toc242542739"/>
      <w:r w:rsidRPr="00216CB9">
        <w:rPr>
          <w:rFonts w:cs="宋体"/>
        </w:rPr>
        <w:lastRenderedPageBreak/>
        <w:t>4 冲突、备选与改期</w:t>
      </w:r>
      <w:bookmarkEnd w:id="47"/>
    </w:p>
    <w:tbl>
      <w:tblPr>
        <w:tblW w:w="0" w:type="auto"/>
        <w:jc w:val="center"/>
        <w:tblLayout w:type="fixed"/>
        <w:tblLook w:val="04A0" w:firstRow="1" w:lastRow="0" w:firstColumn="1" w:lastColumn="0" w:noHBand="0" w:noVBand="1"/>
      </w:tblPr>
      <w:tblGrid>
        <w:gridCol w:w="1984"/>
        <w:gridCol w:w="7087"/>
      </w:tblGrid>
      <w:tr w:rsidR="004B717B" w:rsidRPr="00216CB9" w14:paraId="73F0530C"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10805C39" w14:textId="77777777" w:rsidR="004B717B" w:rsidRPr="00216CB9" w:rsidRDefault="00216CB9">
            <w:pPr>
              <w:keepNext/>
              <w:spacing w:after="0" w:line="288" w:lineRule="auto"/>
              <w:jc w:val="center"/>
            </w:pPr>
            <w:r w:rsidRPr="00216CB9">
              <w:rPr>
                <w:sz w:val="21"/>
              </w:rPr>
              <w:t>编号</w:t>
            </w:r>
          </w:p>
        </w:tc>
        <w:tc>
          <w:tcPr>
            <w:tcW w:w="708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275E9E6C" w14:textId="77777777" w:rsidR="004B717B" w:rsidRPr="00216CB9" w:rsidRDefault="00216CB9">
            <w:pPr>
              <w:keepNext/>
              <w:spacing w:after="0" w:line="288" w:lineRule="auto"/>
              <w:jc w:val="center"/>
            </w:pPr>
            <w:r w:rsidRPr="00216CB9">
              <w:rPr>
                <w:sz w:val="21"/>
              </w:rPr>
              <w:t>规则</w:t>
            </w:r>
          </w:p>
        </w:tc>
      </w:tr>
      <w:tr w:rsidR="004B717B" w:rsidRPr="00216CB9" w14:paraId="0FD2132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AEEDF1" w14:textId="77777777" w:rsidR="004B717B" w:rsidRPr="00216CB9" w:rsidRDefault="00216CB9">
            <w:pPr>
              <w:spacing w:after="0" w:line="288" w:lineRule="auto"/>
              <w:jc w:val="center"/>
            </w:pPr>
            <w:r w:rsidRPr="00216CB9">
              <w:rPr>
                <w:sz w:val="21"/>
              </w:rPr>
              <w:t>BR-17</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EB16B0" w14:textId="77777777" w:rsidR="004B717B" w:rsidRPr="00216CB9" w:rsidRDefault="00216CB9">
            <w:pPr>
              <w:spacing w:after="0" w:line="288" w:lineRule="auto"/>
            </w:pPr>
            <w:r w:rsidRPr="00216CB9">
              <w:rPr>
                <w:sz w:val="21"/>
              </w:rPr>
              <w:t>冲突类型沿用VENUE_CAPACITY、OUTSIDE_HOURS、VENUE_OCCUPIED、EQUIPMENT_SHORTAGE、RESOURCE_FAULT。提供资源、精确区间、需求和可用数量及中文原因；开放时间错误数量为null；无权限时不泄露竞争活动身份</w:t>
            </w:r>
          </w:p>
        </w:tc>
      </w:tr>
      <w:tr w:rsidR="004B717B" w:rsidRPr="00216CB9" w14:paraId="648E0FA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34FE36" w14:textId="77777777" w:rsidR="004B717B" w:rsidRPr="00216CB9" w:rsidRDefault="00216CB9">
            <w:pPr>
              <w:spacing w:after="0" w:line="288" w:lineRule="auto"/>
              <w:jc w:val="center"/>
            </w:pPr>
            <w:r w:rsidRPr="00216CB9">
              <w:rPr>
                <w:sz w:val="21"/>
              </w:rPr>
              <w:t>BR-18</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091597" w14:textId="77777777" w:rsidR="004B717B" w:rsidRPr="00216CB9" w:rsidRDefault="00216CB9">
            <w:pPr>
              <w:spacing w:after="0" w:line="288" w:lineRule="auto"/>
            </w:pPr>
            <w:r w:rsidRPr="00216CB9">
              <w:rPr>
                <w:sz w:val="21"/>
              </w:rPr>
              <w:t>备选偏移按0、−30、＋30、−60、＋60、−90、＋90、−120、＋120分钟生成；保持时长及布撤场，候选场地按UUID升序。设备组合为原组合或只替换一项同类设备；替换不得造成重复ID。过滤过去时间、资格受限及硬约束失败组合</w:t>
            </w:r>
          </w:p>
        </w:tc>
      </w:tr>
      <w:tr w:rsidR="004B717B" w:rsidRPr="00216CB9" w14:paraId="6B4E656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FA8228" w14:textId="77777777" w:rsidR="004B717B" w:rsidRPr="00216CB9" w:rsidRDefault="00216CB9">
            <w:pPr>
              <w:spacing w:after="0" w:line="288" w:lineRule="auto"/>
              <w:jc w:val="center"/>
            </w:pPr>
            <w:r w:rsidRPr="00216CB9">
              <w:rPr>
                <w:sz w:val="21"/>
              </w:rPr>
              <w:t>BR-19</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601D3B" w14:textId="77777777" w:rsidR="004B717B" w:rsidRPr="00216CB9" w:rsidRDefault="00216CB9">
            <w:pPr>
              <w:spacing w:after="0" w:line="288" w:lineRule="auto"/>
            </w:pPr>
            <w:r w:rsidRPr="00216CB9">
              <w:rPr>
                <w:sz w:val="21"/>
              </w:rPr>
              <w:t>按偏移→场地→设备组合生成，原组合优先，替换组合按原resourceId及新resourceId升序；最多检查300个完整组合。去重后按(abs时间偏移,是否换场地,替换项数,startAt,venueId,排序后的设备JSON)升序取最多5项，说明evaluatedCount、truncated和范围；无结果不意味着全局无解</w:t>
            </w:r>
          </w:p>
        </w:tc>
      </w:tr>
      <w:tr w:rsidR="004B717B" w:rsidRPr="00216CB9" w14:paraId="35EACD8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9616AF" w14:textId="77777777" w:rsidR="004B717B" w:rsidRPr="00216CB9" w:rsidRDefault="00216CB9">
            <w:pPr>
              <w:spacing w:after="0" w:line="288" w:lineRule="auto"/>
              <w:jc w:val="center"/>
            </w:pPr>
            <w:r w:rsidRPr="00216CB9">
              <w:rPr>
                <w:sz w:val="21"/>
              </w:rPr>
              <w:t>BR-20</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F11CCD" w14:textId="77777777" w:rsidR="004B717B" w:rsidRPr="00216CB9" w:rsidRDefault="00216CB9">
            <w:pPr>
              <w:spacing w:after="0" w:line="288" w:lineRule="auto"/>
            </w:pPr>
            <w:r w:rsidRPr="00216CB9">
              <w:rPr>
                <w:sz w:val="21"/>
              </w:rPr>
              <w:t>预览、候选选择和影响计算不写预约。选择候选后重新预览实际目标，创建的targetPlan须为最后确认的目标。创建不要求资源当时可行，须校验资格、版本、状态和时间；最终资源复核才决定是否生效</w:t>
            </w:r>
          </w:p>
        </w:tc>
      </w:tr>
      <w:tr w:rsidR="004B717B" w:rsidRPr="00216CB9" w14:paraId="01E50C5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DB5A7C" w14:textId="77777777" w:rsidR="004B717B" w:rsidRPr="00216CB9" w:rsidRDefault="00216CB9">
            <w:pPr>
              <w:spacing w:after="0" w:line="288" w:lineRule="auto"/>
              <w:jc w:val="center"/>
            </w:pPr>
            <w:r w:rsidRPr="00216CB9">
              <w:rPr>
                <w:sz w:val="21"/>
              </w:rPr>
              <w:t>BR-21</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92B017D" w14:textId="77777777" w:rsidR="004B717B" w:rsidRPr="00216CB9" w:rsidRDefault="00216CB9">
            <w:pPr>
              <w:spacing w:after="0" w:line="288" w:lineRule="auto"/>
            </w:pPr>
            <w:r w:rsidRPr="00216CB9">
              <w:rPr>
                <w:sz w:val="21"/>
              </w:rPr>
              <w:t>改期仅限本人未开始的SCHEDULED／OPEN活动，目标开始在未来。每活动最多一个待处理改期；targetPlan及影响快照创建后不可改，更换需撤回后新建</w:t>
            </w:r>
          </w:p>
        </w:tc>
      </w:tr>
      <w:tr w:rsidR="004B717B" w:rsidRPr="00216CB9" w14:paraId="51AB7E4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16A5FE" w14:textId="77777777" w:rsidR="004B717B" w:rsidRPr="00216CB9" w:rsidRDefault="00216CB9">
            <w:pPr>
              <w:spacing w:after="0" w:line="288" w:lineRule="auto"/>
              <w:jc w:val="center"/>
            </w:pPr>
            <w:r w:rsidRPr="00216CB9">
              <w:rPr>
                <w:sz w:val="21"/>
              </w:rPr>
              <w:t>BR-22</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EAD2F3" w14:textId="77777777" w:rsidR="004B717B" w:rsidRPr="00216CB9" w:rsidRDefault="00216CB9">
            <w:pPr>
              <w:spacing w:after="0" w:line="288" w:lineRule="auto"/>
            </w:pPr>
            <w:r w:rsidRPr="00216CB9">
              <w:rPr>
                <w:sz w:val="21"/>
              </w:rPr>
              <w:t>影响包括旧新计划、释放／获取／保留资源集合、审批重置、除所有者外的工作人员、有效报名和通知人员。集合去重排序；同资源但时间或数量变化仍须在差异中显示。通知人数以去重并集计算，报名人数不能以脱敏后ID数组长度代替</w:t>
            </w:r>
          </w:p>
        </w:tc>
      </w:tr>
      <w:tr w:rsidR="004B717B" w:rsidRPr="00216CB9" w14:paraId="4862576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1961DC" w14:textId="77777777" w:rsidR="004B717B" w:rsidRPr="00216CB9" w:rsidRDefault="00216CB9">
            <w:pPr>
              <w:spacing w:after="0" w:line="288" w:lineRule="auto"/>
              <w:jc w:val="center"/>
            </w:pPr>
            <w:r w:rsidRPr="00216CB9">
              <w:rPr>
                <w:sz w:val="21"/>
              </w:rPr>
              <w:t>BR-23</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7CC017F" w14:textId="77777777" w:rsidR="004B717B" w:rsidRPr="00216CB9" w:rsidRDefault="00216CB9">
            <w:pPr>
              <w:spacing w:after="0" w:line="288" w:lineRule="auto"/>
            </w:pPr>
            <w:r w:rsidRPr="00216CB9">
              <w:rPr>
                <w:sz w:val="21"/>
              </w:rPr>
              <w:t>其他工作人员逐人确认，任一拒绝→REJECTED，全同意→PENDING_TEACHER，无确认者直接待复审。同一人重复相同决定不重复推进，已决定后反向决定为ALREADY_DECIDED；终态不得接受新决定</w:t>
            </w:r>
          </w:p>
        </w:tc>
      </w:tr>
      <w:tr w:rsidR="004B717B" w:rsidRPr="00216CB9" w14:paraId="5487E8A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BFE454" w14:textId="77777777" w:rsidR="004B717B" w:rsidRPr="00216CB9" w:rsidRDefault="00216CB9">
            <w:pPr>
              <w:spacing w:after="0" w:line="288" w:lineRule="auto"/>
              <w:jc w:val="center"/>
            </w:pPr>
            <w:r w:rsidRPr="00216CB9">
              <w:rPr>
                <w:sz w:val="21"/>
              </w:rPr>
              <w:t>BR-24</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A76984" w14:textId="77777777" w:rsidR="004B717B" w:rsidRPr="00216CB9" w:rsidRDefault="00216CB9">
            <w:pPr>
              <w:spacing w:after="0" w:line="288" w:lineRule="auto"/>
            </w:pPr>
            <w:r w:rsidRPr="00216CB9">
              <w:rPr>
                <w:sz w:val="21"/>
              </w:rPr>
              <w:t>复审同意→PENDING_RESOURCE，拒绝→REJECTED；意见仅对该changeId与不可变目标有效。资源管理员拒绝→REJECTED；资源冲突→CONFLICTED，新版本与旧预约不变；须重新申请且审批不可移用</w:t>
            </w:r>
          </w:p>
        </w:tc>
      </w:tr>
      <w:tr w:rsidR="004B717B" w:rsidRPr="00216CB9" w14:paraId="2E77BB4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F57109" w14:textId="77777777" w:rsidR="004B717B" w:rsidRPr="00216CB9" w:rsidRDefault="00216CB9">
            <w:pPr>
              <w:spacing w:after="0" w:line="288" w:lineRule="auto"/>
              <w:jc w:val="center"/>
            </w:pPr>
            <w:r w:rsidRPr="00216CB9">
              <w:rPr>
                <w:sz w:val="21"/>
              </w:rPr>
              <w:t>BR-25</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FE57B5" w14:textId="77777777" w:rsidR="004B717B" w:rsidRPr="00216CB9" w:rsidRDefault="00216CB9">
            <w:pPr>
              <w:spacing w:after="0" w:line="288" w:lineRule="auto"/>
            </w:pPr>
            <w:r w:rsidRPr="00216CB9">
              <w:rPr>
                <w:sz w:val="21"/>
              </w:rPr>
              <w:t>资源最终确认成功应一次事务新建活动版本、释放旧预约、建立新预约、更新有效报名版本、标APPLIED并写审计与通知事件；活动仍保持原SCHEDULED／OPEN状态。重查排除该活动自身旧预约，但检查其他活动及故障</w:t>
            </w:r>
          </w:p>
        </w:tc>
      </w:tr>
      <w:tr w:rsidR="004B717B" w:rsidRPr="00216CB9" w14:paraId="57F9F51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579A3C" w14:textId="77777777" w:rsidR="004B717B" w:rsidRPr="00216CB9" w:rsidRDefault="00216CB9">
            <w:pPr>
              <w:spacing w:after="0" w:line="288" w:lineRule="auto"/>
              <w:jc w:val="center"/>
            </w:pPr>
            <w:r w:rsidRPr="00216CB9">
              <w:rPr>
                <w:sz w:val="21"/>
              </w:rPr>
              <w:lastRenderedPageBreak/>
              <w:t>BR-26</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C4BFAC" w14:textId="77777777" w:rsidR="004B717B" w:rsidRPr="00216CB9" w:rsidRDefault="00216CB9">
            <w:pPr>
              <w:spacing w:after="0" w:line="288" w:lineRule="auto"/>
            </w:pPr>
            <w:r w:rsidRPr="00216CB9">
              <w:rPr>
                <w:sz w:val="21"/>
              </w:rPr>
              <w:t>AWAITING_CONFIRMATIONS、PENDING_TEACHER、PENDING_RESOURCE期间冻结报名和退出，返回CHANGE_PENDING。终态解除冻结但仍检查活动开放、时间和容量；所有者可以撤回待处理改期</w:t>
            </w:r>
          </w:p>
        </w:tc>
      </w:tr>
      <w:tr w:rsidR="004B717B" w:rsidRPr="00216CB9" w14:paraId="0F6D9DB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B3C3166" w14:textId="77777777" w:rsidR="004B717B" w:rsidRPr="00216CB9" w:rsidRDefault="00216CB9">
            <w:pPr>
              <w:spacing w:after="0" w:line="288" w:lineRule="auto"/>
              <w:jc w:val="center"/>
            </w:pPr>
            <w:r w:rsidRPr="00216CB9">
              <w:rPr>
                <w:sz w:val="21"/>
              </w:rPr>
              <w:t>BR-27</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F3FD8D1" w14:textId="77777777" w:rsidR="004B717B" w:rsidRPr="00216CB9" w:rsidRDefault="00216CB9">
            <w:pPr>
              <w:spacing w:after="0" w:line="288" w:lineRule="auto"/>
            </w:pPr>
            <w:r w:rsidRPr="00216CB9">
              <w:rPr>
                <w:sz w:val="21"/>
              </w:rPr>
              <w:t>改期失败不得因本次操作改变原有效安排；数据库异常整体回滚并保留原待处理状态。原资源已故障时同时显示AT_RISK，不能承诺原安排可正常使用</w:t>
            </w:r>
          </w:p>
        </w:tc>
      </w:tr>
    </w:tbl>
    <w:p w14:paraId="7B479259" w14:textId="77777777" w:rsidR="004B717B" w:rsidRPr="00216CB9" w:rsidRDefault="004B717B">
      <w:pPr>
        <w:spacing w:after="0"/>
      </w:pPr>
    </w:p>
    <w:p w14:paraId="03C654A0" w14:textId="77777777" w:rsidR="004B717B" w:rsidRPr="00216CB9" w:rsidRDefault="00216CB9">
      <w:pPr>
        <w:pStyle w:val="21"/>
      </w:pPr>
      <w:bookmarkStart w:id="48" w:name="_Toc242542740"/>
      <w:r w:rsidRPr="00216CB9">
        <w:rPr>
          <w:rFonts w:cs="宋体"/>
        </w:rPr>
        <w:t>5 取消、幂等与通知</w:t>
      </w:r>
      <w:bookmarkEnd w:id="48"/>
    </w:p>
    <w:tbl>
      <w:tblPr>
        <w:tblW w:w="0" w:type="auto"/>
        <w:jc w:val="center"/>
        <w:tblLayout w:type="fixed"/>
        <w:tblLook w:val="04A0" w:firstRow="1" w:lastRow="0" w:firstColumn="1" w:lastColumn="0" w:noHBand="0" w:noVBand="1"/>
      </w:tblPr>
      <w:tblGrid>
        <w:gridCol w:w="1984"/>
        <w:gridCol w:w="7087"/>
      </w:tblGrid>
      <w:tr w:rsidR="004B717B" w:rsidRPr="00216CB9" w14:paraId="54FD5609"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6AA92E00" w14:textId="77777777" w:rsidR="004B717B" w:rsidRPr="00216CB9" w:rsidRDefault="00216CB9">
            <w:pPr>
              <w:keepNext/>
              <w:spacing w:after="0" w:line="288" w:lineRule="auto"/>
              <w:jc w:val="center"/>
            </w:pPr>
            <w:r w:rsidRPr="00216CB9">
              <w:rPr>
                <w:sz w:val="21"/>
              </w:rPr>
              <w:t>编号</w:t>
            </w:r>
          </w:p>
        </w:tc>
        <w:tc>
          <w:tcPr>
            <w:tcW w:w="708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7756B8D2" w14:textId="77777777" w:rsidR="004B717B" w:rsidRPr="00216CB9" w:rsidRDefault="00216CB9">
            <w:pPr>
              <w:keepNext/>
              <w:spacing w:after="0" w:line="288" w:lineRule="auto"/>
              <w:jc w:val="center"/>
            </w:pPr>
            <w:r w:rsidRPr="00216CB9">
              <w:rPr>
                <w:sz w:val="21"/>
              </w:rPr>
              <w:t>规则</w:t>
            </w:r>
          </w:p>
        </w:tc>
      </w:tr>
      <w:tr w:rsidR="004B717B" w:rsidRPr="00216CB9" w14:paraId="0831D6F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DA79F4" w14:textId="77777777" w:rsidR="004B717B" w:rsidRPr="00216CB9" w:rsidRDefault="00216CB9">
            <w:pPr>
              <w:spacing w:after="0" w:line="288" w:lineRule="auto"/>
              <w:jc w:val="center"/>
            </w:pPr>
            <w:r w:rsidRPr="00216CB9">
              <w:rPr>
                <w:sz w:val="21"/>
              </w:rPr>
              <w:t>BR-28</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9854194" w14:textId="77777777" w:rsidR="004B717B" w:rsidRPr="00216CB9" w:rsidRDefault="00216CB9">
            <w:pPr>
              <w:spacing w:after="0" w:line="288" w:lineRule="auto"/>
            </w:pPr>
            <w:r w:rsidRPr="00216CB9">
              <w:rPr>
                <w:sz w:val="21"/>
              </w:rPr>
              <w:t>未开始活动所有者可取消；统一保存收件人快照、关闭待处理改期为CANCELLED_BY_ACTIVITY、释放全部ACTIVE预约、活动CANCELLED、有效报名CANCELLED并写事件。取消与改期共享活动锁，最终不得复活</w:t>
            </w:r>
          </w:p>
        </w:tc>
      </w:tr>
      <w:tr w:rsidR="004B717B" w:rsidRPr="00216CB9" w14:paraId="4E187CE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104925" w14:textId="77777777" w:rsidR="004B717B" w:rsidRPr="00216CB9" w:rsidRDefault="00216CB9">
            <w:pPr>
              <w:spacing w:after="0" w:line="288" w:lineRule="auto"/>
              <w:jc w:val="center"/>
            </w:pPr>
            <w:r w:rsidRPr="00216CB9">
              <w:rPr>
                <w:sz w:val="21"/>
              </w:rPr>
              <w:t>BR-29</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D30FF8" w14:textId="77777777" w:rsidR="004B717B" w:rsidRPr="00216CB9" w:rsidRDefault="00216CB9">
            <w:pPr>
              <w:spacing w:after="0" w:line="288" w:lineRule="auto"/>
            </w:pPr>
            <w:r w:rsidRPr="00216CB9">
              <w:rPr>
                <w:sz w:val="21"/>
              </w:rPr>
              <w:t>先保证所有权后处理重复取消；合法所有者再次取消已取消活动返回当前结果，不重复释放或通知。同用户同幂等键同路由同请求体重放首次完整响应；不同内容复用键返回IDEMPOTENCY_KEY_REUSED。重放应先于旧并发版本校验</w:t>
            </w:r>
          </w:p>
        </w:tc>
      </w:tr>
      <w:tr w:rsidR="004B717B" w:rsidRPr="00216CB9" w14:paraId="3C68567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7D7627" w14:textId="77777777" w:rsidR="004B717B" w:rsidRPr="00216CB9" w:rsidRDefault="00216CB9">
            <w:pPr>
              <w:spacing w:after="0" w:line="288" w:lineRule="auto"/>
              <w:jc w:val="center"/>
            </w:pPr>
            <w:r w:rsidRPr="00216CB9">
              <w:rPr>
                <w:sz w:val="21"/>
              </w:rPr>
              <w:t>BR-30</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2A78C8" w14:textId="77777777" w:rsidR="004B717B" w:rsidRPr="00216CB9" w:rsidRDefault="00216CB9">
            <w:pPr>
              <w:spacing w:after="0" w:line="288" w:lineRule="auto"/>
            </w:pPr>
            <w:r w:rsidRPr="00216CB9">
              <w:rPr>
                <w:sz w:val="21"/>
              </w:rPr>
              <w:t>所有业务写入统一事务处理，活动→改期→按UUID排序的新旧资源锁定，重查后写入。故障只锁资源，不反向锁活动；全部预约写入及释放经统一调度端口</w:t>
            </w:r>
          </w:p>
        </w:tc>
      </w:tr>
      <w:tr w:rsidR="004B717B" w:rsidRPr="00216CB9" w14:paraId="617FE1F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CADE58" w14:textId="77777777" w:rsidR="004B717B" w:rsidRPr="00216CB9" w:rsidRDefault="00216CB9">
            <w:pPr>
              <w:spacing w:after="0" w:line="288" w:lineRule="auto"/>
              <w:jc w:val="center"/>
            </w:pPr>
            <w:r w:rsidRPr="00216CB9">
              <w:rPr>
                <w:sz w:val="21"/>
              </w:rPr>
              <w:t>BR-31</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C07CC8" w14:textId="77777777" w:rsidR="004B717B" w:rsidRPr="00216CB9" w:rsidRDefault="00216CB9">
            <w:pPr>
              <w:spacing w:after="0" w:line="288" w:lineRule="auto"/>
            </w:pPr>
            <w:r w:rsidRPr="00216CB9">
              <w:rPr>
                <w:sz w:val="21"/>
              </w:rPr>
              <w:t>审计和outbox随业务事务提交；业务回滚时一起回滚。通知消费者异步重试且eventId＋recipientId唯一，投递失败不撤销已提交安排；已读只改readAt，不能当作人员确认</w:t>
            </w:r>
          </w:p>
        </w:tc>
      </w:tr>
      <w:tr w:rsidR="004B717B" w:rsidRPr="00216CB9" w14:paraId="11E3356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0BB9DD" w14:textId="77777777" w:rsidR="004B717B" w:rsidRPr="00216CB9" w:rsidRDefault="00216CB9">
            <w:pPr>
              <w:spacing w:after="0" w:line="288" w:lineRule="auto"/>
              <w:jc w:val="center"/>
            </w:pPr>
            <w:r w:rsidRPr="00216CB9">
              <w:rPr>
                <w:sz w:val="21"/>
              </w:rPr>
              <w:t>BR-32</w:t>
            </w:r>
          </w:p>
        </w:tc>
        <w:tc>
          <w:tcPr>
            <w:tcW w:w="70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E60890" w14:textId="77777777" w:rsidR="004B717B" w:rsidRPr="00216CB9" w:rsidRDefault="00216CB9">
            <w:pPr>
              <w:spacing w:after="0" w:line="288" w:lineRule="auto"/>
            </w:pPr>
            <w:r w:rsidRPr="00216CB9">
              <w:rPr>
                <w:sz w:val="21"/>
              </w:rPr>
              <w:t>通知处理每2秒一批最多20条，按既有任务约定最多5次重试、延迟2／4／8／16／32秒，最终FAILED保留原因；授权维护人员可使用维护工具重新处理，业务页面不提供无鉴权运维入口</w:t>
            </w:r>
          </w:p>
        </w:tc>
      </w:tr>
    </w:tbl>
    <w:p w14:paraId="5484D75B" w14:textId="77777777" w:rsidR="004B717B" w:rsidRPr="00216CB9" w:rsidRDefault="004B717B">
      <w:pPr>
        <w:spacing w:after="0"/>
      </w:pPr>
    </w:p>
    <w:p w14:paraId="0746B293" w14:textId="77777777" w:rsidR="004B717B" w:rsidRPr="00216CB9" w:rsidRDefault="00216CB9">
      <w:pPr>
        <w:pStyle w:val="21"/>
      </w:pPr>
      <w:bookmarkStart w:id="49" w:name="_Toc242542741"/>
      <w:r w:rsidRPr="00216CB9">
        <w:rPr>
          <w:rFonts w:cs="宋体"/>
        </w:rPr>
        <w:t>6 边界示例</w:t>
      </w:r>
      <w:bookmarkEnd w:id="49"/>
    </w:p>
    <w:p w14:paraId="3E3D7630" w14:textId="77777777" w:rsidR="004B717B" w:rsidRPr="00216CB9" w:rsidRDefault="00216CB9">
      <w:pPr>
        <w:ind w:left="397" w:hanging="255"/>
      </w:pPr>
      <w:r w:rsidRPr="00216CB9">
        <w:t>1. 场地预约[10:00,11:00)与[11:00,12:00)可以连续使用；后者若布场15分钟，则产生[10:45,11:00)冲突。</w:t>
      </w:r>
    </w:p>
    <w:p w14:paraId="56EBDF89" w14:textId="77777777" w:rsidR="004B717B" w:rsidRPr="00216CB9" w:rsidRDefault="00216CB9">
      <w:pPr>
        <w:ind w:left="397" w:hanging="255"/>
      </w:pPr>
      <w:r w:rsidRPr="00216CB9">
        <w:lastRenderedPageBreak/>
        <w:t>2. 库存2，已有[10:00,11:00)×1与[11:00,12:00)×1，新申请[10:00,12:00)×1可行，任一时刻总量仅2。</w:t>
      </w:r>
    </w:p>
    <w:p w14:paraId="31EB6B47" w14:textId="77777777" w:rsidR="004B717B" w:rsidRPr="00216CB9" w:rsidRDefault="00216CB9">
      <w:pPr>
        <w:ind w:left="397" w:hanging="255"/>
      </w:pPr>
      <w:r w:rsidRPr="00216CB9">
        <w:t>3. 场地可用而设备缺1件，联合确认应失败，不能先占场地等待设备。</w:t>
      </w:r>
    </w:p>
    <w:p w14:paraId="2F7F5AD6" w14:textId="77777777" w:rsidR="004B717B" w:rsidRPr="00216CB9" w:rsidRDefault="00216CB9">
      <w:pPr>
        <w:ind w:left="397" w:hanging="255"/>
      </w:pPr>
      <w:r w:rsidRPr="00216CB9">
        <w:t>4. 学生申请人把目标场地替换为仅教师可申请会议室，即便时段空闲也不能绕过资格检查。</w:t>
      </w:r>
    </w:p>
    <w:p w14:paraId="43CC87A1" w14:textId="77777777" w:rsidR="004B717B" w:rsidRPr="00216CB9" w:rsidRDefault="00216CB9">
      <w:pPr>
        <w:ind w:left="397" w:hanging="255"/>
      </w:pPr>
      <w:r w:rsidRPr="00216CB9">
        <w:t>5. 预览后另一活动占用目标资源，最终改期成为CONFLICTED；原预约保留，原场地有故障则同时显示风险。</w:t>
      </w:r>
    </w:p>
    <w:p w14:paraId="187BF4B2" w14:textId="77777777" w:rsidR="004B717B" w:rsidRPr="00216CB9" w:rsidRDefault="00216CB9">
      <w:pPr>
        <w:ind w:left="397" w:hanging="255"/>
      </w:pPr>
      <w:r w:rsidRPr="00216CB9">
        <w:t>6. 资格被改为仅教师申请后，已生效的学生预约保留；其新改期目标按最新资格检查。</w:t>
      </w:r>
    </w:p>
    <w:p w14:paraId="1BBFEC1A" w14:textId="77777777" w:rsidR="004B717B" w:rsidRPr="00216CB9" w:rsidRDefault="00216CB9">
      <w:pPr>
        <w:pStyle w:val="1"/>
        <w:pageBreakBefore/>
      </w:pPr>
      <w:bookmarkStart w:id="50" w:name="_Toc242542742"/>
      <w:r w:rsidRPr="00216CB9">
        <w:rPr>
          <w:rFonts w:cs="宋体"/>
        </w:rPr>
        <w:lastRenderedPageBreak/>
        <w:t>附录B 需求追踪矩阵</w:t>
      </w:r>
      <w:bookmarkEnd w:id="50"/>
    </w:p>
    <w:p w14:paraId="2CD1693A" w14:textId="77777777" w:rsidR="004B717B" w:rsidRPr="00216CB9" w:rsidRDefault="00216CB9">
      <w:pPr>
        <w:pStyle w:val="21"/>
      </w:pPr>
      <w:bookmarkStart w:id="51" w:name="_Toc242542743"/>
      <w:r w:rsidRPr="00216CB9">
        <w:rPr>
          <w:rFonts w:cs="宋体"/>
        </w:rPr>
        <w:t>1 编写目的与编号说明</w:t>
      </w:r>
      <w:bookmarkEnd w:id="51"/>
    </w:p>
    <w:p w14:paraId="78BEB05B" w14:textId="77777777" w:rsidR="004B717B" w:rsidRPr="00216CB9" w:rsidRDefault="00216CB9">
      <w:pPr>
        <w:ind w:firstLine="480"/>
      </w:pPr>
      <w:r w:rsidRPr="00216CB9">
        <w:t>本矩阵建立需求、业务规则、用例、界面、功能模块和验收场景之间的对应关系，用于检查需求覆盖情况和分析变更影响。</w:t>
      </w:r>
    </w:p>
    <w:p w14:paraId="46808E8A" w14:textId="77777777" w:rsidR="004B717B" w:rsidRPr="00216CB9" w:rsidRDefault="00216CB9">
      <w:pPr>
        <w:ind w:firstLine="480"/>
      </w:pPr>
      <w:r w:rsidRPr="00216CB9">
        <w:t>FR表示功能需求，NFR表示补充需求，BR表示业务规则，UC表示用例，UI表示界面说明中的页面。D-AT为主要业务验收场景，N-AT为角色、身份和资源资格的专项场景。场景表规定检查目标及预期，执行结果由测试报告记录。</w:t>
      </w:r>
    </w:p>
    <w:p w14:paraId="4CE92B29" w14:textId="77777777" w:rsidR="004B717B" w:rsidRPr="00216CB9" w:rsidRDefault="00216CB9">
      <w:pPr>
        <w:pStyle w:val="21"/>
      </w:pPr>
      <w:bookmarkStart w:id="52" w:name="_Toc242542744"/>
      <w:r w:rsidRPr="00216CB9">
        <w:rPr>
          <w:rFonts w:cs="宋体"/>
        </w:rPr>
        <w:t>2 功能追踪</w:t>
      </w:r>
      <w:bookmarkEnd w:id="52"/>
    </w:p>
    <w:tbl>
      <w:tblPr>
        <w:tblW w:w="0" w:type="auto"/>
        <w:jc w:val="center"/>
        <w:tblLayout w:type="fixed"/>
        <w:tblLook w:val="04A0" w:firstRow="1" w:lastRow="0" w:firstColumn="1" w:lastColumn="0" w:noHBand="0" w:noVBand="1"/>
      </w:tblPr>
      <w:tblGrid>
        <w:gridCol w:w="850"/>
        <w:gridCol w:w="1814"/>
        <w:gridCol w:w="1587"/>
        <w:gridCol w:w="1587"/>
        <w:gridCol w:w="1417"/>
        <w:gridCol w:w="1814"/>
      </w:tblGrid>
      <w:tr w:rsidR="004B717B" w:rsidRPr="00216CB9" w14:paraId="11965C4D" w14:textId="77777777">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2829945F" w14:textId="77777777" w:rsidR="004B717B" w:rsidRPr="00216CB9" w:rsidRDefault="00216CB9">
            <w:pPr>
              <w:keepNext/>
              <w:spacing w:after="0" w:line="288" w:lineRule="auto"/>
              <w:jc w:val="center"/>
            </w:pPr>
            <w:r w:rsidRPr="00216CB9">
              <w:rPr>
                <w:sz w:val="21"/>
              </w:rPr>
              <w:t>需求</w:t>
            </w:r>
          </w:p>
        </w:tc>
        <w:tc>
          <w:tcPr>
            <w:tcW w:w="1814"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5E2DB722" w14:textId="77777777" w:rsidR="004B717B" w:rsidRPr="00216CB9" w:rsidRDefault="00216CB9">
            <w:pPr>
              <w:keepNext/>
              <w:spacing w:after="0" w:line="288" w:lineRule="auto"/>
              <w:jc w:val="center"/>
            </w:pPr>
            <w:r w:rsidRPr="00216CB9">
              <w:rPr>
                <w:sz w:val="21"/>
              </w:rPr>
              <w:t>用例</w:t>
            </w:r>
          </w:p>
        </w:tc>
        <w:tc>
          <w:tcPr>
            <w:tcW w:w="158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1AD77D27" w14:textId="77777777" w:rsidR="004B717B" w:rsidRPr="00216CB9" w:rsidRDefault="00216CB9">
            <w:pPr>
              <w:keepNext/>
              <w:spacing w:after="0" w:line="288" w:lineRule="auto"/>
              <w:jc w:val="center"/>
            </w:pPr>
            <w:r w:rsidRPr="00216CB9">
              <w:rPr>
                <w:sz w:val="21"/>
              </w:rPr>
              <w:t>规则</w:t>
            </w:r>
          </w:p>
        </w:tc>
        <w:tc>
          <w:tcPr>
            <w:tcW w:w="158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57E906ED" w14:textId="77777777" w:rsidR="004B717B" w:rsidRPr="00216CB9" w:rsidRDefault="00216CB9">
            <w:pPr>
              <w:keepNext/>
              <w:spacing w:after="0" w:line="288" w:lineRule="auto"/>
              <w:jc w:val="center"/>
            </w:pPr>
            <w:r w:rsidRPr="00216CB9">
              <w:rPr>
                <w:sz w:val="21"/>
              </w:rPr>
              <w:t>页面</w:t>
            </w:r>
          </w:p>
        </w:tc>
        <w:tc>
          <w:tcPr>
            <w:tcW w:w="141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21BB900F" w14:textId="77777777" w:rsidR="004B717B" w:rsidRPr="00216CB9" w:rsidRDefault="00216CB9">
            <w:pPr>
              <w:keepNext/>
              <w:spacing w:after="0" w:line="288" w:lineRule="auto"/>
              <w:jc w:val="center"/>
            </w:pPr>
            <w:r w:rsidRPr="00216CB9">
              <w:rPr>
                <w:sz w:val="21"/>
              </w:rPr>
              <w:t>功能模块</w:t>
            </w:r>
          </w:p>
        </w:tc>
        <w:tc>
          <w:tcPr>
            <w:tcW w:w="1814"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339260BF" w14:textId="77777777" w:rsidR="004B717B" w:rsidRPr="00216CB9" w:rsidRDefault="00216CB9">
            <w:pPr>
              <w:keepNext/>
              <w:spacing w:after="0" w:line="288" w:lineRule="auto"/>
              <w:jc w:val="center"/>
            </w:pPr>
            <w:r w:rsidRPr="00216CB9">
              <w:rPr>
                <w:sz w:val="21"/>
              </w:rPr>
              <w:t>验收对应</w:t>
            </w:r>
          </w:p>
        </w:tc>
      </w:tr>
      <w:tr w:rsidR="004B717B" w:rsidRPr="00216CB9" w14:paraId="4A087D56"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05FB270" w14:textId="77777777" w:rsidR="004B717B" w:rsidRPr="00216CB9" w:rsidRDefault="00216CB9">
            <w:pPr>
              <w:spacing w:after="0" w:line="288" w:lineRule="auto"/>
              <w:jc w:val="center"/>
            </w:pPr>
            <w:r w:rsidRPr="00216CB9">
              <w:rPr>
                <w:sz w:val="21"/>
              </w:rPr>
              <w:t>FR-01</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4D62EF" w14:textId="77777777" w:rsidR="004B717B" w:rsidRPr="00216CB9" w:rsidRDefault="00216CB9">
            <w:pPr>
              <w:spacing w:after="0" w:line="288" w:lineRule="auto"/>
            </w:pPr>
            <w:r w:rsidRPr="00216CB9">
              <w:rPr>
                <w:sz w:val="21"/>
              </w:rPr>
              <w:t>UC-01</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D9220B" w14:textId="77777777" w:rsidR="004B717B" w:rsidRPr="00216CB9" w:rsidRDefault="00216CB9">
            <w:pPr>
              <w:spacing w:after="0" w:line="288" w:lineRule="auto"/>
            </w:pPr>
            <w:r w:rsidRPr="00216CB9">
              <w:rPr>
                <w:sz w:val="21"/>
              </w:rPr>
              <w:t>BR-01、05</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FBFB2E" w14:textId="77777777" w:rsidR="004B717B" w:rsidRPr="00216CB9" w:rsidRDefault="00216CB9">
            <w:pPr>
              <w:spacing w:after="0" w:line="288" w:lineRule="auto"/>
            </w:pPr>
            <w:r w:rsidRPr="00216CB9">
              <w:rPr>
                <w:sz w:val="21"/>
              </w:rPr>
              <w:t>UI-01</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DFF5F2" w14:textId="77777777" w:rsidR="004B717B" w:rsidRPr="00216CB9" w:rsidRDefault="00216CB9">
            <w:pPr>
              <w:spacing w:after="0" w:line="288" w:lineRule="auto"/>
            </w:pPr>
            <w:r w:rsidRPr="00216CB9">
              <w:rPr>
                <w:sz w:val="21"/>
              </w:rPr>
              <w:t>auth／foundation</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8EAFD69" w14:textId="77777777" w:rsidR="004B717B" w:rsidRPr="00216CB9" w:rsidRDefault="00216CB9">
            <w:pPr>
              <w:spacing w:after="0" w:line="288" w:lineRule="auto"/>
            </w:pPr>
            <w:r w:rsidRPr="00216CB9">
              <w:rPr>
                <w:sz w:val="21"/>
              </w:rPr>
              <w:t>D-AT-01</w:t>
            </w:r>
          </w:p>
        </w:tc>
      </w:tr>
      <w:tr w:rsidR="004B717B" w:rsidRPr="00216CB9" w14:paraId="7912202C"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BD1E10" w14:textId="77777777" w:rsidR="004B717B" w:rsidRPr="00216CB9" w:rsidRDefault="00216CB9">
            <w:pPr>
              <w:spacing w:after="0" w:line="288" w:lineRule="auto"/>
              <w:jc w:val="center"/>
            </w:pPr>
            <w:r w:rsidRPr="00216CB9">
              <w:rPr>
                <w:sz w:val="21"/>
              </w:rPr>
              <w:t>FR-02</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373323" w14:textId="77777777" w:rsidR="004B717B" w:rsidRPr="00216CB9" w:rsidRDefault="00216CB9">
            <w:pPr>
              <w:spacing w:after="0" w:line="288" w:lineRule="auto"/>
            </w:pPr>
            <w:r w:rsidRPr="00216CB9">
              <w:rPr>
                <w:sz w:val="21"/>
              </w:rPr>
              <w:t>UC-02</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B1B210" w14:textId="77777777" w:rsidR="004B717B" w:rsidRPr="00216CB9" w:rsidRDefault="00216CB9">
            <w:pPr>
              <w:spacing w:after="0" w:line="288" w:lineRule="auto"/>
            </w:pPr>
            <w:r w:rsidRPr="00216CB9">
              <w:rPr>
                <w:sz w:val="21"/>
              </w:rPr>
              <w:t>BR-01、02</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08DC76" w14:textId="77777777" w:rsidR="004B717B" w:rsidRPr="00216CB9" w:rsidRDefault="00216CB9">
            <w:pPr>
              <w:spacing w:after="0" w:line="288" w:lineRule="auto"/>
            </w:pPr>
            <w:r w:rsidRPr="00216CB9">
              <w:rPr>
                <w:sz w:val="21"/>
              </w:rPr>
              <w:t>UI-11</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FE941A" w14:textId="77777777" w:rsidR="004B717B" w:rsidRPr="00216CB9" w:rsidRDefault="00216CB9">
            <w:pPr>
              <w:spacing w:after="0" w:line="288" w:lineRule="auto"/>
            </w:pPr>
            <w:r w:rsidRPr="00216CB9">
              <w:rPr>
                <w:sz w:val="21"/>
              </w:rPr>
              <w:t>auth</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F847F3D" w14:textId="77777777" w:rsidR="004B717B" w:rsidRPr="00216CB9" w:rsidRDefault="00216CB9">
            <w:pPr>
              <w:spacing w:after="0" w:line="288" w:lineRule="auto"/>
            </w:pPr>
            <w:r w:rsidRPr="00216CB9">
              <w:rPr>
                <w:sz w:val="21"/>
              </w:rPr>
              <w:t>D-AT-01／02；N-AT-01／06</w:t>
            </w:r>
          </w:p>
        </w:tc>
      </w:tr>
      <w:tr w:rsidR="004B717B" w:rsidRPr="00216CB9" w14:paraId="5D9C210C"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693018" w14:textId="77777777" w:rsidR="004B717B" w:rsidRPr="00216CB9" w:rsidRDefault="00216CB9">
            <w:pPr>
              <w:spacing w:after="0" w:line="288" w:lineRule="auto"/>
              <w:jc w:val="center"/>
            </w:pPr>
            <w:r w:rsidRPr="00216CB9">
              <w:rPr>
                <w:sz w:val="21"/>
              </w:rPr>
              <w:t>FR-03</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66E927" w14:textId="77777777" w:rsidR="004B717B" w:rsidRPr="00216CB9" w:rsidRDefault="00216CB9">
            <w:pPr>
              <w:spacing w:after="0" w:line="288" w:lineRule="auto"/>
            </w:pPr>
            <w:r w:rsidRPr="00216CB9">
              <w:rPr>
                <w:sz w:val="21"/>
              </w:rPr>
              <w:t>全部</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0B4E3D" w14:textId="77777777" w:rsidR="004B717B" w:rsidRPr="00216CB9" w:rsidRDefault="00216CB9">
            <w:pPr>
              <w:spacing w:after="0" w:line="288" w:lineRule="auto"/>
            </w:pPr>
            <w:r w:rsidRPr="00216CB9">
              <w:rPr>
                <w:sz w:val="21"/>
              </w:rPr>
              <w:t>BR-01～05</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C56889" w14:textId="77777777" w:rsidR="004B717B" w:rsidRPr="00216CB9" w:rsidRDefault="00216CB9">
            <w:pPr>
              <w:spacing w:after="0" w:line="288" w:lineRule="auto"/>
            </w:pPr>
            <w:r w:rsidRPr="00216CB9">
              <w:rPr>
                <w:sz w:val="21"/>
              </w:rPr>
              <w:t>全部</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47F250" w14:textId="77777777" w:rsidR="004B717B" w:rsidRPr="00216CB9" w:rsidRDefault="00216CB9">
            <w:pPr>
              <w:spacing w:after="0" w:line="288" w:lineRule="auto"/>
            </w:pPr>
            <w:r w:rsidRPr="00216CB9">
              <w:rPr>
                <w:sz w:val="21"/>
              </w:rPr>
              <w:t>各业务模块</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27B6CA" w14:textId="77777777" w:rsidR="004B717B" w:rsidRPr="00216CB9" w:rsidRDefault="00216CB9">
            <w:pPr>
              <w:spacing w:after="0" w:line="288" w:lineRule="auto"/>
            </w:pPr>
            <w:r w:rsidRPr="00216CB9">
              <w:rPr>
                <w:sz w:val="21"/>
              </w:rPr>
              <w:t>D-AT-02／21；N-AT-01／05／06</w:t>
            </w:r>
          </w:p>
        </w:tc>
      </w:tr>
      <w:tr w:rsidR="004B717B" w:rsidRPr="00216CB9" w14:paraId="6DC6EA3D"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ACB601" w14:textId="77777777" w:rsidR="004B717B" w:rsidRPr="00216CB9" w:rsidRDefault="00216CB9">
            <w:pPr>
              <w:spacing w:after="0" w:line="288" w:lineRule="auto"/>
              <w:jc w:val="center"/>
            </w:pPr>
            <w:r w:rsidRPr="00216CB9">
              <w:rPr>
                <w:sz w:val="21"/>
              </w:rPr>
              <w:t>FR-04</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CF2CBE" w14:textId="77777777" w:rsidR="004B717B" w:rsidRPr="00216CB9" w:rsidRDefault="00216CB9">
            <w:pPr>
              <w:spacing w:after="0" w:line="288" w:lineRule="auto"/>
            </w:pPr>
            <w:r w:rsidRPr="00216CB9">
              <w:rPr>
                <w:sz w:val="21"/>
              </w:rPr>
              <w:t>UC-03／04</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3F4297A" w14:textId="77777777" w:rsidR="004B717B" w:rsidRPr="00216CB9" w:rsidRDefault="00216CB9">
            <w:pPr>
              <w:spacing w:after="0" w:line="288" w:lineRule="auto"/>
            </w:pPr>
            <w:r w:rsidRPr="00216CB9">
              <w:rPr>
                <w:sz w:val="21"/>
              </w:rPr>
              <w:t>BR-08、10</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8E7E67E" w14:textId="77777777" w:rsidR="004B717B" w:rsidRPr="00216CB9" w:rsidRDefault="00216CB9">
            <w:pPr>
              <w:spacing w:after="0" w:line="288" w:lineRule="auto"/>
            </w:pPr>
            <w:r w:rsidRPr="00216CB9">
              <w:rPr>
                <w:sz w:val="21"/>
              </w:rPr>
              <w:t>UI-05／06</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38250F3" w14:textId="77777777" w:rsidR="004B717B" w:rsidRPr="00216CB9" w:rsidRDefault="00216CB9">
            <w:pPr>
              <w:spacing w:after="0" w:line="288" w:lineRule="auto"/>
            </w:pPr>
            <w:r w:rsidRPr="00216CB9">
              <w:rPr>
                <w:sz w:val="21"/>
              </w:rPr>
              <w:t>resource</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683506" w14:textId="77777777" w:rsidR="004B717B" w:rsidRPr="00216CB9" w:rsidRDefault="00216CB9">
            <w:pPr>
              <w:spacing w:after="0" w:line="288" w:lineRule="auto"/>
            </w:pPr>
            <w:r w:rsidRPr="00216CB9">
              <w:rPr>
                <w:sz w:val="21"/>
              </w:rPr>
              <w:t>数据校验新增场景</w:t>
            </w:r>
          </w:p>
        </w:tc>
      </w:tr>
      <w:tr w:rsidR="004B717B" w:rsidRPr="00216CB9" w14:paraId="76C72940"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31515CF" w14:textId="77777777" w:rsidR="004B717B" w:rsidRPr="00216CB9" w:rsidRDefault="00216CB9">
            <w:pPr>
              <w:spacing w:after="0" w:line="288" w:lineRule="auto"/>
              <w:jc w:val="center"/>
            </w:pPr>
            <w:r w:rsidRPr="00216CB9">
              <w:rPr>
                <w:sz w:val="21"/>
              </w:rPr>
              <w:t>FR-05</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F24C30" w14:textId="77777777" w:rsidR="004B717B" w:rsidRPr="00216CB9" w:rsidRDefault="00216CB9">
            <w:pPr>
              <w:spacing w:after="0" w:line="288" w:lineRule="auto"/>
            </w:pPr>
            <w:r w:rsidRPr="00216CB9">
              <w:rPr>
                <w:sz w:val="21"/>
              </w:rPr>
              <w:t>UC-04／06／08／11／12／15</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61AACE" w14:textId="77777777" w:rsidR="004B717B" w:rsidRPr="00216CB9" w:rsidRDefault="00216CB9">
            <w:pPr>
              <w:spacing w:after="0" w:line="288" w:lineRule="auto"/>
            </w:pPr>
            <w:r w:rsidRPr="00216CB9">
              <w:rPr>
                <w:sz w:val="21"/>
              </w:rPr>
              <w:t>BR-03、04</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9E25163" w14:textId="77777777" w:rsidR="004B717B" w:rsidRPr="00216CB9" w:rsidRDefault="00216CB9">
            <w:pPr>
              <w:spacing w:after="0" w:line="288" w:lineRule="auto"/>
            </w:pPr>
            <w:r w:rsidRPr="00216CB9">
              <w:rPr>
                <w:sz w:val="21"/>
              </w:rPr>
              <w:t>UI-03／06／07／09</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5937C8" w14:textId="77777777" w:rsidR="004B717B" w:rsidRPr="00216CB9" w:rsidRDefault="00216CB9">
            <w:pPr>
              <w:spacing w:after="0" w:line="288" w:lineRule="auto"/>
            </w:pPr>
            <w:r w:rsidRPr="00216CB9">
              <w:rPr>
                <w:sz w:val="21"/>
              </w:rPr>
              <w:t>auth／resource／scheduling／activity／change</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BDADF3" w14:textId="77777777" w:rsidR="004B717B" w:rsidRPr="00216CB9" w:rsidRDefault="00216CB9">
            <w:pPr>
              <w:spacing w:after="0" w:line="288" w:lineRule="auto"/>
            </w:pPr>
            <w:r w:rsidRPr="00216CB9">
              <w:rPr>
                <w:sz w:val="21"/>
              </w:rPr>
              <w:t>N-AT-02～04</w:t>
            </w:r>
          </w:p>
        </w:tc>
      </w:tr>
      <w:tr w:rsidR="004B717B" w:rsidRPr="00216CB9" w14:paraId="672D4068"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86849E" w14:textId="77777777" w:rsidR="004B717B" w:rsidRPr="00216CB9" w:rsidRDefault="00216CB9">
            <w:pPr>
              <w:spacing w:after="0" w:line="288" w:lineRule="auto"/>
              <w:jc w:val="center"/>
            </w:pPr>
            <w:r w:rsidRPr="00216CB9">
              <w:rPr>
                <w:sz w:val="21"/>
              </w:rPr>
              <w:t>FR-06</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9A91B8" w14:textId="77777777" w:rsidR="004B717B" w:rsidRPr="00216CB9" w:rsidRDefault="00216CB9">
            <w:pPr>
              <w:spacing w:after="0" w:line="288" w:lineRule="auto"/>
            </w:pPr>
            <w:r w:rsidRPr="00216CB9">
              <w:rPr>
                <w:sz w:val="21"/>
              </w:rPr>
              <w:t>UC-03</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D4FE09" w14:textId="77777777" w:rsidR="004B717B" w:rsidRPr="00216CB9" w:rsidRDefault="00216CB9">
            <w:pPr>
              <w:spacing w:after="0" w:line="288" w:lineRule="auto"/>
            </w:pPr>
            <w:r w:rsidRPr="00216CB9">
              <w:rPr>
                <w:sz w:val="21"/>
              </w:rPr>
              <w:t>BR-05、06、09、10</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A226FF7" w14:textId="77777777" w:rsidR="004B717B" w:rsidRPr="00216CB9" w:rsidRDefault="00216CB9">
            <w:pPr>
              <w:spacing w:after="0" w:line="288" w:lineRule="auto"/>
            </w:pPr>
            <w:r w:rsidRPr="00216CB9">
              <w:rPr>
                <w:sz w:val="21"/>
              </w:rPr>
              <w:t>UI-05</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2E489F" w14:textId="77777777" w:rsidR="004B717B" w:rsidRPr="00216CB9" w:rsidRDefault="00216CB9">
            <w:pPr>
              <w:spacing w:after="0" w:line="288" w:lineRule="auto"/>
            </w:pPr>
            <w:r w:rsidRPr="00216CB9">
              <w:rPr>
                <w:sz w:val="21"/>
              </w:rPr>
              <w:t>resource／scheduling</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A4D932" w14:textId="77777777" w:rsidR="004B717B" w:rsidRPr="00216CB9" w:rsidRDefault="00216CB9">
            <w:pPr>
              <w:spacing w:after="0" w:line="288" w:lineRule="auto"/>
            </w:pPr>
            <w:r w:rsidRPr="00216CB9">
              <w:rPr>
                <w:sz w:val="21"/>
              </w:rPr>
              <w:t>D-AT-04／05／18／21</w:t>
            </w:r>
          </w:p>
        </w:tc>
      </w:tr>
      <w:tr w:rsidR="004B717B" w:rsidRPr="00216CB9" w14:paraId="521080C0"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E0CCFB0" w14:textId="77777777" w:rsidR="004B717B" w:rsidRPr="00216CB9" w:rsidRDefault="00216CB9">
            <w:pPr>
              <w:spacing w:after="0" w:line="288" w:lineRule="auto"/>
              <w:jc w:val="center"/>
            </w:pPr>
            <w:r w:rsidRPr="00216CB9">
              <w:rPr>
                <w:sz w:val="21"/>
              </w:rPr>
              <w:t>FR-07</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888115" w14:textId="77777777" w:rsidR="004B717B" w:rsidRPr="00216CB9" w:rsidRDefault="00216CB9">
            <w:pPr>
              <w:spacing w:after="0" w:line="288" w:lineRule="auto"/>
            </w:pPr>
            <w:r w:rsidRPr="00216CB9">
              <w:rPr>
                <w:sz w:val="21"/>
              </w:rPr>
              <w:t>UC-05</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CCDCEA" w14:textId="77777777" w:rsidR="004B717B" w:rsidRPr="00216CB9" w:rsidRDefault="00216CB9">
            <w:pPr>
              <w:spacing w:after="0" w:line="288" w:lineRule="auto"/>
            </w:pPr>
            <w:r w:rsidRPr="00216CB9">
              <w:rPr>
                <w:sz w:val="21"/>
              </w:rPr>
              <w:t>BR-06～08、11</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43F87C" w14:textId="77777777" w:rsidR="004B717B" w:rsidRPr="00216CB9" w:rsidRDefault="00216CB9">
            <w:pPr>
              <w:spacing w:after="0" w:line="288" w:lineRule="auto"/>
            </w:pPr>
            <w:r w:rsidRPr="00216CB9">
              <w:rPr>
                <w:sz w:val="21"/>
              </w:rPr>
              <w:t>UI-03</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3A0BA70" w14:textId="77777777" w:rsidR="004B717B" w:rsidRPr="00216CB9" w:rsidRDefault="00216CB9">
            <w:pPr>
              <w:spacing w:after="0" w:line="288" w:lineRule="auto"/>
            </w:pPr>
            <w:r w:rsidRPr="00216CB9">
              <w:rPr>
                <w:sz w:val="21"/>
              </w:rPr>
              <w:t>activity</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1D2B3C" w14:textId="77777777" w:rsidR="004B717B" w:rsidRPr="00216CB9" w:rsidRDefault="00216CB9">
            <w:pPr>
              <w:spacing w:after="0" w:line="288" w:lineRule="auto"/>
            </w:pPr>
            <w:r w:rsidRPr="00216CB9">
              <w:rPr>
                <w:sz w:val="21"/>
              </w:rPr>
              <w:t>D-AT-03／20</w:t>
            </w:r>
          </w:p>
        </w:tc>
      </w:tr>
      <w:tr w:rsidR="004B717B" w:rsidRPr="00216CB9" w14:paraId="08373A2E"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282B6D" w14:textId="77777777" w:rsidR="004B717B" w:rsidRPr="00216CB9" w:rsidRDefault="00216CB9">
            <w:pPr>
              <w:spacing w:after="0" w:line="288" w:lineRule="auto"/>
              <w:jc w:val="center"/>
            </w:pPr>
            <w:r w:rsidRPr="00216CB9">
              <w:rPr>
                <w:sz w:val="21"/>
              </w:rPr>
              <w:t>FR-08</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16E118" w14:textId="77777777" w:rsidR="004B717B" w:rsidRPr="00216CB9" w:rsidRDefault="00216CB9">
            <w:pPr>
              <w:spacing w:after="0" w:line="288" w:lineRule="auto"/>
            </w:pPr>
            <w:r w:rsidRPr="00216CB9">
              <w:rPr>
                <w:sz w:val="21"/>
              </w:rPr>
              <w:t>UC-06</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C63027" w14:textId="77777777" w:rsidR="004B717B" w:rsidRPr="00216CB9" w:rsidRDefault="00216CB9">
            <w:pPr>
              <w:spacing w:after="0" w:line="288" w:lineRule="auto"/>
            </w:pPr>
            <w:r w:rsidRPr="00216CB9">
              <w:rPr>
                <w:sz w:val="21"/>
              </w:rPr>
              <w:t>BR-03、11、12</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325197" w14:textId="77777777" w:rsidR="004B717B" w:rsidRPr="00216CB9" w:rsidRDefault="00216CB9">
            <w:pPr>
              <w:spacing w:after="0" w:line="288" w:lineRule="auto"/>
            </w:pPr>
            <w:r w:rsidRPr="00216CB9">
              <w:rPr>
                <w:sz w:val="21"/>
              </w:rPr>
              <w:t>UI-03／04</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70C66E" w14:textId="77777777" w:rsidR="004B717B" w:rsidRPr="00216CB9" w:rsidRDefault="00216CB9">
            <w:pPr>
              <w:spacing w:after="0" w:line="288" w:lineRule="auto"/>
            </w:pPr>
            <w:r w:rsidRPr="00216CB9">
              <w:rPr>
                <w:sz w:val="21"/>
              </w:rPr>
              <w:t>activity</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7922C1" w14:textId="77777777" w:rsidR="004B717B" w:rsidRPr="00216CB9" w:rsidRDefault="00216CB9">
            <w:pPr>
              <w:spacing w:after="0" w:line="288" w:lineRule="auto"/>
            </w:pPr>
            <w:r w:rsidRPr="00216CB9">
              <w:rPr>
                <w:sz w:val="21"/>
              </w:rPr>
              <w:t>D-AT-03／20；撤回场景</w:t>
            </w:r>
          </w:p>
        </w:tc>
      </w:tr>
      <w:tr w:rsidR="004B717B" w:rsidRPr="00216CB9" w14:paraId="31D82389"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BFB820" w14:textId="77777777" w:rsidR="004B717B" w:rsidRPr="00216CB9" w:rsidRDefault="00216CB9">
            <w:pPr>
              <w:spacing w:after="0" w:line="288" w:lineRule="auto"/>
              <w:jc w:val="center"/>
            </w:pPr>
            <w:r w:rsidRPr="00216CB9">
              <w:rPr>
                <w:sz w:val="21"/>
              </w:rPr>
              <w:t>FR-09</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076D0E" w14:textId="77777777" w:rsidR="004B717B" w:rsidRPr="00216CB9" w:rsidRDefault="00216CB9">
            <w:pPr>
              <w:spacing w:after="0" w:line="288" w:lineRule="auto"/>
            </w:pPr>
            <w:r w:rsidRPr="00216CB9">
              <w:rPr>
                <w:sz w:val="21"/>
              </w:rPr>
              <w:t>UC-07</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EF8C39" w14:textId="77777777" w:rsidR="004B717B" w:rsidRPr="00216CB9" w:rsidRDefault="00216CB9">
            <w:pPr>
              <w:spacing w:after="0" w:line="288" w:lineRule="auto"/>
            </w:pPr>
            <w:r w:rsidRPr="00216CB9">
              <w:rPr>
                <w:sz w:val="21"/>
              </w:rPr>
              <w:t>BR-01、02、11、12</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E35440" w14:textId="77777777" w:rsidR="004B717B" w:rsidRPr="00216CB9" w:rsidRDefault="00216CB9">
            <w:pPr>
              <w:spacing w:after="0" w:line="288" w:lineRule="auto"/>
            </w:pPr>
            <w:r w:rsidRPr="00216CB9">
              <w:rPr>
                <w:sz w:val="21"/>
              </w:rPr>
              <w:t>UI-09／04</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240A85" w14:textId="77777777" w:rsidR="004B717B" w:rsidRPr="00216CB9" w:rsidRDefault="00216CB9">
            <w:pPr>
              <w:spacing w:after="0" w:line="288" w:lineRule="auto"/>
            </w:pPr>
            <w:r w:rsidRPr="00216CB9">
              <w:rPr>
                <w:sz w:val="21"/>
              </w:rPr>
              <w:t>activity</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B4601D" w14:textId="77777777" w:rsidR="004B717B" w:rsidRPr="00216CB9" w:rsidRDefault="00216CB9">
            <w:pPr>
              <w:spacing w:after="0" w:line="288" w:lineRule="auto"/>
            </w:pPr>
            <w:r w:rsidRPr="00216CB9">
              <w:rPr>
                <w:sz w:val="21"/>
              </w:rPr>
              <w:t>D-AT-02／03；N-AT-01／06</w:t>
            </w:r>
          </w:p>
        </w:tc>
      </w:tr>
      <w:tr w:rsidR="004B717B" w:rsidRPr="00216CB9" w14:paraId="535AFEAC"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D800EE" w14:textId="77777777" w:rsidR="004B717B" w:rsidRPr="00216CB9" w:rsidRDefault="00216CB9">
            <w:pPr>
              <w:spacing w:after="0" w:line="288" w:lineRule="auto"/>
              <w:jc w:val="center"/>
            </w:pPr>
            <w:r w:rsidRPr="00216CB9">
              <w:rPr>
                <w:sz w:val="21"/>
              </w:rPr>
              <w:lastRenderedPageBreak/>
              <w:t>FR-10</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A89336" w14:textId="77777777" w:rsidR="004B717B" w:rsidRPr="00216CB9" w:rsidRDefault="00216CB9">
            <w:pPr>
              <w:spacing w:after="0" w:line="288" w:lineRule="auto"/>
            </w:pPr>
            <w:r w:rsidRPr="00216CB9">
              <w:rPr>
                <w:sz w:val="21"/>
              </w:rPr>
              <w:t>UC-08</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2455E9" w14:textId="77777777" w:rsidR="004B717B" w:rsidRPr="00216CB9" w:rsidRDefault="00216CB9">
            <w:pPr>
              <w:spacing w:after="0" w:line="288" w:lineRule="auto"/>
            </w:pPr>
            <w:r w:rsidRPr="00216CB9">
              <w:rPr>
                <w:sz w:val="21"/>
              </w:rPr>
              <w:t>BR-03、08、09、13、30</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B009693" w14:textId="77777777" w:rsidR="004B717B" w:rsidRPr="00216CB9" w:rsidRDefault="00216CB9">
            <w:pPr>
              <w:spacing w:after="0" w:line="288" w:lineRule="auto"/>
            </w:pPr>
            <w:r w:rsidRPr="00216CB9">
              <w:rPr>
                <w:sz w:val="21"/>
              </w:rPr>
              <w:t>UI-09／04</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09D5174" w14:textId="77777777" w:rsidR="004B717B" w:rsidRPr="00216CB9" w:rsidRDefault="00216CB9">
            <w:pPr>
              <w:spacing w:after="0" w:line="288" w:lineRule="auto"/>
            </w:pPr>
            <w:r w:rsidRPr="00216CB9">
              <w:rPr>
                <w:sz w:val="21"/>
              </w:rPr>
              <w:t>activity／scheduling</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4AB6FE" w14:textId="77777777" w:rsidR="004B717B" w:rsidRPr="00216CB9" w:rsidRDefault="00216CB9">
            <w:pPr>
              <w:spacing w:after="0" w:line="288" w:lineRule="auto"/>
            </w:pPr>
            <w:r w:rsidRPr="00216CB9">
              <w:rPr>
                <w:sz w:val="21"/>
              </w:rPr>
              <w:t>D-AT-06～08；N-AT-04／05</w:t>
            </w:r>
          </w:p>
        </w:tc>
      </w:tr>
      <w:tr w:rsidR="004B717B" w:rsidRPr="00216CB9" w14:paraId="0B697AB1"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E8E280" w14:textId="77777777" w:rsidR="004B717B" w:rsidRPr="00216CB9" w:rsidRDefault="00216CB9">
            <w:pPr>
              <w:spacing w:after="0" w:line="288" w:lineRule="auto"/>
              <w:jc w:val="center"/>
            </w:pPr>
            <w:r w:rsidRPr="00216CB9">
              <w:rPr>
                <w:sz w:val="21"/>
              </w:rPr>
              <w:t>FR-11</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546366B" w14:textId="77777777" w:rsidR="004B717B" w:rsidRPr="00216CB9" w:rsidRDefault="00216CB9">
            <w:pPr>
              <w:spacing w:after="0" w:line="288" w:lineRule="auto"/>
            </w:pPr>
            <w:r w:rsidRPr="00216CB9">
              <w:rPr>
                <w:sz w:val="21"/>
              </w:rPr>
              <w:t>UC-03／09</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A2929F" w14:textId="77777777" w:rsidR="004B717B" w:rsidRPr="00216CB9" w:rsidRDefault="00216CB9">
            <w:pPr>
              <w:spacing w:after="0" w:line="288" w:lineRule="auto"/>
            </w:pPr>
            <w:r w:rsidRPr="00216CB9">
              <w:rPr>
                <w:sz w:val="21"/>
              </w:rPr>
              <w:t>BR-05、14</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DF98E1" w14:textId="77777777" w:rsidR="004B717B" w:rsidRPr="00216CB9" w:rsidRDefault="00216CB9">
            <w:pPr>
              <w:spacing w:after="0" w:line="288" w:lineRule="auto"/>
            </w:pPr>
            <w:r w:rsidRPr="00216CB9">
              <w:rPr>
                <w:sz w:val="21"/>
              </w:rPr>
              <w:t>UI-02／04</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F8D5A5" w14:textId="77777777" w:rsidR="004B717B" w:rsidRPr="00216CB9" w:rsidRDefault="00216CB9">
            <w:pPr>
              <w:spacing w:after="0" w:line="288" w:lineRule="auto"/>
            </w:pPr>
            <w:r w:rsidRPr="00216CB9">
              <w:rPr>
                <w:sz w:val="21"/>
              </w:rPr>
              <w:t>activity</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28DB15" w14:textId="77777777" w:rsidR="004B717B" w:rsidRPr="00216CB9" w:rsidRDefault="00216CB9">
            <w:pPr>
              <w:spacing w:after="0" w:line="288" w:lineRule="auto"/>
            </w:pPr>
            <w:r w:rsidRPr="00216CB9">
              <w:rPr>
                <w:sz w:val="21"/>
              </w:rPr>
              <w:t>D-AT-03／18／21／23</w:t>
            </w:r>
          </w:p>
        </w:tc>
      </w:tr>
      <w:tr w:rsidR="004B717B" w:rsidRPr="00216CB9" w14:paraId="6865918C"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948568" w14:textId="77777777" w:rsidR="004B717B" w:rsidRPr="00216CB9" w:rsidRDefault="00216CB9">
            <w:pPr>
              <w:spacing w:after="0" w:line="288" w:lineRule="auto"/>
              <w:jc w:val="center"/>
            </w:pPr>
            <w:r w:rsidRPr="00216CB9">
              <w:rPr>
                <w:sz w:val="21"/>
              </w:rPr>
              <w:t>FR-12</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CECDF6" w14:textId="77777777" w:rsidR="004B717B" w:rsidRPr="00216CB9" w:rsidRDefault="00216CB9">
            <w:pPr>
              <w:spacing w:after="0" w:line="288" w:lineRule="auto"/>
            </w:pPr>
            <w:r w:rsidRPr="00216CB9">
              <w:rPr>
                <w:sz w:val="21"/>
              </w:rPr>
              <w:t>UC-10</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C00E6A" w14:textId="77777777" w:rsidR="004B717B" w:rsidRPr="00216CB9" w:rsidRDefault="00216CB9">
            <w:pPr>
              <w:spacing w:after="0" w:line="288" w:lineRule="auto"/>
            </w:pPr>
            <w:r w:rsidRPr="00216CB9">
              <w:rPr>
                <w:sz w:val="21"/>
              </w:rPr>
              <w:t>BR-15、16、26</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F5CD40" w14:textId="77777777" w:rsidR="004B717B" w:rsidRPr="00216CB9" w:rsidRDefault="00216CB9">
            <w:pPr>
              <w:spacing w:after="0" w:line="288" w:lineRule="auto"/>
            </w:pPr>
            <w:r w:rsidRPr="00216CB9">
              <w:rPr>
                <w:sz w:val="21"/>
              </w:rPr>
              <w:t>UI-04</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CFFACD" w14:textId="77777777" w:rsidR="004B717B" w:rsidRPr="00216CB9" w:rsidRDefault="00216CB9">
            <w:pPr>
              <w:spacing w:after="0" w:line="288" w:lineRule="auto"/>
            </w:pPr>
            <w:r w:rsidRPr="00216CB9">
              <w:rPr>
                <w:sz w:val="21"/>
              </w:rPr>
              <w:t>registration</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D54930" w14:textId="77777777" w:rsidR="004B717B" w:rsidRPr="00216CB9" w:rsidRDefault="00216CB9">
            <w:pPr>
              <w:spacing w:after="0" w:line="288" w:lineRule="auto"/>
            </w:pPr>
            <w:r w:rsidRPr="00216CB9">
              <w:rPr>
                <w:sz w:val="21"/>
              </w:rPr>
              <w:t>D-AT-15／16／20</w:t>
            </w:r>
          </w:p>
        </w:tc>
      </w:tr>
      <w:tr w:rsidR="004B717B" w:rsidRPr="00216CB9" w14:paraId="405847DE"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8DA345" w14:textId="77777777" w:rsidR="004B717B" w:rsidRPr="00216CB9" w:rsidRDefault="00216CB9">
            <w:pPr>
              <w:spacing w:after="0" w:line="288" w:lineRule="auto"/>
              <w:jc w:val="center"/>
            </w:pPr>
            <w:r w:rsidRPr="00216CB9">
              <w:rPr>
                <w:sz w:val="21"/>
              </w:rPr>
              <w:t>FR-13</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3BD47C3" w14:textId="77777777" w:rsidR="004B717B" w:rsidRPr="00216CB9" w:rsidRDefault="00216CB9">
            <w:pPr>
              <w:spacing w:after="0" w:line="288" w:lineRule="auto"/>
            </w:pPr>
            <w:r w:rsidRPr="00216CB9">
              <w:rPr>
                <w:sz w:val="21"/>
              </w:rPr>
              <w:t>UC-10／20</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F76D86F" w14:textId="77777777" w:rsidR="004B717B" w:rsidRPr="00216CB9" w:rsidRDefault="00216CB9">
            <w:pPr>
              <w:spacing w:after="0" w:line="288" w:lineRule="auto"/>
            </w:pPr>
            <w:r w:rsidRPr="00216CB9">
              <w:rPr>
                <w:sz w:val="21"/>
              </w:rPr>
              <w:t>BR-05、16</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59F6EF" w14:textId="77777777" w:rsidR="004B717B" w:rsidRPr="00216CB9" w:rsidRDefault="00216CB9">
            <w:pPr>
              <w:spacing w:after="0" w:line="288" w:lineRule="auto"/>
            </w:pPr>
            <w:r w:rsidRPr="00216CB9">
              <w:rPr>
                <w:sz w:val="21"/>
              </w:rPr>
              <w:t>UI-04</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631C24" w14:textId="77777777" w:rsidR="004B717B" w:rsidRPr="00216CB9" w:rsidRDefault="00216CB9">
            <w:pPr>
              <w:spacing w:after="0" w:line="288" w:lineRule="auto"/>
            </w:pPr>
            <w:r w:rsidRPr="00216CB9">
              <w:rPr>
                <w:sz w:val="21"/>
              </w:rPr>
              <w:t>registration／activity</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3B91E2" w14:textId="77777777" w:rsidR="004B717B" w:rsidRPr="00216CB9" w:rsidRDefault="00216CB9">
            <w:pPr>
              <w:spacing w:after="0" w:line="288" w:lineRule="auto"/>
            </w:pPr>
            <w:r w:rsidRPr="00216CB9">
              <w:rPr>
                <w:sz w:val="21"/>
              </w:rPr>
              <w:t>D-AT-16／21</w:t>
            </w:r>
          </w:p>
        </w:tc>
      </w:tr>
      <w:tr w:rsidR="004B717B" w:rsidRPr="00216CB9" w14:paraId="3614BE16"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C9F567" w14:textId="77777777" w:rsidR="004B717B" w:rsidRPr="00216CB9" w:rsidRDefault="00216CB9">
            <w:pPr>
              <w:spacing w:after="0" w:line="288" w:lineRule="auto"/>
              <w:jc w:val="center"/>
            </w:pPr>
            <w:r w:rsidRPr="00216CB9">
              <w:rPr>
                <w:sz w:val="21"/>
              </w:rPr>
              <w:t>FR-14</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D83D84" w14:textId="77777777" w:rsidR="004B717B" w:rsidRPr="00216CB9" w:rsidRDefault="00216CB9">
            <w:pPr>
              <w:spacing w:after="0" w:line="288" w:lineRule="auto"/>
            </w:pPr>
            <w:r w:rsidRPr="00216CB9">
              <w:rPr>
                <w:sz w:val="21"/>
              </w:rPr>
              <w:t>UC-11</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5BCEDA3" w14:textId="77777777" w:rsidR="004B717B" w:rsidRPr="00216CB9" w:rsidRDefault="00216CB9">
            <w:pPr>
              <w:spacing w:after="0" w:line="288" w:lineRule="auto"/>
            </w:pPr>
            <w:r w:rsidRPr="00216CB9">
              <w:rPr>
                <w:sz w:val="21"/>
              </w:rPr>
              <w:t>BR-06～10、17</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F54348" w14:textId="77777777" w:rsidR="004B717B" w:rsidRPr="00216CB9" w:rsidRDefault="00216CB9">
            <w:pPr>
              <w:spacing w:after="0" w:line="288" w:lineRule="auto"/>
            </w:pPr>
            <w:r w:rsidRPr="00216CB9">
              <w:rPr>
                <w:sz w:val="21"/>
              </w:rPr>
              <w:t>UI-03／07</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B22FC6B" w14:textId="77777777" w:rsidR="004B717B" w:rsidRPr="00216CB9" w:rsidRDefault="00216CB9">
            <w:pPr>
              <w:spacing w:after="0" w:line="288" w:lineRule="auto"/>
            </w:pPr>
            <w:r w:rsidRPr="00216CB9">
              <w:rPr>
                <w:sz w:val="21"/>
              </w:rPr>
              <w:t>scheduling</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3A77DA" w14:textId="77777777" w:rsidR="004B717B" w:rsidRPr="00216CB9" w:rsidRDefault="00216CB9">
            <w:pPr>
              <w:spacing w:after="0" w:line="288" w:lineRule="auto"/>
            </w:pPr>
            <w:r w:rsidRPr="00216CB9">
              <w:rPr>
                <w:sz w:val="21"/>
              </w:rPr>
              <w:t>D-AT-04～06／09／13／18</w:t>
            </w:r>
          </w:p>
        </w:tc>
      </w:tr>
      <w:tr w:rsidR="004B717B" w:rsidRPr="00216CB9" w14:paraId="75158F08"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CD2E4E" w14:textId="77777777" w:rsidR="004B717B" w:rsidRPr="00216CB9" w:rsidRDefault="00216CB9">
            <w:pPr>
              <w:spacing w:after="0" w:line="288" w:lineRule="auto"/>
              <w:jc w:val="center"/>
            </w:pPr>
            <w:r w:rsidRPr="00216CB9">
              <w:rPr>
                <w:sz w:val="21"/>
              </w:rPr>
              <w:t>FR-15</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7637C8" w14:textId="77777777" w:rsidR="004B717B" w:rsidRPr="00216CB9" w:rsidRDefault="00216CB9">
            <w:pPr>
              <w:spacing w:after="0" w:line="288" w:lineRule="auto"/>
            </w:pPr>
            <w:r w:rsidRPr="00216CB9">
              <w:rPr>
                <w:sz w:val="21"/>
              </w:rPr>
              <w:t>UC-11</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46DE80" w14:textId="77777777" w:rsidR="004B717B" w:rsidRPr="00216CB9" w:rsidRDefault="00216CB9">
            <w:pPr>
              <w:spacing w:after="0" w:line="288" w:lineRule="auto"/>
            </w:pPr>
            <w:r w:rsidRPr="00216CB9">
              <w:rPr>
                <w:sz w:val="21"/>
              </w:rPr>
              <w:t>BR-18～20</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D2D573" w14:textId="77777777" w:rsidR="004B717B" w:rsidRPr="00216CB9" w:rsidRDefault="00216CB9">
            <w:pPr>
              <w:spacing w:after="0" w:line="288" w:lineRule="auto"/>
            </w:pPr>
            <w:r w:rsidRPr="00216CB9">
              <w:rPr>
                <w:sz w:val="21"/>
              </w:rPr>
              <w:t>UI-07</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538DD9" w14:textId="77777777" w:rsidR="004B717B" w:rsidRPr="00216CB9" w:rsidRDefault="00216CB9">
            <w:pPr>
              <w:spacing w:after="0" w:line="288" w:lineRule="auto"/>
            </w:pPr>
            <w:r w:rsidRPr="00216CB9">
              <w:rPr>
                <w:sz w:val="21"/>
              </w:rPr>
              <w:t>scheduling</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7574FB" w14:textId="77777777" w:rsidR="004B717B" w:rsidRPr="00216CB9" w:rsidRDefault="00216CB9">
            <w:pPr>
              <w:spacing w:after="0" w:line="288" w:lineRule="auto"/>
            </w:pPr>
            <w:r w:rsidRPr="00216CB9">
              <w:rPr>
                <w:sz w:val="21"/>
              </w:rPr>
              <w:t>D-AT-09／22；N-AT-03</w:t>
            </w:r>
          </w:p>
        </w:tc>
      </w:tr>
      <w:tr w:rsidR="004B717B" w:rsidRPr="00216CB9" w14:paraId="2DD39AE8"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71D1B8B" w14:textId="77777777" w:rsidR="004B717B" w:rsidRPr="00216CB9" w:rsidRDefault="00216CB9">
            <w:pPr>
              <w:spacing w:after="0" w:line="288" w:lineRule="auto"/>
              <w:jc w:val="center"/>
            </w:pPr>
            <w:r w:rsidRPr="00216CB9">
              <w:rPr>
                <w:sz w:val="21"/>
              </w:rPr>
              <w:t>FR-16</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2B6843B" w14:textId="77777777" w:rsidR="004B717B" w:rsidRPr="00216CB9" w:rsidRDefault="00216CB9">
            <w:pPr>
              <w:spacing w:after="0" w:line="288" w:lineRule="auto"/>
            </w:pPr>
            <w:r w:rsidRPr="00216CB9">
              <w:rPr>
                <w:sz w:val="21"/>
              </w:rPr>
              <w:t>UC-12</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FB9203" w14:textId="77777777" w:rsidR="004B717B" w:rsidRPr="00216CB9" w:rsidRDefault="00216CB9">
            <w:pPr>
              <w:spacing w:after="0" w:line="288" w:lineRule="auto"/>
            </w:pPr>
            <w:r w:rsidRPr="00216CB9">
              <w:rPr>
                <w:sz w:val="21"/>
              </w:rPr>
              <w:t>BR-20、22、27</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1D8157" w14:textId="77777777" w:rsidR="004B717B" w:rsidRPr="00216CB9" w:rsidRDefault="00216CB9">
            <w:pPr>
              <w:spacing w:after="0" w:line="288" w:lineRule="auto"/>
            </w:pPr>
            <w:r w:rsidRPr="00216CB9">
              <w:rPr>
                <w:sz w:val="21"/>
              </w:rPr>
              <w:t>UI-07</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F7B102" w14:textId="77777777" w:rsidR="004B717B" w:rsidRPr="00216CB9" w:rsidRDefault="00216CB9">
            <w:pPr>
              <w:spacing w:after="0" w:line="288" w:lineRule="auto"/>
            </w:pPr>
            <w:r w:rsidRPr="00216CB9">
              <w:rPr>
                <w:sz w:val="21"/>
              </w:rPr>
              <w:t>change</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4E81BB" w14:textId="77777777" w:rsidR="004B717B" w:rsidRPr="00216CB9" w:rsidRDefault="00216CB9">
            <w:pPr>
              <w:spacing w:after="0" w:line="288" w:lineRule="auto"/>
            </w:pPr>
            <w:r w:rsidRPr="00216CB9">
              <w:rPr>
                <w:sz w:val="21"/>
              </w:rPr>
              <w:t>D-AT-09／10／18／21</w:t>
            </w:r>
          </w:p>
        </w:tc>
      </w:tr>
      <w:tr w:rsidR="004B717B" w:rsidRPr="00216CB9" w14:paraId="04E27269"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EA840F" w14:textId="77777777" w:rsidR="004B717B" w:rsidRPr="00216CB9" w:rsidRDefault="00216CB9">
            <w:pPr>
              <w:spacing w:after="0" w:line="288" w:lineRule="auto"/>
              <w:jc w:val="center"/>
            </w:pPr>
            <w:r w:rsidRPr="00216CB9">
              <w:rPr>
                <w:sz w:val="21"/>
              </w:rPr>
              <w:t>FR-17</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D8FBC2" w14:textId="77777777" w:rsidR="004B717B" w:rsidRPr="00216CB9" w:rsidRDefault="00216CB9">
            <w:pPr>
              <w:spacing w:after="0" w:line="288" w:lineRule="auto"/>
            </w:pPr>
            <w:r w:rsidRPr="00216CB9">
              <w:rPr>
                <w:sz w:val="21"/>
              </w:rPr>
              <w:t>UC-12／16</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33EFFD1" w14:textId="77777777" w:rsidR="004B717B" w:rsidRPr="00216CB9" w:rsidRDefault="00216CB9">
            <w:pPr>
              <w:spacing w:after="0" w:line="288" w:lineRule="auto"/>
            </w:pPr>
            <w:r w:rsidRPr="00216CB9">
              <w:rPr>
                <w:sz w:val="21"/>
              </w:rPr>
              <w:t>BR-20、21、26</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2E8D390" w14:textId="77777777" w:rsidR="004B717B" w:rsidRPr="00216CB9" w:rsidRDefault="00216CB9">
            <w:pPr>
              <w:spacing w:after="0" w:line="288" w:lineRule="auto"/>
            </w:pPr>
            <w:r w:rsidRPr="00216CB9">
              <w:rPr>
                <w:sz w:val="21"/>
              </w:rPr>
              <w:t>UI-07／08</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08FE9A" w14:textId="77777777" w:rsidR="004B717B" w:rsidRPr="00216CB9" w:rsidRDefault="00216CB9">
            <w:pPr>
              <w:spacing w:after="0" w:line="288" w:lineRule="auto"/>
            </w:pPr>
            <w:r w:rsidRPr="00216CB9">
              <w:rPr>
                <w:sz w:val="21"/>
              </w:rPr>
              <w:t>change</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1C11C5" w14:textId="77777777" w:rsidR="004B717B" w:rsidRPr="00216CB9" w:rsidRDefault="00216CB9">
            <w:pPr>
              <w:spacing w:after="0" w:line="288" w:lineRule="auto"/>
            </w:pPr>
            <w:r w:rsidRPr="00216CB9">
              <w:rPr>
                <w:sz w:val="21"/>
              </w:rPr>
              <w:t>D-AT-10／15／20；撤回及唯一待办场景</w:t>
            </w:r>
          </w:p>
        </w:tc>
      </w:tr>
      <w:tr w:rsidR="004B717B" w:rsidRPr="00216CB9" w14:paraId="54DC145B"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4BD053" w14:textId="77777777" w:rsidR="004B717B" w:rsidRPr="00216CB9" w:rsidRDefault="00216CB9">
            <w:pPr>
              <w:spacing w:after="0" w:line="288" w:lineRule="auto"/>
              <w:jc w:val="center"/>
            </w:pPr>
            <w:r w:rsidRPr="00216CB9">
              <w:rPr>
                <w:sz w:val="21"/>
              </w:rPr>
              <w:t>FR-18</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840A78" w14:textId="77777777" w:rsidR="004B717B" w:rsidRPr="00216CB9" w:rsidRDefault="00216CB9">
            <w:pPr>
              <w:spacing w:after="0" w:line="288" w:lineRule="auto"/>
            </w:pPr>
            <w:r w:rsidRPr="00216CB9">
              <w:rPr>
                <w:sz w:val="21"/>
              </w:rPr>
              <w:t>UC-13</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92836D" w14:textId="77777777" w:rsidR="004B717B" w:rsidRPr="00216CB9" w:rsidRDefault="00216CB9">
            <w:pPr>
              <w:spacing w:after="0" w:line="288" w:lineRule="auto"/>
            </w:pPr>
            <w:r w:rsidRPr="00216CB9">
              <w:rPr>
                <w:sz w:val="21"/>
              </w:rPr>
              <w:t>BR-23、26、31</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8C89A4E" w14:textId="77777777" w:rsidR="004B717B" w:rsidRPr="00216CB9" w:rsidRDefault="00216CB9">
            <w:pPr>
              <w:spacing w:after="0" w:line="288" w:lineRule="auto"/>
            </w:pPr>
            <w:r w:rsidRPr="00216CB9">
              <w:rPr>
                <w:sz w:val="21"/>
              </w:rPr>
              <w:t>UI-08</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2D47488" w14:textId="77777777" w:rsidR="004B717B" w:rsidRPr="00216CB9" w:rsidRDefault="00216CB9">
            <w:pPr>
              <w:spacing w:after="0" w:line="288" w:lineRule="auto"/>
            </w:pPr>
            <w:r w:rsidRPr="00216CB9">
              <w:rPr>
                <w:sz w:val="21"/>
              </w:rPr>
              <w:t>change</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876936" w14:textId="77777777" w:rsidR="004B717B" w:rsidRPr="00216CB9" w:rsidRDefault="00216CB9">
            <w:pPr>
              <w:spacing w:after="0" w:line="288" w:lineRule="auto"/>
            </w:pPr>
            <w:r w:rsidRPr="00216CB9">
              <w:rPr>
                <w:sz w:val="21"/>
              </w:rPr>
              <w:t>D-AT-10／11／19</w:t>
            </w:r>
          </w:p>
        </w:tc>
      </w:tr>
      <w:tr w:rsidR="004B717B" w:rsidRPr="00216CB9" w14:paraId="7CB53627"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05DBCD" w14:textId="77777777" w:rsidR="004B717B" w:rsidRPr="00216CB9" w:rsidRDefault="00216CB9">
            <w:pPr>
              <w:spacing w:after="0" w:line="288" w:lineRule="auto"/>
              <w:jc w:val="center"/>
            </w:pPr>
            <w:r w:rsidRPr="00216CB9">
              <w:rPr>
                <w:sz w:val="21"/>
              </w:rPr>
              <w:t>FR-19</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CDFACC" w14:textId="77777777" w:rsidR="004B717B" w:rsidRPr="00216CB9" w:rsidRDefault="00216CB9">
            <w:pPr>
              <w:spacing w:after="0" w:line="288" w:lineRule="auto"/>
            </w:pPr>
            <w:r w:rsidRPr="00216CB9">
              <w:rPr>
                <w:sz w:val="21"/>
              </w:rPr>
              <w:t>UC-14</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21B4E36" w14:textId="77777777" w:rsidR="004B717B" w:rsidRPr="00216CB9" w:rsidRDefault="00216CB9">
            <w:pPr>
              <w:spacing w:after="0" w:line="288" w:lineRule="auto"/>
            </w:pPr>
            <w:r w:rsidRPr="00216CB9">
              <w:rPr>
                <w:sz w:val="21"/>
              </w:rPr>
              <w:t>BR-02、24</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C9428E3" w14:textId="77777777" w:rsidR="004B717B" w:rsidRPr="00216CB9" w:rsidRDefault="00216CB9">
            <w:pPr>
              <w:spacing w:after="0" w:line="288" w:lineRule="auto"/>
            </w:pPr>
            <w:r w:rsidRPr="00216CB9">
              <w:rPr>
                <w:sz w:val="21"/>
              </w:rPr>
              <w:t>UI-08／09</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F159F1" w14:textId="77777777" w:rsidR="004B717B" w:rsidRPr="00216CB9" w:rsidRDefault="00216CB9">
            <w:pPr>
              <w:spacing w:after="0" w:line="288" w:lineRule="auto"/>
            </w:pPr>
            <w:r w:rsidRPr="00216CB9">
              <w:rPr>
                <w:sz w:val="21"/>
              </w:rPr>
              <w:t>change</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144559" w14:textId="77777777" w:rsidR="004B717B" w:rsidRPr="00216CB9" w:rsidRDefault="00216CB9">
            <w:pPr>
              <w:spacing w:after="0" w:line="288" w:lineRule="auto"/>
            </w:pPr>
            <w:r w:rsidRPr="00216CB9">
              <w:rPr>
                <w:sz w:val="21"/>
              </w:rPr>
              <w:t>D-AT-10／11；N-AT-06</w:t>
            </w:r>
          </w:p>
        </w:tc>
      </w:tr>
      <w:tr w:rsidR="004B717B" w:rsidRPr="00216CB9" w14:paraId="54511139"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EEB79AB" w14:textId="77777777" w:rsidR="004B717B" w:rsidRPr="00216CB9" w:rsidRDefault="00216CB9">
            <w:pPr>
              <w:spacing w:after="0" w:line="288" w:lineRule="auto"/>
              <w:jc w:val="center"/>
            </w:pPr>
            <w:r w:rsidRPr="00216CB9">
              <w:rPr>
                <w:sz w:val="21"/>
              </w:rPr>
              <w:t>FR-20</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A76692" w14:textId="77777777" w:rsidR="004B717B" w:rsidRPr="00216CB9" w:rsidRDefault="00216CB9">
            <w:pPr>
              <w:spacing w:after="0" w:line="288" w:lineRule="auto"/>
            </w:pPr>
            <w:r w:rsidRPr="00216CB9">
              <w:rPr>
                <w:sz w:val="21"/>
              </w:rPr>
              <w:t>UC-15</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16B386" w14:textId="77777777" w:rsidR="004B717B" w:rsidRPr="00216CB9" w:rsidRDefault="00216CB9">
            <w:pPr>
              <w:spacing w:after="0" w:line="288" w:lineRule="auto"/>
            </w:pPr>
            <w:r w:rsidRPr="00216CB9">
              <w:rPr>
                <w:sz w:val="21"/>
              </w:rPr>
              <w:t>BR-24～27、30、31</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8F1F644" w14:textId="77777777" w:rsidR="004B717B" w:rsidRPr="00216CB9" w:rsidRDefault="00216CB9">
            <w:pPr>
              <w:spacing w:after="0" w:line="288" w:lineRule="auto"/>
            </w:pPr>
            <w:r w:rsidRPr="00216CB9">
              <w:rPr>
                <w:sz w:val="21"/>
              </w:rPr>
              <w:t>UI-08／09</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5817FB2" w14:textId="77777777" w:rsidR="004B717B" w:rsidRPr="00216CB9" w:rsidRDefault="00216CB9">
            <w:pPr>
              <w:spacing w:after="0" w:line="288" w:lineRule="auto"/>
            </w:pPr>
            <w:r w:rsidRPr="00216CB9">
              <w:rPr>
                <w:sz w:val="21"/>
              </w:rPr>
              <w:t>change／activity／scheduling</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0CA634" w14:textId="77777777" w:rsidR="004B717B" w:rsidRPr="00216CB9" w:rsidRDefault="00216CB9">
            <w:pPr>
              <w:spacing w:after="0" w:line="288" w:lineRule="auto"/>
            </w:pPr>
            <w:r w:rsidRPr="00216CB9">
              <w:rPr>
                <w:sz w:val="21"/>
              </w:rPr>
              <w:t>D-AT-10／12～14／17～20；N-AT-04／05</w:t>
            </w:r>
          </w:p>
        </w:tc>
      </w:tr>
      <w:tr w:rsidR="004B717B" w:rsidRPr="00216CB9" w14:paraId="65E7B772"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0EACF8" w14:textId="77777777" w:rsidR="004B717B" w:rsidRPr="00216CB9" w:rsidRDefault="00216CB9">
            <w:pPr>
              <w:spacing w:after="0" w:line="288" w:lineRule="auto"/>
              <w:jc w:val="center"/>
            </w:pPr>
            <w:r w:rsidRPr="00216CB9">
              <w:rPr>
                <w:sz w:val="21"/>
              </w:rPr>
              <w:t>FR-21</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F0E8A32" w14:textId="77777777" w:rsidR="004B717B" w:rsidRPr="00216CB9" w:rsidRDefault="00216CB9">
            <w:pPr>
              <w:spacing w:after="0" w:line="288" w:lineRule="auto"/>
            </w:pPr>
            <w:r w:rsidRPr="00216CB9">
              <w:rPr>
                <w:sz w:val="21"/>
              </w:rPr>
              <w:t>UC-17</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D893C7" w14:textId="77777777" w:rsidR="004B717B" w:rsidRPr="00216CB9" w:rsidRDefault="00216CB9">
            <w:pPr>
              <w:spacing w:after="0" w:line="288" w:lineRule="auto"/>
            </w:pPr>
            <w:r w:rsidRPr="00216CB9">
              <w:rPr>
                <w:sz w:val="21"/>
              </w:rPr>
              <w:t>BR-28～31</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EAA1D8C" w14:textId="77777777" w:rsidR="004B717B" w:rsidRPr="00216CB9" w:rsidRDefault="00216CB9">
            <w:pPr>
              <w:spacing w:after="0" w:line="288" w:lineRule="auto"/>
            </w:pPr>
            <w:r w:rsidRPr="00216CB9">
              <w:rPr>
                <w:sz w:val="21"/>
              </w:rPr>
              <w:t>UI-04</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F3C5F0B" w14:textId="77777777" w:rsidR="004B717B" w:rsidRPr="00216CB9" w:rsidRDefault="00216CB9">
            <w:pPr>
              <w:spacing w:after="0" w:line="288" w:lineRule="auto"/>
            </w:pPr>
            <w:r w:rsidRPr="00216CB9">
              <w:rPr>
                <w:sz w:val="21"/>
              </w:rPr>
              <w:t>activity／change／scheduling</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A172B5E" w14:textId="77777777" w:rsidR="004B717B" w:rsidRPr="00216CB9" w:rsidRDefault="00216CB9">
            <w:pPr>
              <w:spacing w:after="0" w:line="288" w:lineRule="auto"/>
            </w:pPr>
            <w:r w:rsidRPr="00216CB9">
              <w:rPr>
                <w:sz w:val="21"/>
              </w:rPr>
              <w:t>D-AT-17／08</w:t>
            </w:r>
          </w:p>
        </w:tc>
      </w:tr>
      <w:tr w:rsidR="004B717B" w:rsidRPr="00216CB9" w14:paraId="7EB47DF0"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758BD3" w14:textId="77777777" w:rsidR="004B717B" w:rsidRPr="00216CB9" w:rsidRDefault="00216CB9">
            <w:pPr>
              <w:spacing w:after="0" w:line="288" w:lineRule="auto"/>
              <w:jc w:val="center"/>
            </w:pPr>
            <w:r w:rsidRPr="00216CB9">
              <w:rPr>
                <w:sz w:val="21"/>
              </w:rPr>
              <w:t>FR-22</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81D75A" w14:textId="77777777" w:rsidR="004B717B" w:rsidRPr="00216CB9" w:rsidRDefault="00216CB9">
            <w:pPr>
              <w:spacing w:after="0" w:line="288" w:lineRule="auto"/>
            </w:pPr>
            <w:r w:rsidRPr="00216CB9">
              <w:rPr>
                <w:sz w:val="21"/>
              </w:rPr>
              <w:t>UC-18</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52F45ED" w14:textId="77777777" w:rsidR="004B717B" w:rsidRPr="00216CB9" w:rsidRDefault="00216CB9">
            <w:pPr>
              <w:spacing w:after="0" w:line="288" w:lineRule="auto"/>
            </w:pPr>
            <w:r w:rsidRPr="00216CB9">
              <w:rPr>
                <w:sz w:val="21"/>
              </w:rPr>
              <w:t>BR-09、10、27</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9A71B6" w14:textId="77777777" w:rsidR="004B717B" w:rsidRPr="00216CB9" w:rsidRDefault="00216CB9">
            <w:pPr>
              <w:spacing w:after="0" w:line="288" w:lineRule="auto"/>
            </w:pPr>
            <w:r w:rsidRPr="00216CB9">
              <w:rPr>
                <w:sz w:val="21"/>
              </w:rPr>
              <w:t>UI-04／05／06</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091A12" w14:textId="77777777" w:rsidR="004B717B" w:rsidRPr="00216CB9" w:rsidRDefault="00216CB9">
            <w:pPr>
              <w:spacing w:after="0" w:line="288" w:lineRule="auto"/>
            </w:pPr>
            <w:r w:rsidRPr="00216CB9">
              <w:rPr>
                <w:sz w:val="21"/>
              </w:rPr>
              <w:t>resource／scheduling</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3A2545" w14:textId="77777777" w:rsidR="004B717B" w:rsidRPr="00216CB9" w:rsidRDefault="00216CB9">
            <w:pPr>
              <w:spacing w:after="0" w:line="288" w:lineRule="auto"/>
            </w:pPr>
            <w:r w:rsidRPr="00216CB9">
              <w:rPr>
                <w:sz w:val="21"/>
              </w:rPr>
              <w:t>D-AT-18</w:t>
            </w:r>
          </w:p>
        </w:tc>
      </w:tr>
      <w:tr w:rsidR="004B717B" w:rsidRPr="00216CB9" w14:paraId="72C12F87"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505107" w14:textId="77777777" w:rsidR="004B717B" w:rsidRPr="00216CB9" w:rsidRDefault="00216CB9">
            <w:pPr>
              <w:spacing w:after="0" w:line="288" w:lineRule="auto"/>
              <w:jc w:val="center"/>
            </w:pPr>
            <w:r w:rsidRPr="00216CB9">
              <w:rPr>
                <w:sz w:val="21"/>
              </w:rPr>
              <w:t>FR-23</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4168AA" w14:textId="77777777" w:rsidR="004B717B" w:rsidRPr="00216CB9" w:rsidRDefault="00216CB9">
            <w:pPr>
              <w:spacing w:after="0" w:line="288" w:lineRule="auto"/>
            </w:pPr>
            <w:r w:rsidRPr="00216CB9">
              <w:rPr>
                <w:sz w:val="21"/>
              </w:rPr>
              <w:t>UC-19</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59039F" w14:textId="77777777" w:rsidR="004B717B" w:rsidRPr="00216CB9" w:rsidRDefault="00216CB9">
            <w:pPr>
              <w:spacing w:after="0" w:line="288" w:lineRule="auto"/>
            </w:pPr>
            <w:r w:rsidRPr="00216CB9">
              <w:rPr>
                <w:sz w:val="21"/>
              </w:rPr>
              <w:t>BR-05、31、32</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ECB7A4" w14:textId="77777777" w:rsidR="004B717B" w:rsidRPr="00216CB9" w:rsidRDefault="00216CB9">
            <w:pPr>
              <w:spacing w:after="0" w:line="288" w:lineRule="auto"/>
            </w:pPr>
            <w:r w:rsidRPr="00216CB9">
              <w:rPr>
                <w:sz w:val="21"/>
              </w:rPr>
              <w:t>UI-10</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A4DCFFD" w14:textId="77777777" w:rsidR="004B717B" w:rsidRPr="00216CB9" w:rsidRDefault="00216CB9">
            <w:pPr>
              <w:spacing w:after="0" w:line="288" w:lineRule="auto"/>
            </w:pPr>
            <w:r w:rsidRPr="00216CB9">
              <w:rPr>
                <w:sz w:val="21"/>
              </w:rPr>
              <w:t>notification</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310CB5" w14:textId="77777777" w:rsidR="004B717B" w:rsidRPr="00216CB9" w:rsidRDefault="00216CB9">
            <w:pPr>
              <w:spacing w:after="0" w:line="288" w:lineRule="auto"/>
            </w:pPr>
            <w:r w:rsidRPr="00216CB9">
              <w:rPr>
                <w:sz w:val="21"/>
              </w:rPr>
              <w:t>D-AT-19／21／23</w:t>
            </w:r>
          </w:p>
        </w:tc>
      </w:tr>
      <w:tr w:rsidR="004B717B" w:rsidRPr="00216CB9" w14:paraId="3588531F"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493B96" w14:textId="77777777" w:rsidR="004B717B" w:rsidRPr="00216CB9" w:rsidRDefault="00216CB9">
            <w:pPr>
              <w:spacing w:after="0" w:line="288" w:lineRule="auto"/>
              <w:jc w:val="center"/>
            </w:pPr>
            <w:r w:rsidRPr="00216CB9">
              <w:rPr>
                <w:sz w:val="21"/>
              </w:rPr>
              <w:t>FR-24</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7FD8E9" w14:textId="77777777" w:rsidR="004B717B" w:rsidRPr="00216CB9" w:rsidRDefault="00216CB9">
            <w:pPr>
              <w:spacing w:after="0" w:line="288" w:lineRule="auto"/>
            </w:pPr>
            <w:r w:rsidRPr="00216CB9">
              <w:rPr>
                <w:sz w:val="21"/>
              </w:rPr>
              <w:t>UC-20</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FB14061" w14:textId="77777777" w:rsidR="004B717B" w:rsidRPr="00216CB9" w:rsidRDefault="00216CB9">
            <w:pPr>
              <w:spacing w:after="0" w:line="288" w:lineRule="auto"/>
            </w:pPr>
            <w:r w:rsidRPr="00216CB9">
              <w:rPr>
                <w:sz w:val="21"/>
              </w:rPr>
              <w:t>BR-11、16、22、31</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FFABFF" w14:textId="77777777" w:rsidR="004B717B" w:rsidRPr="00216CB9" w:rsidRDefault="00216CB9">
            <w:pPr>
              <w:spacing w:after="0" w:line="288" w:lineRule="auto"/>
            </w:pPr>
            <w:r w:rsidRPr="00216CB9">
              <w:rPr>
                <w:sz w:val="21"/>
              </w:rPr>
              <w:t>UI-04／08</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76188D" w14:textId="77777777" w:rsidR="004B717B" w:rsidRPr="00216CB9" w:rsidRDefault="00216CB9">
            <w:pPr>
              <w:spacing w:after="0" w:line="288" w:lineRule="auto"/>
            </w:pPr>
            <w:r w:rsidRPr="00216CB9">
              <w:rPr>
                <w:sz w:val="21"/>
              </w:rPr>
              <w:t>activity／audit／change</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989490" w14:textId="77777777" w:rsidR="004B717B" w:rsidRPr="00216CB9" w:rsidRDefault="00216CB9">
            <w:pPr>
              <w:spacing w:after="0" w:line="288" w:lineRule="auto"/>
            </w:pPr>
            <w:r w:rsidRPr="00216CB9">
              <w:rPr>
                <w:sz w:val="21"/>
              </w:rPr>
              <w:t>D-AT-10／19／23</w:t>
            </w:r>
          </w:p>
        </w:tc>
      </w:tr>
      <w:tr w:rsidR="004B717B" w:rsidRPr="00216CB9" w14:paraId="1B0789C6"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E99AF0" w14:textId="77777777" w:rsidR="004B717B" w:rsidRPr="00216CB9" w:rsidRDefault="00216CB9">
            <w:pPr>
              <w:spacing w:after="0" w:line="288" w:lineRule="auto"/>
              <w:jc w:val="center"/>
            </w:pPr>
            <w:r w:rsidRPr="00216CB9">
              <w:rPr>
                <w:sz w:val="21"/>
              </w:rPr>
              <w:lastRenderedPageBreak/>
              <w:t>FR-25</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E9B864" w14:textId="77777777" w:rsidR="004B717B" w:rsidRPr="00216CB9" w:rsidRDefault="00216CB9">
            <w:pPr>
              <w:spacing w:after="0" w:line="288" w:lineRule="auto"/>
            </w:pPr>
            <w:r w:rsidRPr="00216CB9">
              <w:rPr>
                <w:sz w:val="21"/>
              </w:rPr>
              <w:t>所有写用例</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538795" w14:textId="77777777" w:rsidR="004B717B" w:rsidRPr="00216CB9" w:rsidRDefault="00216CB9">
            <w:pPr>
              <w:spacing w:after="0" w:line="288" w:lineRule="auto"/>
            </w:pPr>
            <w:r w:rsidRPr="00216CB9">
              <w:rPr>
                <w:sz w:val="21"/>
              </w:rPr>
              <w:t>BR-29、30</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851BE6" w14:textId="77777777" w:rsidR="004B717B" w:rsidRPr="00216CB9" w:rsidRDefault="00216CB9">
            <w:pPr>
              <w:spacing w:after="0" w:line="288" w:lineRule="auto"/>
            </w:pPr>
            <w:r w:rsidRPr="00216CB9">
              <w:rPr>
                <w:sz w:val="21"/>
              </w:rPr>
              <w:t>全部写页面</w:t>
            </w:r>
          </w:p>
        </w:tc>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8C05F1" w14:textId="77777777" w:rsidR="004B717B" w:rsidRPr="00216CB9" w:rsidRDefault="00216CB9">
            <w:pPr>
              <w:spacing w:after="0" w:line="288" w:lineRule="auto"/>
            </w:pPr>
            <w:r w:rsidRPr="00216CB9">
              <w:rPr>
                <w:sz w:val="21"/>
              </w:rPr>
              <w:t>foundation及各模块</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CCCE204" w14:textId="77777777" w:rsidR="004B717B" w:rsidRPr="00216CB9" w:rsidRDefault="00216CB9">
            <w:pPr>
              <w:spacing w:after="0" w:line="288" w:lineRule="auto"/>
            </w:pPr>
            <w:r w:rsidRPr="00216CB9">
              <w:rPr>
                <w:sz w:val="21"/>
              </w:rPr>
              <w:t>D-AT-07／08／14／16／17／20</w:t>
            </w:r>
          </w:p>
        </w:tc>
      </w:tr>
    </w:tbl>
    <w:p w14:paraId="0B3D2E00" w14:textId="77777777" w:rsidR="004B717B" w:rsidRPr="00216CB9" w:rsidRDefault="004B717B">
      <w:pPr>
        <w:spacing w:after="0"/>
      </w:pPr>
    </w:p>
    <w:p w14:paraId="451A6AE6" w14:textId="77777777" w:rsidR="004B717B" w:rsidRPr="00216CB9" w:rsidRDefault="00216CB9">
      <w:pPr>
        <w:pStyle w:val="21"/>
      </w:pPr>
      <w:bookmarkStart w:id="53" w:name="_Toc242542745"/>
      <w:r w:rsidRPr="00216CB9">
        <w:rPr>
          <w:rFonts w:cs="宋体"/>
        </w:rPr>
        <w:t>3 补充需求追踪</w:t>
      </w:r>
      <w:bookmarkEnd w:id="53"/>
    </w:p>
    <w:tbl>
      <w:tblPr>
        <w:tblW w:w="0" w:type="auto"/>
        <w:jc w:val="center"/>
        <w:tblLayout w:type="fixed"/>
        <w:tblLook w:val="04A0" w:firstRow="1" w:lastRow="0" w:firstColumn="1" w:lastColumn="0" w:noHBand="0" w:noVBand="1"/>
      </w:tblPr>
      <w:tblGrid>
        <w:gridCol w:w="1247"/>
        <w:gridCol w:w="2551"/>
        <w:gridCol w:w="5272"/>
      </w:tblGrid>
      <w:tr w:rsidR="004B717B" w:rsidRPr="00216CB9" w14:paraId="05847D50" w14:textId="77777777">
        <w:trPr>
          <w:cantSplit/>
          <w:tblHeade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2183DC8A" w14:textId="77777777" w:rsidR="004B717B" w:rsidRPr="00216CB9" w:rsidRDefault="00216CB9">
            <w:pPr>
              <w:keepNext/>
              <w:spacing w:after="0" w:line="288" w:lineRule="auto"/>
              <w:jc w:val="center"/>
            </w:pPr>
            <w:r w:rsidRPr="00216CB9">
              <w:rPr>
                <w:sz w:val="21"/>
              </w:rPr>
              <w:t>需求范围</w:t>
            </w:r>
          </w:p>
        </w:tc>
        <w:tc>
          <w:tcPr>
            <w:tcW w:w="2551"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5AB04B96" w14:textId="77777777" w:rsidR="004B717B" w:rsidRPr="00216CB9" w:rsidRDefault="00216CB9">
            <w:pPr>
              <w:keepNext/>
              <w:spacing w:after="0" w:line="288" w:lineRule="auto"/>
              <w:jc w:val="center"/>
            </w:pPr>
            <w:r w:rsidRPr="00216CB9">
              <w:rPr>
                <w:sz w:val="21"/>
              </w:rPr>
              <w:t>验证方法</w:t>
            </w:r>
          </w:p>
        </w:tc>
        <w:tc>
          <w:tcPr>
            <w:tcW w:w="5272"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38508ED6" w14:textId="77777777" w:rsidR="004B717B" w:rsidRPr="00216CB9" w:rsidRDefault="00216CB9">
            <w:pPr>
              <w:keepNext/>
              <w:spacing w:after="0" w:line="288" w:lineRule="auto"/>
              <w:jc w:val="center"/>
            </w:pPr>
            <w:r w:rsidRPr="00216CB9">
              <w:rPr>
                <w:sz w:val="21"/>
              </w:rPr>
              <w:t>状态</w:t>
            </w:r>
          </w:p>
        </w:tc>
      </w:tr>
      <w:tr w:rsidR="004B717B" w:rsidRPr="00216CB9" w14:paraId="6CF5184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C82A2C" w14:textId="77777777" w:rsidR="004B717B" w:rsidRPr="00216CB9" w:rsidRDefault="00216CB9">
            <w:pPr>
              <w:spacing w:after="0" w:line="288" w:lineRule="auto"/>
              <w:jc w:val="center"/>
            </w:pPr>
            <w:r w:rsidRPr="00216CB9">
              <w:rPr>
                <w:sz w:val="21"/>
              </w:rPr>
              <w:t>NFR-01～06</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06B819" w14:textId="77777777" w:rsidR="004B717B" w:rsidRPr="00216CB9" w:rsidRDefault="00216CB9">
            <w:pPr>
              <w:spacing w:after="0" w:line="288" w:lineRule="auto"/>
            </w:pPr>
            <w:r w:rsidRPr="00216CB9">
              <w:rPr>
                <w:sz w:val="21"/>
              </w:rPr>
              <w:t>05界面规范、界面说明第5章、QA布局及人工核对</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D14FF5" w14:textId="77777777" w:rsidR="004B717B" w:rsidRPr="00216CB9" w:rsidRDefault="00216CB9">
            <w:pPr>
              <w:spacing w:after="0" w:line="288" w:lineRule="auto"/>
            </w:pPr>
            <w:r w:rsidRPr="00216CB9">
              <w:rPr>
                <w:sz w:val="21"/>
              </w:rPr>
              <w:t>由测试报告记录</w:t>
            </w:r>
          </w:p>
        </w:tc>
      </w:tr>
      <w:tr w:rsidR="004B717B" w:rsidRPr="00216CB9" w14:paraId="4D1A3A8C"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B27248" w14:textId="77777777" w:rsidR="004B717B" w:rsidRPr="00216CB9" w:rsidRDefault="00216CB9">
            <w:pPr>
              <w:spacing w:after="0" w:line="288" w:lineRule="auto"/>
              <w:jc w:val="center"/>
            </w:pPr>
            <w:r w:rsidRPr="00216CB9">
              <w:rPr>
                <w:sz w:val="21"/>
              </w:rPr>
              <w:t>NFR-07～11</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D6F712" w14:textId="77777777" w:rsidR="004B717B" w:rsidRPr="00216CB9" w:rsidRDefault="00216CB9">
            <w:pPr>
              <w:spacing w:after="0" w:line="288" w:lineRule="auto"/>
            </w:pPr>
            <w:r w:rsidRPr="00216CB9">
              <w:rPr>
                <w:sz w:val="21"/>
              </w:rPr>
              <w:t>D-AT-01／02／21、N-AT-01／02／05／06、Auth及浏览器存储测试</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D128E2" w14:textId="77777777" w:rsidR="004B717B" w:rsidRPr="00216CB9" w:rsidRDefault="00216CB9">
            <w:pPr>
              <w:spacing w:after="0" w:line="288" w:lineRule="auto"/>
            </w:pPr>
            <w:r w:rsidRPr="00216CB9">
              <w:rPr>
                <w:sz w:val="21"/>
              </w:rPr>
              <w:t>由测试报告记录</w:t>
            </w:r>
          </w:p>
        </w:tc>
      </w:tr>
      <w:tr w:rsidR="004B717B" w:rsidRPr="00216CB9" w14:paraId="53DFFDE3"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44DB8A" w14:textId="77777777" w:rsidR="004B717B" w:rsidRPr="00216CB9" w:rsidRDefault="00216CB9">
            <w:pPr>
              <w:spacing w:after="0" w:line="288" w:lineRule="auto"/>
              <w:jc w:val="center"/>
            </w:pPr>
            <w:r w:rsidRPr="00216CB9">
              <w:rPr>
                <w:sz w:val="21"/>
              </w:rPr>
              <w:t>NFR-12～17</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6A6E5F8" w14:textId="77777777" w:rsidR="004B717B" w:rsidRPr="00216CB9" w:rsidRDefault="00216CB9">
            <w:pPr>
              <w:spacing w:after="0" w:line="288" w:lineRule="auto"/>
            </w:pPr>
            <w:r w:rsidRPr="00216CB9">
              <w:rPr>
                <w:sz w:val="21"/>
              </w:rPr>
              <w:t>D-AT-07／08／10～20／23、数据库失败注入与重启</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BD134B5" w14:textId="77777777" w:rsidR="004B717B" w:rsidRPr="00216CB9" w:rsidRDefault="00216CB9">
            <w:pPr>
              <w:spacing w:after="0" w:line="288" w:lineRule="auto"/>
            </w:pPr>
            <w:r w:rsidRPr="00216CB9">
              <w:rPr>
                <w:sz w:val="21"/>
              </w:rPr>
              <w:t>由测试报告记录</w:t>
            </w:r>
          </w:p>
        </w:tc>
      </w:tr>
      <w:tr w:rsidR="004B717B" w:rsidRPr="00216CB9" w14:paraId="1AA39850"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1BCA4D" w14:textId="77777777" w:rsidR="004B717B" w:rsidRPr="00216CB9" w:rsidRDefault="00216CB9">
            <w:pPr>
              <w:spacing w:after="0" w:line="288" w:lineRule="auto"/>
              <w:jc w:val="center"/>
            </w:pPr>
            <w:r w:rsidRPr="00216CB9">
              <w:rPr>
                <w:sz w:val="21"/>
              </w:rPr>
              <w:t>NFR-18～20</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2CC7D5" w14:textId="77777777" w:rsidR="004B717B" w:rsidRPr="00216CB9" w:rsidRDefault="00216CB9">
            <w:pPr>
              <w:spacing w:after="0" w:line="288" w:lineRule="auto"/>
            </w:pPr>
            <w:r w:rsidRPr="00216CB9">
              <w:rPr>
                <w:sz w:val="21"/>
              </w:rPr>
              <w:t>D-AT-09／22、列表和日历边界、并发耗时记录</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CFB2ABF" w14:textId="77777777" w:rsidR="004B717B" w:rsidRPr="00216CB9" w:rsidRDefault="00216CB9">
            <w:pPr>
              <w:spacing w:after="0" w:line="288" w:lineRule="auto"/>
            </w:pPr>
            <w:r w:rsidRPr="00216CB9">
              <w:rPr>
                <w:sz w:val="21"/>
              </w:rPr>
              <w:t>由测试报告记录</w:t>
            </w:r>
          </w:p>
        </w:tc>
      </w:tr>
      <w:tr w:rsidR="004B717B" w:rsidRPr="00216CB9" w14:paraId="23CC7519"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16EE03" w14:textId="77777777" w:rsidR="004B717B" w:rsidRPr="00216CB9" w:rsidRDefault="00216CB9">
            <w:pPr>
              <w:spacing w:after="0" w:line="288" w:lineRule="auto"/>
              <w:jc w:val="center"/>
            </w:pPr>
            <w:r w:rsidRPr="00216CB9">
              <w:rPr>
                <w:sz w:val="21"/>
              </w:rPr>
              <w:t>NFR-21～24</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B59E5D" w14:textId="77777777" w:rsidR="004B717B" w:rsidRPr="00216CB9" w:rsidRDefault="00216CB9">
            <w:pPr>
              <w:spacing w:after="0" w:line="288" w:lineRule="auto"/>
            </w:pPr>
            <w:r w:rsidRPr="00216CB9">
              <w:rPr>
                <w:sz w:val="21"/>
              </w:rPr>
              <w:t>时间边界、迁移／外键、接口、身份、资源资格和授权范围检查</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89353E" w14:textId="77777777" w:rsidR="004B717B" w:rsidRPr="00216CB9" w:rsidRDefault="00216CB9">
            <w:pPr>
              <w:spacing w:after="0" w:line="288" w:lineRule="auto"/>
            </w:pPr>
            <w:r w:rsidRPr="00216CB9">
              <w:rPr>
                <w:sz w:val="21"/>
              </w:rPr>
              <w:t>由测试报告记录</w:t>
            </w:r>
          </w:p>
        </w:tc>
      </w:tr>
      <w:tr w:rsidR="004B717B" w:rsidRPr="00216CB9" w14:paraId="190F05FC"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B5174C" w14:textId="77777777" w:rsidR="004B717B" w:rsidRPr="00216CB9" w:rsidRDefault="00216CB9">
            <w:pPr>
              <w:spacing w:after="0" w:line="288" w:lineRule="auto"/>
              <w:jc w:val="center"/>
            </w:pPr>
            <w:r w:rsidRPr="00216CB9">
              <w:rPr>
                <w:sz w:val="21"/>
              </w:rPr>
              <w:t>NFR-25～30</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F4BA8EF" w14:textId="77777777" w:rsidR="004B717B" w:rsidRPr="00216CB9" w:rsidRDefault="00216CB9">
            <w:pPr>
              <w:spacing w:after="0" w:line="288" w:lineRule="auto"/>
            </w:pPr>
            <w:r w:rsidRPr="00216CB9">
              <w:rPr>
                <w:sz w:val="21"/>
              </w:rPr>
              <w:t>构建、隔离环境、发布、备份恢复、调用链审查；D-AT-24</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9CA912" w14:textId="77777777" w:rsidR="004B717B" w:rsidRPr="00216CB9" w:rsidRDefault="00216CB9">
            <w:pPr>
              <w:spacing w:after="0" w:line="288" w:lineRule="auto"/>
            </w:pPr>
            <w:r w:rsidRPr="00216CB9">
              <w:rPr>
                <w:sz w:val="21"/>
              </w:rPr>
              <w:t>由测试报告记录</w:t>
            </w:r>
          </w:p>
        </w:tc>
      </w:tr>
    </w:tbl>
    <w:p w14:paraId="70656458" w14:textId="77777777" w:rsidR="004B717B" w:rsidRPr="00216CB9" w:rsidRDefault="004B717B">
      <w:pPr>
        <w:spacing w:after="0"/>
      </w:pPr>
    </w:p>
    <w:p w14:paraId="7CC76EF7" w14:textId="77777777" w:rsidR="004B717B" w:rsidRPr="00216CB9" w:rsidRDefault="00216CB9">
      <w:pPr>
        <w:pStyle w:val="21"/>
      </w:pPr>
      <w:bookmarkStart w:id="54" w:name="_Toc242542746"/>
      <w:r w:rsidRPr="00216CB9">
        <w:rPr>
          <w:rFonts w:cs="宋体"/>
        </w:rPr>
        <w:t>4 主要验收场景与需求对应</w:t>
      </w:r>
      <w:bookmarkEnd w:id="54"/>
    </w:p>
    <w:tbl>
      <w:tblPr>
        <w:tblW w:w="0" w:type="auto"/>
        <w:jc w:val="center"/>
        <w:tblLayout w:type="fixed"/>
        <w:tblLook w:val="04A0" w:firstRow="1" w:lastRow="0" w:firstColumn="1" w:lastColumn="0" w:noHBand="0" w:noVBand="1"/>
      </w:tblPr>
      <w:tblGrid>
        <w:gridCol w:w="1247"/>
        <w:gridCol w:w="2551"/>
        <w:gridCol w:w="5272"/>
      </w:tblGrid>
      <w:tr w:rsidR="004B717B" w:rsidRPr="00216CB9" w14:paraId="1B5D3F16" w14:textId="77777777">
        <w:trPr>
          <w:cantSplit/>
          <w:tblHeade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09F8E242" w14:textId="77777777" w:rsidR="004B717B" w:rsidRPr="00216CB9" w:rsidRDefault="00216CB9">
            <w:pPr>
              <w:keepNext/>
              <w:spacing w:after="0" w:line="288" w:lineRule="auto"/>
              <w:jc w:val="center"/>
            </w:pPr>
            <w:r w:rsidRPr="00216CB9">
              <w:rPr>
                <w:sz w:val="21"/>
              </w:rPr>
              <w:t>验收编号</w:t>
            </w:r>
          </w:p>
        </w:tc>
        <w:tc>
          <w:tcPr>
            <w:tcW w:w="2551"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2C0CC071" w14:textId="77777777" w:rsidR="004B717B" w:rsidRPr="00216CB9" w:rsidRDefault="00216CB9">
            <w:pPr>
              <w:keepNext/>
              <w:spacing w:after="0" w:line="288" w:lineRule="auto"/>
              <w:jc w:val="center"/>
            </w:pPr>
            <w:r w:rsidRPr="00216CB9">
              <w:rPr>
                <w:sz w:val="21"/>
              </w:rPr>
              <w:t>观察目标</w:t>
            </w:r>
          </w:p>
        </w:tc>
        <w:tc>
          <w:tcPr>
            <w:tcW w:w="5272"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003F66F4" w14:textId="77777777" w:rsidR="004B717B" w:rsidRPr="00216CB9" w:rsidRDefault="00216CB9">
            <w:pPr>
              <w:keepNext/>
              <w:spacing w:after="0" w:line="288" w:lineRule="auto"/>
              <w:jc w:val="center"/>
            </w:pPr>
            <w:r w:rsidRPr="00216CB9">
              <w:rPr>
                <w:sz w:val="21"/>
              </w:rPr>
              <w:t>对应需求</w:t>
            </w:r>
          </w:p>
        </w:tc>
      </w:tr>
      <w:tr w:rsidR="004B717B" w:rsidRPr="00216CB9" w14:paraId="47882679"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49FB6B" w14:textId="77777777" w:rsidR="004B717B" w:rsidRPr="00216CB9" w:rsidRDefault="00216CB9">
            <w:pPr>
              <w:spacing w:after="0" w:line="288" w:lineRule="auto"/>
              <w:jc w:val="center"/>
            </w:pPr>
            <w:r w:rsidRPr="00216CB9">
              <w:rPr>
                <w:sz w:val="21"/>
              </w:rPr>
              <w:t>D-AT-01</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83F2A97" w14:textId="77777777" w:rsidR="004B717B" w:rsidRPr="00216CB9" w:rsidRDefault="00216CB9">
            <w:pPr>
              <w:spacing w:after="0" w:line="288" w:lineRule="auto"/>
            </w:pPr>
            <w:r w:rsidRPr="00216CB9">
              <w:rPr>
                <w:sz w:val="21"/>
              </w:rPr>
              <w:t>登录、错误口令及停用后旧令牌失效</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5199DB" w14:textId="77777777" w:rsidR="004B717B" w:rsidRPr="00216CB9" w:rsidRDefault="00216CB9">
            <w:pPr>
              <w:spacing w:after="0" w:line="288" w:lineRule="auto"/>
            </w:pPr>
            <w:r w:rsidRPr="00216CB9">
              <w:rPr>
                <w:sz w:val="21"/>
              </w:rPr>
              <w:t>FR-01／02，NFR-07／08</w:t>
            </w:r>
          </w:p>
        </w:tc>
      </w:tr>
      <w:tr w:rsidR="004B717B" w:rsidRPr="00216CB9" w14:paraId="32D6D64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38C779" w14:textId="77777777" w:rsidR="004B717B" w:rsidRPr="00216CB9" w:rsidRDefault="00216CB9">
            <w:pPr>
              <w:spacing w:after="0" w:line="288" w:lineRule="auto"/>
              <w:jc w:val="center"/>
            </w:pPr>
            <w:r w:rsidRPr="00216CB9">
              <w:rPr>
                <w:sz w:val="21"/>
              </w:rPr>
              <w:t>D-AT-02</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494CCB" w14:textId="77777777" w:rsidR="004B717B" w:rsidRPr="00216CB9" w:rsidRDefault="00216CB9">
            <w:pPr>
              <w:spacing w:after="0" w:line="288" w:lineRule="auto"/>
            </w:pPr>
            <w:r w:rsidRPr="00216CB9">
              <w:rPr>
                <w:sz w:val="21"/>
              </w:rPr>
              <w:t>组织、角色与所有权越权</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13C770" w14:textId="77777777" w:rsidR="004B717B" w:rsidRPr="00216CB9" w:rsidRDefault="00216CB9">
            <w:pPr>
              <w:spacing w:after="0" w:line="288" w:lineRule="auto"/>
            </w:pPr>
            <w:r w:rsidRPr="00216CB9">
              <w:rPr>
                <w:sz w:val="21"/>
              </w:rPr>
              <w:t>FR-03／09，NFR-09</w:t>
            </w:r>
          </w:p>
        </w:tc>
      </w:tr>
      <w:tr w:rsidR="004B717B" w:rsidRPr="00216CB9" w14:paraId="30FB9E65"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E80DCE" w14:textId="77777777" w:rsidR="004B717B" w:rsidRPr="00216CB9" w:rsidRDefault="00216CB9">
            <w:pPr>
              <w:spacing w:after="0" w:line="288" w:lineRule="auto"/>
              <w:jc w:val="center"/>
            </w:pPr>
            <w:r w:rsidRPr="00216CB9">
              <w:rPr>
                <w:sz w:val="21"/>
              </w:rPr>
              <w:t>D-AT-03</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F667CC4" w14:textId="77777777" w:rsidR="004B717B" w:rsidRPr="00216CB9" w:rsidRDefault="00216CB9">
            <w:pPr>
              <w:spacing w:after="0" w:line="288" w:lineRule="auto"/>
            </w:pPr>
            <w:r w:rsidRPr="00216CB9">
              <w:rPr>
                <w:sz w:val="21"/>
              </w:rPr>
              <w:t>创建到发布的完整状态链</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CD3874" w14:textId="77777777" w:rsidR="004B717B" w:rsidRPr="00216CB9" w:rsidRDefault="00216CB9">
            <w:pPr>
              <w:spacing w:after="0" w:line="288" w:lineRule="auto"/>
            </w:pPr>
            <w:r w:rsidRPr="00216CB9">
              <w:rPr>
                <w:sz w:val="21"/>
              </w:rPr>
              <w:t>FR-07～11</w:t>
            </w:r>
          </w:p>
        </w:tc>
      </w:tr>
      <w:tr w:rsidR="004B717B" w:rsidRPr="00216CB9" w14:paraId="74770BE7"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FF863E1" w14:textId="77777777" w:rsidR="004B717B" w:rsidRPr="00216CB9" w:rsidRDefault="00216CB9">
            <w:pPr>
              <w:spacing w:after="0" w:line="288" w:lineRule="auto"/>
              <w:jc w:val="center"/>
            </w:pPr>
            <w:r w:rsidRPr="00216CB9">
              <w:rPr>
                <w:sz w:val="21"/>
              </w:rPr>
              <w:t>D-AT-04</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1C8AC0" w14:textId="77777777" w:rsidR="004B717B" w:rsidRPr="00216CB9" w:rsidRDefault="00216CB9">
            <w:pPr>
              <w:spacing w:after="0" w:line="288" w:lineRule="auto"/>
            </w:pPr>
            <w:r w:rsidRPr="00216CB9">
              <w:rPr>
                <w:sz w:val="21"/>
              </w:rPr>
              <w:t>相邻端点、布撤场边界</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D03C3B0" w14:textId="77777777" w:rsidR="004B717B" w:rsidRPr="00216CB9" w:rsidRDefault="00216CB9">
            <w:pPr>
              <w:spacing w:after="0" w:line="288" w:lineRule="auto"/>
            </w:pPr>
            <w:r w:rsidRPr="00216CB9">
              <w:rPr>
                <w:sz w:val="21"/>
              </w:rPr>
              <w:t>FR-06／14，NFR-21</w:t>
            </w:r>
          </w:p>
        </w:tc>
      </w:tr>
      <w:tr w:rsidR="004B717B" w:rsidRPr="00216CB9" w14:paraId="0118CD13"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109C60" w14:textId="77777777" w:rsidR="004B717B" w:rsidRPr="00216CB9" w:rsidRDefault="00216CB9">
            <w:pPr>
              <w:spacing w:after="0" w:line="288" w:lineRule="auto"/>
              <w:jc w:val="center"/>
            </w:pPr>
            <w:r w:rsidRPr="00216CB9">
              <w:rPr>
                <w:sz w:val="21"/>
              </w:rPr>
              <w:lastRenderedPageBreak/>
              <w:t>D-AT-05</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4BC14E" w14:textId="77777777" w:rsidR="004B717B" w:rsidRPr="00216CB9" w:rsidRDefault="00216CB9">
            <w:pPr>
              <w:spacing w:after="0" w:line="288" w:lineRule="auto"/>
            </w:pPr>
            <w:r w:rsidRPr="00216CB9">
              <w:rPr>
                <w:sz w:val="21"/>
              </w:rPr>
              <w:t>错峰设备不误算峰值</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3438A2D" w14:textId="77777777" w:rsidR="004B717B" w:rsidRPr="00216CB9" w:rsidRDefault="00216CB9">
            <w:pPr>
              <w:spacing w:after="0" w:line="288" w:lineRule="auto"/>
            </w:pPr>
            <w:r w:rsidRPr="00216CB9">
              <w:rPr>
                <w:sz w:val="21"/>
              </w:rPr>
              <w:t>FR-14，NFR-13</w:t>
            </w:r>
          </w:p>
        </w:tc>
      </w:tr>
      <w:tr w:rsidR="004B717B" w:rsidRPr="00216CB9" w14:paraId="61C72D42"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F7FF498" w14:textId="77777777" w:rsidR="004B717B" w:rsidRPr="00216CB9" w:rsidRDefault="00216CB9">
            <w:pPr>
              <w:spacing w:after="0" w:line="288" w:lineRule="auto"/>
              <w:jc w:val="center"/>
            </w:pPr>
            <w:r w:rsidRPr="00216CB9">
              <w:rPr>
                <w:sz w:val="21"/>
              </w:rPr>
              <w:t>D-AT-06</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D748E1" w14:textId="77777777" w:rsidR="004B717B" w:rsidRPr="00216CB9" w:rsidRDefault="00216CB9">
            <w:pPr>
              <w:spacing w:after="0" w:line="288" w:lineRule="auto"/>
            </w:pPr>
            <w:r w:rsidRPr="00216CB9">
              <w:rPr>
                <w:sz w:val="21"/>
              </w:rPr>
              <w:t>设备缺件且无部分预约</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013C708" w14:textId="77777777" w:rsidR="004B717B" w:rsidRPr="00216CB9" w:rsidRDefault="00216CB9">
            <w:pPr>
              <w:spacing w:after="0" w:line="288" w:lineRule="auto"/>
            </w:pPr>
            <w:r w:rsidRPr="00216CB9">
              <w:rPr>
                <w:sz w:val="21"/>
              </w:rPr>
              <w:t>FR-10／14，NFR-12</w:t>
            </w:r>
          </w:p>
        </w:tc>
      </w:tr>
      <w:tr w:rsidR="004B717B" w:rsidRPr="00216CB9" w14:paraId="3983C869"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203563" w14:textId="77777777" w:rsidR="004B717B" w:rsidRPr="00216CB9" w:rsidRDefault="00216CB9">
            <w:pPr>
              <w:spacing w:after="0" w:line="288" w:lineRule="auto"/>
              <w:jc w:val="center"/>
            </w:pPr>
            <w:r w:rsidRPr="00216CB9">
              <w:rPr>
                <w:sz w:val="21"/>
              </w:rPr>
              <w:t>D-AT-07</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ACECD5" w14:textId="77777777" w:rsidR="004B717B" w:rsidRPr="00216CB9" w:rsidRDefault="00216CB9">
            <w:pPr>
              <w:spacing w:after="0" w:line="288" w:lineRule="auto"/>
            </w:pPr>
            <w:r w:rsidRPr="00216CB9">
              <w:rPr>
                <w:sz w:val="21"/>
              </w:rPr>
              <w:t>并发两活动仅一成功</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406875C" w14:textId="77777777" w:rsidR="004B717B" w:rsidRPr="00216CB9" w:rsidRDefault="00216CB9">
            <w:pPr>
              <w:spacing w:after="0" w:line="288" w:lineRule="auto"/>
            </w:pPr>
            <w:r w:rsidRPr="00216CB9">
              <w:rPr>
                <w:sz w:val="21"/>
              </w:rPr>
              <w:t>FR-10／25，NFR-13</w:t>
            </w:r>
          </w:p>
        </w:tc>
      </w:tr>
      <w:tr w:rsidR="004B717B" w:rsidRPr="00216CB9" w14:paraId="4B18242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AC44E1" w14:textId="77777777" w:rsidR="004B717B" w:rsidRPr="00216CB9" w:rsidRDefault="00216CB9">
            <w:pPr>
              <w:spacing w:after="0" w:line="288" w:lineRule="auto"/>
              <w:jc w:val="center"/>
            </w:pPr>
            <w:r w:rsidRPr="00216CB9">
              <w:rPr>
                <w:sz w:val="21"/>
              </w:rPr>
              <w:t>D-AT-08</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DB3252" w14:textId="77777777" w:rsidR="004B717B" w:rsidRPr="00216CB9" w:rsidRDefault="00216CB9">
            <w:pPr>
              <w:spacing w:after="0" w:line="288" w:lineRule="auto"/>
            </w:pPr>
            <w:r w:rsidRPr="00216CB9">
              <w:rPr>
                <w:sz w:val="21"/>
              </w:rPr>
              <w:t>同键重放／不同请求复用拒绝</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2651AD" w14:textId="77777777" w:rsidR="004B717B" w:rsidRPr="00216CB9" w:rsidRDefault="00216CB9">
            <w:pPr>
              <w:spacing w:after="0" w:line="288" w:lineRule="auto"/>
            </w:pPr>
            <w:r w:rsidRPr="00216CB9">
              <w:rPr>
                <w:sz w:val="21"/>
              </w:rPr>
              <w:t>FR-25，NFR-14</w:t>
            </w:r>
          </w:p>
        </w:tc>
      </w:tr>
      <w:tr w:rsidR="004B717B" w:rsidRPr="00216CB9" w14:paraId="1DD9EBD2"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30B360" w14:textId="77777777" w:rsidR="004B717B" w:rsidRPr="00216CB9" w:rsidRDefault="00216CB9">
            <w:pPr>
              <w:spacing w:after="0" w:line="288" w:lineRule="auto"/>
              <w:jc w:val="center"/>
            </w:pPr>
            <w:r w:rsidRPr="00216CB9">
              <w:rPr>
                <w:sz w:val="21"/>
              </w:rPr>
              <w:t>D-AT-09</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5E72B1" w14:textId="77777777" w:rsidR="004B717B" w:rsidRPr="00216CB9" w:rsidRDefault="00216CB9">
            <w:pPr>
              <w:spacing w:after="0" w:line="288" w:lineRule="auto"/>
            </w:pPr>
            <w:r w:rsidRPr="00216CB9">
              <w:rPr>
                <w:sz w:val="21"/>
              </w:rPr>
              <w:t>冲突与有限备选、预览只读</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62E437" w14:textId="77777777" w:rsidR="004B717B" w:rsidRPr="00216CB9" w:rsidRDefault="00216CB9">
            <w:pPr>
              <w:spacing w:after="0" w:line="288" w:lineRule="auto"/>
            </w:pPr>
            <w:r w:rsidRPr="00216CB9">
              <w:rPr>
                <w:sz w:val="21"/>
              </w:rPr>
              <w:t>FR-14～16，NFR-18</w:t>
            </w:r>
          </w:p>
        </w:tc>
      </w:tr>
      <w:tr w:rsidR="004B717B" w:rsidRPr="00216CB9" w14:paraId="405F5325"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38A8F6" w14:textId="77777777" w:rsidR="004B717B" w:rsidRPr="00216CB9" w:rsidRDefault="00216CB9">
            <w:pPr>
              <w:spacing w:after="0" w:line="288" w:lineRule="auto"/>
              <w:jc w:val="center"/>
            </w:pPr>
            <w:r w:rsidRPr="00216CB9">
              <w:rPr>
                <w:sz w:val="21"/>
              </w:rPr>
              <w:t>D-AT-10</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B6BEC2" w14:textId="77777777" w:rsidR="004B717B" w:rsidRPr="00216CB9" w:rsidRDefault="00216CB9">
            <w:pPr>
              <w:spacing w:after="0" w:line="288" w:lineRule="auto"/>
            </w:pPr>
            <w:r w:rsidRPr="00216CB9">
              <w:rPr>
                <w:sz w:val="21"/>
              </w:rPr>
              <w:t>确认复审切换、报名关联新版本</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C0E6B3" w14:textId="77777777" w:rsidR="004B717B" w:rsidRPr="00216CB9" w:rsidRDefault="00216CB9">
            <w:pPr>
              <w:spacing w:after="0" w:line="288" w:lineRule="auto"/>
            </w:pPr>
            <w:r w:rsidRPr="00216CB9">
              <w:rPr>
                <w:sz w:val="21"/>
              </w:rPr>
              <w:t>FR-16～20／23／24</w:t>
            </w:r>
          </w:p>
        </w:tc>
      </w:tr>
      <w:tr w:rsidR="004B717B" w:rsidRPr="00216CB9" w14:paraId="7D13437E"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057E6C" w14:textId="77777777" w:rsidR="004B717B" w:rsidRPr="00216CB9" w:rsidRDefault="00216CB9">
            <w:pPr>
              <w:spacing w:after="0" w:line="288" w:lineRule="auto"/>
              <w:jc w:val="center"/>
            </w:pPr>
            <w:r w:rsidRPr="00216CB9">
              <w:rPr>
                <w:sz w:val="21"/>
              </w:rPr>
              <w:t>D-AT-11</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CFAFC2" w14:textId="77777777" w:rsidR="004B717B" w:rsidRPr="00216CB9" w:rsidRDefault="00216CB9">
            <w:pPr>
              <w:spacing w:after="0" w:line="288" w:lineRule="auto"/>
            </w:pPr>
            <w:r w:rsidRPr="00216CB9">
              <w:rPr>
                <w:sz w:val="21"/>
              </w:rPr>
              <w:t>工作人员／批准人拒绝</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9653A3" w14:textId="77777777" w:rsidR="004B717B" w:rsidRPr="00216CB9" w:rsidRDefault="00216CB9">
            <w:pPr>
              <w:spacing w:after="0" w:line="288" w:lineRule="auto"/>
            </w:pPr>
            <w:r w:rsidRPr="00216CB9">
              <w:rPr>
                <w:sz w:val="21"/>
              </w:rPr>
              <w:t>FR-18／19，NFR-17</w:t>
            </w:r>
          </w:p>
        </w:tc>
      </w:tr>
      <w:tr w:rsidR="004B717B" w:rsidRPr="00216CB9" w14:paraId="552588A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114137" w14:textId="77777777" w:rsidR="004B717B" w:rsidRPr="00216CB9" w:rsidRDefault="00216CB9">
            <w:pPr>
              <w:spacing w:after="0" w:line="288" w:lineRule="auto"/>
              <w:jc w:val="center"/>
            </w:pPr>
            <w:r w:rsidRPr="00216CB9">
              <w:rPr>
                <w:sz w:val="21"/>
              </w:rPr>
              <w:t>D-AT-12</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FFD258" w14:textId="77777777" w:rsidR="004B717B" w:rsidRPr="00216CB9" w:rsidRDefault="00216CB9">
            <w:pPr>
              <w:spacing w:after="0" w:line="288" w:lineRule="auto"/>
            </w:pPr>
            <w:r w:rsidRPr="00216CB9">
              <w:rPr>
                <w:sz w:val="21"/>
              </w:rPr>
              <w:t>预览后被抢占，原安排保留</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353B02" w14:textId="77777777" w:rsidR="004B717B" w:rsidRPr="00216CB9" w:rsidRDefault="00216CB9">
            <w:pPr>
              <w:spacing w:after="0" w:line="288" w:lineRule="auto"/>
            </w:pPr>
            <w:r w:rsidRPr="00216CB9">
              <w:rPr>
                <w:sz w:val="21"/>
              </w:rPr>
              <w:t>FR-20，NFR-12／17</w:t>
            </w:r>
          </w:p>
        </w:tc>
      </w:tr>
      <w:tr w:rsidR="004B717B" w:rsidRPr="00216CB9" w14:paraId="61C00D9C"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F94398" w14:textId="77777777" w:rsidR="004B717B" w:rsidRPr="00216CB9" w:rsidRDefault="00216CB9">
            <w:pPr>
              <w:spacing w:after="0" w:line="288" w:lineRule="auto"/>
              <w:jc w:val="center"/>
            </w:pPr>
            <w:r w:rsidRPr="00216CB9">
              <w:rPr>
                <w:sz w:val="21"/>
              </w:rPr>
              <w:t>D-AT-13</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A2E387" w14:textId="77777777" w:rsidR="004B717B" w:rsidRPr="00216CB9" w:rsidRDefault="00216CB9">
            <w:pPr>
              <w:spacing w:after="0" w:line="288" w:lineRule="auto"/>
            </w:pPr>
            <w:r w:rsidRPr="00216CB9">
              <w:rPr>
                <w:sz w:val="21"/>
              </w:rPr>
              <w:t>排除自身旧预约</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FF8C8F" w14:textId="77777777" w:rsidR="004B717B" w:rsidRPr="00216CB9" w:rsidRDefault="00216CB9">
            <w:pPr>
              <w:spacing w:after="0" w:line="288" w:lineRule="auto"/>
            </w:pPr>
            <w:r w:rsidRPr="00216CB9">
              <w:rPr>
                <w:sz w:val="21"/>
              </w:rPr>
              <w:t>FR-14／20</w:t>
            </w:r>
          </w:p>
        </w:tc>
      </w:tr>
      <w:tr w:rsidR="004B717B" w:rsidRPr="00216CB9" w14:paraId="60DEC763"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D6F456" w14:textId="77777777" w:rsidR="004B717B" w:rsidRPr="00216CB9" w:rsidRDefault="00216CB9">
            <w:pPr>
              <w:spacing w:after="0" w:line="288" w:lineRule="auto"/>
              <w:jc w:val="center"/>
            </w:pPr>
            <w:r w:rsidRPr="00216CB9">
              <w:rPr>
                <w:sz w:val="21"/>
              </w:rPr>
              <w:t>D-AT-14</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6858D8" w14:textId="77777777" w:rsidR="004B717B" w:rsidRPr="00216CB9" w:rsidRDefault="00216CB9">
            <w:pPr>
              <w:spacing w:after="0" w:line="288" w:lineRule="auto"/>
            </w:pPr>
            <w:r w:rsidRPr="00216CB9">
              <w:rPr>
                <w:sz w:val="21"/>
              </w:rPr>
              <w:t>变更失败完整回滚</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250288" w14:textId="77777777" w:rsidR="004B717B" w:rsidRPr="00216CB9" w:rsidRDefault="00216CB9">
            <w:pPr>
              <w:spacing w:after="0" w:line="288" w:lineRule="auto"/>
            </w:pPr>
            <w:r w:rsidRPr="00216CB9">
              <w:rPr>
                <w:sz w:val="21"/>
              </w:rPr>
              <w:t>FR-20／25，NFR-12</w:t>
            </w:r>
          </w:p>
        </w:tc>
      </w:tr>
      <w:tr w:rsidR="004B717B" w:rsidRPr="00216CB9" w14:paraId="0054FEBE"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D9412B5" w14:textId="77777777" w:rsidR="004B717B" w:rsidRPr="00216CB9" w:rsidRDefault="00216CB9">
            <w:pPr>
              <w:spacing w:after="0" w:line="288" w:lineRule="auto"/>
              <w:jc w:val="center"/>
            </w:pPr>
            <w:r w:rsidRPr="00216CB9">
              <w:rPr>
                <w:sz w:val="21"/>
              </w:rPr>
              <w:t>D-AT-15</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9E9042" w14:textId="77777777" w:rsidR="004B717B" w:rsidRPr="00216CB9" w:rsidRDefault="00216CB9">
            <w:pPr>
              <w:spacing w:after="0" w:line="288" w:lineRule="auto"/>
            </w:pPr>
            <w:r w:rsidRPr="00216CB9">
              <w:rPr>
                <w:sz w:val="21"/>
              </w:rPr>
              <w:t>待改期冻结及终态恢复</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10FA09" w14:textId="77777777" w:rsidR="004B717B" w:rsidRPr="00216CB9" w:rsidRDefault="00216CB9">
            <w:pPr>
              <w:spacing w:after="0" w:line="288" w:lineRule="auto"/>
            </w:pPr>
            <w:r w:rsidRPr="00216CB9">
              <w:rPr>
                <w:sz w:val="21"/>
              </w:rPr>
              <w:t>FR-12／17，BR-26</w:t>
            </w:r>
          </w:p>
        </w:tc>
      </w:tr>
      <w:tr w:rsidR="004B717B" w:rsidRPr="00216CB9" w14:paraId="3B0C235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7BD7FD6" w14:textId="77777777" w:rsidR="004B717B" w:rsidRPr="00216CB9" w:rsidRDefault="00216CB9">
            <w:pPr>
              <w:spacing w:after="0" w:line="288" w:lineRule="auto"/>
              <w:jc w:val="center"/>
            </w:pPr>
            <w:r w:rsidRPr="00216CB9">
              <w:rPr>
                <w:sz w:val="21"/>
              </w:rPr>
              <w:t>D-AT-16</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DE1328" w14:textId="77777777" w:rsidR="004B717B" w:rsidRPr="00216CB9" w:rsidRDefault="00216CB9">
            <w:pPr>
              <w:spacing w:after="0" w:line="288" w:lineRule="auto"/>
            </w:pPr>
            <w:r w:rsidRPr="00216CB9">
              <w:rPr>
                <w:sz w:val="21"/>
              </w:rPr>
              <w:t>20人抢1名额，重复和退出</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91A24D" w14:textId="77777777" w:rsidR="004B717B" w:rsidRPr="00216CB9" w:rsidRDefault="00216CB9">
            <w:pPr>
              <w:spacing w:after="0" w:line="288" w:lineRule="auto"/>
            </w:pPr>
            <w:r w:rsidRPr="00216CB9">
              <w:rPr>
                <w:sz w:val="21"/>
              </w:rPr>
              <w:t>FR-12／25，NFR-13</w:t>
            </w:r>
          </w:p>
        </w:tc>
      </w:tr>
      <w:tr w:rsidR="004B717B" w:rsidRPr="00216CB9" w14:paraId="40687C41"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B573E3" w14:textId="77777777" w:rsidR="004B717B" w:rsidRPr="00216CB9" w:rsidRDefault="00216CB9">
            <w:pPr>
              <w:spacing w:after="0" w:line="288" w:lineRule="auto"/>
              <w:jc w:val="center"/>
            </w:pPr>
            <w:r w:rsidRPr="00216CB9">
              <w:rPr>
                <w:sz w:val="21"/>
              </w:rPr>
              <w:t>D-AT-17</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2BA1C8" w14:textId="77777777" w:rsidR="004B717B" w:rsidRPr="00216CB9" w:rsidRDefault="00216CB9">
            <w:pPr>
              <w:spacing w:after="0" w:line="288" w:lineRule="auto"/>
            </w:pPr>
            <w:r w:rsidRPr="00216CB9">
              <w:rPr>
                <w:sz w:val="21"/>
              </w:rPr>
              <w:t>取消竞争不复活，重复不多释放</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3EA5916" w14:textId="77777777" w:rsidR="004B717B" w:rsidRPr="00216CB9" w:rsidRDefault="00216CB9">
            <w:pPr>
              <w:spacing w:after="0" w:line="288" w:lineRule="auto"/>
            </w:pPr>
            <w:r w:rsidRPr="00216CB9">
              <w:rPr>
                <w:sz w:val="21"/>
              </w:rPr>
              <w:t>FR-21／25，NFR-13／14</w:t>
            </w:r>
          </w:p>
        </w:tc>
      </w:tr>
      <w:tr w:rsidR="004B717B" w:rsidRPr="00216CB9" w14:paraId="7A1C459A"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373AC99" w14:textId="77777777" w:rsidR="004B717B" w:rsidRPr="00216CB9" w:rsidRDefault="00216CB9">
            <w:pPr>
              <w:spacing w:after="0" w:line="288" w:lineRule="auto"/>
              <w:jc w:val="center"/>
            </w:pPr>
            <w:r w:rsidRPr="00216CB9">
              <w:rPr>
                <w:sz w:val="21"/>
              </w:rPr>
              <w:t>D-AT-18</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7B11B0A" w14:textId="77777777" w:rsidR="004B717B" w:rsidRPr="00216CB9" w:rsidRDefault="00216CB9">
            <w:pPr>
              <w:spacing w:after="0" w:line="288" w:lineRule="auto"/>
            </w:pPr>
            <w:r w:rsidRPr="00216CB9">
              <w:rPr>
                <w:sz w:val="21"/>
              </w:rPr>
              <w:t>故障风险与原安排保护</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66FD9D" w14:textId="77777777" w:rsidR="004B717B" w:rsidRPr="00216CB9" w:rsidRDefault="00216CB9">
            <w:pPr>
              <w:spacing w:after="0" w:line="288" w:lineRule="auto"/>
            </w:pPr>
            <w:r w:rsidRPr="00216CB9">
              <w:rPr>
                <w:sz w:val="21"/>
              </w:rPr>
              <w:t>FR-22，NFR-17</w:t>
            </w:r>
          </w:p>
        </w:tc>
      </w:tr>
      <w:tr w:rsidR="004B717B" w:rsidRPr="00216CB9" w14:paraId="539C346E"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A70F6C" w14:textId="77777777" w:rsidR="004B717B" w:rsidRPr="00216CB9" w:rsidRDefault="00216CB9">
            <w:pPr>
              <w:spacing w:after="0" w:line="288" w:lineRule="auto"/>
              <w:jc w:val="center"/>
            </w:pPr>
            <w:r w:rsidRPr="00216CB9">
              <w:rPr>
                <w:sz w:val="21"/>
              </w:rPr>
              <w:t>D-AT-19</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075A0F" w14:textId="77777777" w:rsidR="004B717B" w:rsidRPr="00216CB9" w:rsidRDefault="00216CB9">
            <w:pPr>
              <w:spacing w:after="0" w:line="288" w:lineRule="auto"/>
            </w:pPr>
            <w:r w:rsidRPr="00216CB9">
              <w:rPr>
                <w:sz w:val="21"/>
              </w:rPr>
              <w:t>通知失败重试、去重、已读独立</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A16B149" w14:textId="77777777" w:rsidR="004B717B" w:rsidRPr="00216CB9" w:rsidRDefault="00216CB9">
            <w:pPr>
              <w:spacing w:after="0" w:line="288" w:lineRule="auto"/>
            </w:pPr>
            <w:r w:rsidRPr="00216CB9">
              <w:rPr>
                <w:sz w:val="21"/>
              </w:rPr>
              <w:t>FR-23／24，NFR-15</w:t>
            </w:r>
          </w:p>
        </w:tc>
      </w:tr>
      <w:tr w:rsidR="004B717B" w:rsidRPr="00216CB9" w14:paraId="78BC202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9443FE" w14:textId="77777777" w:rsidR="004B717B" w:rsidRPr="00216CB9" w:rsidRDefault="00216CB9">
            <w:pPr>
              <w:spacing w:after="0" w:line="288" w:lineRule="auto"/>
              <w:jc w:val="center"/>
            </w:pPr>
            <w:r w:rsidRPr="00216CB9">
              <w:rPr>
                <w:sz w:val="21"/>
              </w:rPr>
              <w:t>D-AT-20</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012D8F" w14:textId="77777777" w:rsidR="004B717B" w:rsidRPr="00216CB9" w:rsidRDefault="00216CB9">
            <w:pPr>
              <w:spacing w:after="0" w:line="288" w:lineRule="auto"/>
            </w:pPr>
            <w:r w:rsidRPr="00216CB9">
              <w:rPr>
                <w:sz w:val="21"/>
              </w:rPr>
              <w:t>陈旧版本不能覆盖</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93D88F5" w14:textId="77777777" w:rsidR="004B717B" w:rsidRPr="00216CB9" w:rsidRDefault="00216CB9">
            <w:pPr>
              <w:spacing w:after="0" w:line="288" w:lineRule="auto"/>
            </w:pPr>
            <w:r w:rsidRPr="00216CB9">
              <w:rPr>
                <w:sz w:val="21"/>
              </w:rPr>
              <w:t>FR-07／17／25，NFR-14</w:t>
            </w:r>
          </w:p>
        </w:tc>
      </w:tr>
      <w:tr w:rsidR="004B717B" w:rsidRPr="00216CB9" w14:paraId="200975C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2B643E" w14:textId="77777777" w:rsidR="004B717B" w:rsidRPr="00216CB9" w:rsidRDefault="00216CB9">
            <w:pPr>
              <w:spacing w:after="0" w:line="288" w:lineRule="auto"/>
              <w:jc w:val="center"/>
            </w:pPr>
            <w:r w:rsidRPr="00216CB9">
              <w:rPr>
                <w:sz w:val="21"/>
              </w:rPr>
              <w:t>D-AT-21</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FB18F23" w14:textId="77777777" w:rsidR="004B717B" w:rsidRPr="00216CB9" w:rsidRDefault="00216CB9">
            <w:pPr>
              <w:spacing w:after="0" w:line="288" w:lineRule="auto"/>
            </w:pPr>
            <w:r w:rsidRPr="00216CB9">
              <w:rPr>
                <w:sz w:val="21"/>
              </w:rPr>
              <w:t>日历、名单、通知和人员视图隐私</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CD3225" w14:textId="77777777" w:rsidR="004B717B" w:rsidRPr="00216CB9" w:rsidRDefault="00216CB9">
            <w:pPr>
              <w:spacing w:after="0" w:line="288" w:lineRule="auto"/>
            </w:pPr>
            <w:r w:rsidRPr="00216CB9">
              <w:rPr>
                <w:sz w:val="21"/>
              </w:rPr>
              <w:t>FR-03／13，NFR-10</w:t>
            </w:r>
          </w:p>
        </w:tc>
      </w:tr>
      <w:tr w:rsidR="004B717B" w:rsidRPr="00216CB9" w14:paraId="202A3706"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5F93ACD" w14:textId="77777777" w:rsidR="004B717B" w:rsidRPr="00216CB9" w:rsidRDefault="00216CB9">
            <w:pPr>
              <w:spacing w:after="0" w:line="288" w:lineRule="auto"/>
              <w:jc w:val="center"/>
            </w:pPr>
            <w:r w:rsidRPr="00216CB9">
              <w:rPr>
                <w:sz w:val="21"/>
              </w:rPr>
              <w:t>D-AT-22</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519194" w14:textId="77777777" w:rsidR="004B717B" w:rsidRPr="00216CB9" w:rsidRDefault="00216CB9">
            <w:pPr>
              <w:spacing w:after="0" w:line="288" w:lineRule="auto"/>
            </w:pPr>
            <w:r w:rsidRPr="00216CB9">
              <w:rPr>
                <w:sz w:val="21"/>
              </w:rPr>
              <w:t>同候选约束下策略比较</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4AC312" w14:textId="77777777" w:rsidR="004B717B" w:rsidRPr="00216CB9" w:rsidRDefault="00216CB9">
            <w:pPr>
              <w:spacing w:after="0" w:line="288" w:lineRule="auto"/>
            </w:pPr>
            <w:r w:rsidRPr="00216CB9">
              <w:rPr>
                <w:sz w:val="21"/>
              </w:rPr>
              <w:t>FR-15，NFR-18／20</w:t>
            </w:r>
          </w:p>
        </w:tc>
      </w:tr>
      <w:tr w:rsidR="004B717B" w:rsidRPr="00216CB9" w14:paraId="51996D71"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E8D9E79" w14:textId="77777777" w:rsidR="004B717B" w:rsidRPr="00216CB9" w:rsidRDefault="00216CB9">
            <w:pPr>
              <w:spacing w:after="0" w:line="288" w:lineRule="auto"/>
              <w:jc w:val="center"/>
            </w:pPr>
            <w:r w:rsidRPr="00216CB9">
              <w:rPr>
                <w:sz w:val="21"/>
              </w:rPr>
              <w:t>D-AT-23</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A0551C2" w14:textId="77777777" w:rsidR="004B717B" w:rsidRPr="00216CB9" w:rsidRDefault="00216CB9">
            <w:pPr>
              <w:spacing w:after="0" w:line="288" w:lineRule="auto"/>
            </w:pPr>
            <w:r w:rsidRPr="00216CB9">
              <w:rPr>
                <w:sz w:val="21"/>
              </w:rPr>
              <w:t>刷新、重启后持久化</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91E7C74" w14:textId="77777777" w:rsidR="004B717B" w:rsidRPr="00216CB9" w:rsidRDefault="00216CB9">
            <w:pPr>
              <w:spacing w:after="0" w:line="288" w:lineRule="auto"/>
            </w:pPr>
            <w:r w:rsidRPr="00216CB9">
              <w:rPr>
                <w:sz w:val="21"/>
              </w:rPr>
              <w:t>FR-11／20／23／24，NFR-16</w:t>
            </w:r>
          </w:p>
        </w:tc>
      </w:tr>
      <w:tr w:rsidR="004B717B" w:rsidRPr="00216CB9" w14:paraId="6172B41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087932" w14:textId="77777777" w:rsidR="004B717B" w:rsidRPr="00216CB9" w:rsidRDefault="00216CB9">
            <w:pPr>
              <w:spacing w:after="0" w:line="288" w:lineRule="auto"/>
              <w:jc w:val="center"/>
            </w:pPr>
            <w:r w:rsidRPr="00216CB9">
              <w:rPr>
                <w:sz w:val="21"/>
              </w:rPr>
              <w:t>D-AT-24</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E1E3148" w14:textId="77777777" w:rsidR="004B717B" w:rsidRPr="00216CB9" w:rsidRDefault="00216CB9">
            <w:pPr>
              <w:spacing w:after="0" w:line="288" w:lineRule="auto"/>
            </w:pPr>
            <w:r w:rsidRPr="00216CB9">
              <w:rPr>
                <w:sz w:val="21"/>
              </w:rPr>
              <w:t>干净环境运行与材料一致</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5560E3" w14:textId="77777777" w:rsidR="004B717B" w:rsidRPr="00216CB9" w:rsidRDefault="00216CB9">
            <w:pPr>
              <w:spacing w:after="0" w:line="288" w:lineRule="auto"/>
            </w:pPr>
            <w:r w:rsidRPr="00216CB9">
              <w:rPr>
                <w:sz w:val="21"/>
              </w:rPr>
              <w:t>NFR-25～30</w:t>
            </w:r>
          </w:p>
        </w:tc>
      </w:tr>
    </w:tbl>
    <w:p w14:paraId="0874999A" w14:textId="77777777" w:rsidR="004B717B" w:rsidRPr="00216CB9" w:rsidRDefault="004B717B">
      <w:pPr>
        <w:spacing w:after="0"/>
      </w:pPr>
    </w:p>
    <w:p w14:paraId="7C354CFC" w14:textId="77777777" w:rsidR="004B717B" w:rsidRPr="00216CB9" w:rsidRDefault="00216CB9">
      <w:pPr>
        <w:pStyle w:val="21"/>
      </w:pPr>
      <w:bookmarkStart w:id="55" w:name="_Toc242542747"/>
      <w:r w:rsidRPr="00216CB9">
        <w:rPr>
          <w:rFonts w:cs="宋体"/>
        </w:rPr>
        <w:lastRenderedPageBreak/>
        <w:t>5 身份与资源资格专项验收场景</w:t>
      </w:r>
      <w:bookmarkEnd w:id="55"/>
    </w:p>
    <w:tbl>
      <w:tblPr>
        <w:tblW w:w="0" w:type="auto"/>
        <w:jc w:val="center"/>
        <w:tblLayout w:type="fixed"/>
        <w:tblLook w:val="04A0" w:firstRow="1" w:lastRow="0" w:firstColumn="1" w:lastColumn="0" w:noHBand="0" w:noVBand="1"/>
      </w:tblPr>
      <w:tblGrid>
        <w:gridCol w:w="1247"/>
        <w:gridCol w:w="2551"/>
        <w:gridCol w:w="5272"/>
      </w:tblGrid>
      <w:tr w:rsidR="004B717B" w:rsidRPr="00216CB9" w14:paraId="0E26E8DC" w14:textId="77777777">
        <w:trPr>
          <w:cantSplit/>
          <w:tblHeade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23D7478D" w14:textId="77777777" w:rsidR="004B717B" w:rsidRPr="00216CB9" w:rsidRDefault="00216CB9">
            <w:pPr>
              <w:keepNext/>
              <w:spacing w:after="0" w:line="288" w:lineRule="auto"/>
              <w:jc w:val="center"/>
            </w:pPr>
            <w:r w:rsidRPr="00216CB9">
              <w:rPr>
                <w:sz w:val="21"/>
              </w:rPr>
              <w:t>编号</w:t>
            </w:r>
          </w:p>
        </w:tc>
        <w:tc>
          <w:tcPr>
            <w:tcW w:w="2551"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14E0A432" w14:textId="77777777" w:rsidR="004B717B" w:rsidRPr="00216CB9" w:rsidRDefault="00216CB9">
            <w:pPr>
              <w:keepNext/>
              <w:spacing w:after="0" w:line="288" w:lineRule="auto"/>
              <w:jc w:val="center"/>
            </w:pPr>
            <w:r w:rsidRPr="00216CB9">
              <w:rPr>
                <w:sz w:val="21"/>
              </w:rPr>
              <w:t>前置与操作</w:t>
            </w:r>
          </w:p>
        </w:tc>
        <w:tc>
          <w:tcPr>
            <w:tcW w:w="5272" w:type="dxa"/>
            <w:tcBorders>
              <w:top w:val="single" w:sz="4" w:space="0" w:color="D9D9D9"/>
              <w:left w:val="single" w:sz="4" w:space="0" w:color="D9D9D9"/>
              <w:bottom w:val="single" w:sz="4" w:space="0" w:color="D9D9D9"/>
              <w:right w:val="single" w:sz="4" w:space="0" w:color="D9D9D9"/>
            </w:tcBorders>
            <w:shd w:val="clear" w:color="auto" w:fill="EEEEEE"/>
            <w:tcMar>
              <w:top w:w="80" w:type="dxa"/>
              <w:left w:w="90" w:type="dxa"/>
              <w:bottom w:w="80" w:type="dxa"/>
              <w:right w:w="90" w:type="dxa"/>
            </w:tcMar>
            <w:vAlign w:val="center"/>
          </w:tcPr>
          <w:p w14:paraId="0907DFF1" w14:textId="77777777" w:rsidR="004B717B" w:rsidRPr="00216CB9" w:rsidRDefault="00216CB9">
            <w:pPr>
              <w:keepNext/>
              <w:spacing w:after="0" w:line="288" w:lineRule="auto"/>
              <w:jc w:val="center"/>
            </w:pPr>
            <w:r w:rsidRPr="00216CB9">
              <w:rPr>
                <w:sz w:val="21"/>
              </w:rPr>
              <w:t>必须观察到的结果</w:t>
            </w:r>
          </w:p>
        </w:tc>
      </w:tr>
      <w:tr w:rsidR="004B717B" w:rsidRPr="00216CB9" w14:paraId="2C6019F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BFFE44" w14:textId="77777777" w:rsidR="004B717B" w:rsidRPr="00216CB9" w:rsidRDefault="00216CB9">
            <w:pPr>
              <w:spacing w:after="0" w:line="288" w:lineRule="auto"/>
              <w:jc w:val="center"/>
            </w:pPr>
            <w:r w:rsidRPr="00216CB9">
              <w:rPr>
                <w:sz w:val="21"/>
              </w:rPr>
              <w:t>N-AT-01</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8A2EFA" w14:textId="77777777" w:rsidR="004B717B" w:rsidRPr="00216CB9" w:rsidRDefault="00216CB9">
            <w:pPr>
              <w:spacing w:after="0" w:line="288" w:lineRule="auto"/>
            </w:pPr>
            <w:r w:rsidRPr="00216CB9">
              <w:rPr>
                <w:sz w:val="21"/>
              </w:rPr>
              <w:t>建立有教师身份无批准权限账号、学生身份申请人、仅账号管理权限管理员；分别申请、审批和资源复核</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38F01C" w14:textId="77777777" w:rsidR="004B717B" w:rsidRPr="00216CB9" w:rsidRDefault="00216CB9">
            <w:pPr>
              <w:spacing w:after="0" w:line="288" w:lineRule="auto"/>
            </w:pPr>
            <w:r w:rsidRPr="00216CB9">
              <w:rPr>
                <w:sz w:val="21"/>
              </w:rPr>
              <w:t>身份与角色分别生效；教师身份不自动批准；账号管理员无额外业务权限；符合资格的教师和学生均可作为申请人</w:t>
            </w:r>
          </w:p>
        </w:tc>
      </w:tr>
      <w:tr w:rsidR="004B717B" w:rsidRPr="00216CB9" w14:paraId="1BAF7092"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D20B79" w14:textId="77777777" w:rsidR="004B717B" w:rsidRPr="00216CB9" w:rsidRDefault="00216CB9">
            <w:pPr>
              <w:spacing w:after="0" w:line="288" w:lineRule="auto"/>
              <w:jc w:val="center"/>
            </w:pPr>
            <w:r w:rsidRPr="00216CB9">
              <w:rPr>
                <w:sz w:val="21"/>
              </w:rPr>
              <w:t>N-AT-02</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0F17DD" w14:textId="77777777" w:rsidR="004B717B" w:rsidRPr="00216CB9" w:rsidRDefault="00216CB9">
            <w:pPr>
              <w:spacing w:after="0" w:line="288" w:lineRule="auto"/>
            </w:pPr>
            <w:r w:rsidRPr="00216CB9">
              <w:rPr>
                <w:sz w:val="21"/>
              </w:rPr>
              <w:t>4个资源分别配置两者允许、仅教师、仅学生、均禁止；教师和学生对每个资源提交，界面及直接API各测一次</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1383AE" w14:textId="77777777" w:rsidR="004B717B" w:rsidRPr="00216CB9" w:rsidRDefault="00216CB9">
            <w:pPr>
              <w:spacing w:after="0" w:line="288" w:lineRule="auto"/>
            </w:pPr>
            <w:r w:rsidRPr="00216CB9">
              <w:rPr>
                <w:sz w:val="21"/>
              </w:rPr>
              <w:t>8种身份与资格组合分别符合许可；主场地或任一设备不符时提交拒绝；直接请求不能绕过</w:t>
            </w:r>
          </w:p>
        </w:tc>
      </w:tr>
      <w:tr w:rsidR="004B717B" w:rsidRPr="00216CB9" w14:paraId="5D859C5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7E5A05" w14:textId="77777777" w:rsidR="004B717B" w:rsidRPr="00216CB9" w:rsidRDefault="00216CB9">
            <w:pPr>
              <w:spacing w:after="0" w:line="288" w:lineRule="auto"/>
              <w:jc w:val="center"/>
            </w:pPr>
            <w:r w:rsidRPr="00216CB9">
              <w:rPr>
                <w:sz w:val="21"/>
              </w:rPr>
              <w:t>N-AT-03</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504882" w14:textId="77777777" w:rsidR="004B717B" w:rsidRPr="00216CB9" w:rsidRDefault="00216CB9">
            <w:pPr>
              <w:spacing w:after="0" w:line="288" w:lineRule="auto"/>
            </w:pPr>
            <w:r w:rsidRPr="00216CB9">
              <w:rPr>
                <w:sz w:val="21"/>
              </w:rPr>
              <w:t>为学生活动生成替代及改期方案，放入仅教师可用同类设备和空闲会议室；直接提交受限目标</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FA8323" w14:textId="77777777" w:rsidR="004B717B" w:rsidRPr="00216CB9" w:rsidRDefault="00216CB9">
            <w:pPr>
              <w:spacing w:after="0" w:line="288" w:lineRule="auto"/>
            </w:pPr>
            <w:r w:rsidRPr="00216CB9">
              <w:rPr>
                <w:sz w:val="21"/>
              </w:rPr>
              <w:t>推荐中无受限方案；受限目标不能通过改期创建／最终确认；资格按所有者身份而非批准人身份检查</w:t>
            </w:r>
          </w:p>
        </w:tc>
      </w:tr>
      <w:tr w:rsidR="004B717B" w:rsidRPr="00216CB9" w14:paraId="2C03652B"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9CCCD5D" w14:textId="77777777" w:rsidR="004B717B" w:rsidRPr="00216CB9" w:rsidRDefault="00216CB9">
            <w:pPr>
              <w:spacing w:after="0" w:line="288" w:lineRule="auto"/>
              <w:jc w:val="center"/>
            </w:pPr>
            <w:r w:rsidRPr="00216CB9">
              <w:rPr>
                <w:sz w:val="21"/>
              </w:rPr>
              <w:t>N-AT-04</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EF555B" w14:textId="77777777" w:rsidR="004B717B" w:rsidRPr="00216CB9" w:rsidRDefault="00216CB9">
            <w:pPr>
              <w:spacing w:after="0" w:line="288" w:lineRule="auto"/>
            </w:pPr>
            <w:r w:rsidRPr="00216CB9">
              <w:rPr>
                <w:sz w:val="21"/>
              </w:rPr>
              <w:t>提交后、初次复核前改变资格；已有学生预约后改变资格；改期创建后最终复核前改变资格</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8AA6578" w14:textId="77777777" w:rsidR="004B717B" w:rsidRPr="00216CB9" w:rsidRDefault="00216CB9">
            <w:pPr>
              <w:spacing w:after="0" w:line="288" w:lineRule="auto"/>
            </w:pPr>
            <w:r w:rsidRPr="00216CB9">
              <w:rPr>
                <w:sz w:val="21"/>
              </w:rPr>
              <w:t>未预约及新目标按最新资格拒绝；已有预约保留；不会切换到受限资源；原有效版本和预约不被失败破坏</w:t>
            </w:r>
          </w:p>
        </w:tc>
      </w:tr>
      <w:tr w:rsidR="004B717B" w:rsidRPr="00216CB9" w14:paraId="68B6307C"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4CDB6B" w14:textId="77777777" w:rsidR="004B717B" w:rsidRPr="00216CB9" w:rsidRDefault="00216CB9">
            <w:pPr>
              <w:spacing w:after="0" w:line="288" w:lineRule="auto"/>
              <w:jc w:val="center"/>
            </w:pPr>
            <w:r w:rsidRPr="00216CB9">
              <w:rPr>
                <w:sz w:val="21"/>
              </w:rPr>
              <w:t>N-AT-05</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8A6593" w14:textId="77777777" w:rsidR="004B717B" w:rsidRPr="00216CB9" w:rsidRDefault="00216CB9">
            <w:pPr>
              <w:spacing w:after="0" w:line="288" w:lineRule="auto"/>
            </w:pPr>
            <w:r w:rsidRPr="00216CB9">
              <w:rPr>
                <w:sz w:val="21"/>
              </w:rPr>
              <w:t>所有者兼批准和资源复核权限，分别处理本人首次及改期审批／资源确认，再由其他授权账号处理</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C6779BE" w14:textId="77777777" w:rsidR="004B717B" w:rsidRPr="00216CB9" w:rsidRDefault="00216CB9">
            <w:pPr>
              <w:spacing w:after="0" w:line="288" w:lineRule="auto"/>
            </w:pPr>
            <w:r w:rsidRPr="00216CB9">
              <w:rPr>
                <w:sz w:val="21"/>
              </w:rPr>
              <w:t>本人4类决定均拒绝，无成功审批或预约变化；其他账号按状态正常处理</w:t>
            </w:r>
          </w:p>
        </w:tc>
      </w:tr>
      <w:tr w:rsidR="004B717B" w:rsidRPr="00216CB9" w14:paraId="02286A00"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6EE34F" w14:textId="77777777" w:rsidR="004B717B" w:rsidRPr="00216CB9" w:rsidRDefault="00216CB9">
            <w:pPr>
              <w:spacing w:after="0" w:line="288" w:lineRule="auto"/>
              <w:jc w:val="center"/>
            </w:pPr>
            <w:r w:rsidRPr="00216CB9">
              <w:rPr>
                <w:sz w:val="21"/>
              </w:rPr>
              <w:t>N-AT-06</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131482" w14:textId="77777777" w:rsidR="004B717B" w:rsidRPr="00216CB9" w:rsidRDefault="00216CB9">
            <w:pPr>
              <w:spacing w:after="0" w:line="288" w:lineRule="auto"/>
            </w:pPr>
            <w:r w:rsidRPr="00216CB9">
              <w:rPr>
                <w:sz w:val="21"/>
              </w:rPr>
              <w:t>批准人仅有一个组织／类别授权，管理员仅管理部分资源；请求范围内及范围外事项，多资源活动至少一项超范围</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068BA7" w14:textId="77777777" w:rsidR="004B717B" w:rsidRPr="00216CB9" w:rsidRDefault="00216CB9">
            <w:pPr>
              <w:spacing w:after="0" w:line="288" w:lineRule="auto"/>
            </w:pPr>
            <w:r w:rsidRPr="00216CB9">
              <w:rPr>
                <w:sz w:val="21"/>
              </w:rPr>
              <w:t>待办按范围过滤；直接请求越权拒绝；复合类别活动的批准人应具备所需范围授权；任何成功决定均有完整授权依据</w:t>
            </w:r>
          </w:p>
        </w:tc>
      </w:tr>
    </w:tbl>
    <w:p w14:paraId="63773DCA" w14:textId="77777777" w:rsidR="004B717B" w:rsidRPr="00216CB9" w:rsidRDefault="004B717B">
      <w:pPr>
        <w:spacing w:after="0"/>
      </w:pPr>
    </w:p>
    <w:p w14:paraId="708A6CA3" w14:textId="77777777" w:rsidR="004B717B" w:rsidRPr="00216CB9" w:rsidRDefault="00216CB9">
      <w:pPr>
        <w:ind w:firstLine="480"/>
      </w:pPr>
      <w:r w:rsidRPr="00216CB9">
        <w:t>专项场景与主要业务场景共同检查角色、身份、资格和范围要求。身份变更、工作人员停用、改期撤回竞争、输入边界和备份恢复应在测试设计中细化输入、步骤及观察点。</w:t>
      </w:r>
    </w:p>
    <w:p w14:paraId="09769C88" w14:textId="77777777" w:rsidR="004B717B" w:rsidRPr="00216CB9" w:rsidRDefault="00216CB9">
      <w:pPr>
        <w:pStyle w:val="21"/>
      </w:pPr>
      <w:bookmarkStart w:id="56" w:name="_Toc242542748"/>
      <w:r w:rsidRPr="00216CB9">
        <w:rPr>
          <w:rFonts w:cs="宋体"/>
        </w:rPr>
        <w:lastRenderedPageBreak/>
        <w:t>6 追踪关系维护</w:t>
      </w:r>
      <w:bookmarkEnd w:id="56"/>
    </w:p>
    <w:p w14:paraId="265FD5DD" w14:textId="77777777" w:rsidR="004B717B" w:rsidRPr="00216CB9" w:rsidRDefault="00216CB9">
      <w:pPr>
        <w:ind w:firstLine="480"/>
      </w:pPr>
      <w:r w:rsidRPr="00216CB9">
        <w:t>需求或规则变化时，应核对关联用例、界面、功能模块和测试场景，更新相应版本。设计阶段补充模型和接口关联，实现阶段补充代码位置，测试阶段记录实际结果及证据。需求覆盖的判定应依据完整检查过程，不能仅以存在测试文件作为已经通过的依据。</w:t>
      </w:r>
    </w:p>
    <w:sectPr w:rsidR="004B717B" w:rsidRPr="00216CB9" w:rsidSect="00034616">
      <w:footerReference w:type="default" r:id="rId11"/>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4FCBA" w14:textId="77777777" w:rsidR="00216CB9" w:rsidRDefault="00216CB9">
      <w:pPr>
        <w:spacing w:after="0" w:line="240" w:lineRule="auto"/>
      </w:pPr>
      <w:r>
        <w:separator/>
      </w:r>
    </w:p>
  </w:endnote>
  <w:endnote w:type="continuationSeparator" w:id="0">
    <w:p w14:paraId="6116BAC0" w14:textId="77777777" w:rsidR="00216CB9" w:rsidRDefault="00216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FF2DA" w14:textId="77777777" w:rsidR="004B717B" w:rsidRDefault="00216CB9">
    <w:pPr>
      <w:pStyle w:val="a7"/>
      <w:jc w:val="center"/>
    </w:pPr>
    <w:r>
      <w:rPr>
        <w:sz w:val="21"/>
      </w:rPr>
      <w:fldChar w:fldCharType="begin"/>
    </w:r>
    <w:r>
      <w:rPr>
        <w:sz w:val="21"/>
      </w:rPr>
      <w:instrText>PAGE</w:instrText>
    </w:r>
    <w:r>
      <w:rPr>
        <w:sz w:val="21"/>
      </w:rPr>
      <w:fldChar w:fldCharType="separate"/>
    </w:r>
    <w:r>
      <w:rPr>
        <w:noProof/>
        <w:sz w:val="21"/>
      </w:rPr>
      <w:t>2</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83062" w14:textId="77777777" w:rsidR="00216CB9" w:rsidRDefault="00216CB9">
      <w:pPr>
        <w:spacing w:after="0" w:line="240" w:lineRule="auto"/>
      </w:pPr>
      <w:r>
        <w:separator/>
      </w:r>
    </w:p>
  </w:footnote>
  <w:footnote w:type="continuationSeparator" w:id="0">
    <w:p w14:paraId="710FA277" w14:textId="77777777" w:rsidR="00216CB9" w:rsidRDefault="00216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27989769">
    <w:abstractNumId w:val="8"/>
  </w:num>
  <w:num w:numId="2" w16cid:durableId="1012949698">
    <w:abstractNumId w:val="6"/>
  </w:num>
  <w:num w:numId="3" w16cid:durableId="1353725412">
    <w:abstractNumId w:val="5"/>
  </w:num>
  <w:num w:numId="4" w16cid:durableId="273906186">
    <w:abstractNumId w:val="4"/>
  </w:num>
  <w:num w:numId="5" w16cid:durableId="269432226">
    <w:abstractNumId w:val="7"/>
  </w:num>
  <w:num w:numId="6" w16cid:durableId="833300449">
    <w:abstractNumId w:val="3"/>
  </w:num>
  <w:num w:numId="7" w16cid:durableId="1686863321">
    <w:abstractNumId w:val="2"/>
  </w:num>
  <w:num w:numId="8" w16cid:durableId="1172184323">
    <w:abstractNumId w:val="1"/>
  </w:num>
  <w:num w:numId="9" w16cid:durableId="1696811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CB9"/>
    <w:rsid w:val="0029639D"/>
    <w:rsid w:val="00326F90"/>
    <w:rsid w:val="003B7E9F"/>
    <w:rsid w:val="00471E4D"/>
    <w:rsid w:val="0049627A"/>
    <w:rsid w:val="004B717B"/>
    <w:rsid w:val="005A4056"/>
    <w:rsid w:val="005D127A"/>
    <w:rsid w:val="006432F8"/>
    <w:rsid w:val="00742A66"/>
    <w:rsid w:val="00AA1D8D"/>
    <w:rsid w:val="00B17505"/>
    <w:rsid w:val="00B47730"/>
    <w:rsid w:val="00CB0664"/>
    <w:rsid w:val="00CD1AAC"/>
    <w:rsid w:val="00DE4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7D882F25"/>
  <w14:defaultImageDpi w14:val="300"/>
  <w15:docId w15:val="{EB6AE99B-926F-400C-84AB-D3D3E20C4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宋体" w:eastAsia="宋体" w:hAnsi="宋体" w:cs="宋体"/>
      <w:color w:val="000000"/>
      <w:sz w:val="24"/>
    </w:rPr>
  </w:style>
  <w:style w:type="paragraph" w:styleId="1">
    <w:name w:val="heading 1"/>
    <w:basedOn w:val="a1"/>
    <w:next w:val="a1"/>
    <w:link w:val="10"/>
    <w:uiPriority w:val="9"/>
    <w:qFormat/>
    <w:rsid w:val="00FC693F"/>
    <w:pPr>
      <w:keepNext/>
      <w:keepLines/>
      <w:spacing w:before="240" w:after="160"/>
      <w:outlineLvl w:val="0"/>
    </w:pPr>
    <w:rPr>
      <w:rFonts w:cstheme="majorBidi"/>
      <w:b/>
      <w:bCs/>
      <w:sz w:val="32"/>
      <w:szCs w:val="28"/>
    </w:rPr>
  </w:style>
  <w:style w:type="paragraph" w:styleId="21">
    <w:name w:val="heading 2"/>
    <w:basedOn w:val="a1"/>
    <w:next w:val="a1"/>
    <w:link w:val="22"/>
    <w:uiPriority w:val="9"/>
    <w:unhideWhenUsed/>
    <w:qFormat/>
    <w:rsid w:val="00FC693F"/>
    <w:pPr>
      <w:keepNext/>
      <w:keepLines/>
      <w:spacing w:before="240" w:after="160"/>
      <w:outlineLvl w:val="1"/>
    </w:pPr>
    <w:rPr>
      <w:rFonts w:cstheme="majorBidi"/>
      <w:b/>
      <w:bCs/>
      <w:sz w:val="28"/>
      <w:szCs w:val="26"/>
    </w:rPr>
  </w:style>
  <w:style w:type="paragraph" w:styleId="31">
    <w:name w:val="heading 3"/>
    <w:basedOn w:val="a1"/>
    <w:next w:val="a1"/>
    <w:link w:val="32"/>
    <w:uiPriority w:val="9"/>
    <w:unhideWhenUsed/>
    <w:qFormat/>
    <w:rsid w:val="00FC693F"/>
    <w:pPr>
      <w:keepNext/>
      <w:keepLines/>
      <w:spacing w:before="240" w:after="160"/>
      <w:outlineLvl w:val="2"/>
    </w:pPr>
    <w:rPr>
      <w:rFonts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cstheme="majorBidi"/>
      <w:bCs/>
      <w:iCs/>
    </w:rPr>
  </w:style>
  <w:style w:type="paragraph" w:styleId="5">
    <w:name w:val="heading 5"/>
    <w:basedOn w:val="a1"/>
    <w:next w:val="a1"/>
    <w:link w:val="50"/>
    <w:uiPriority w:val="9"/>
    <w:semiHidden/>
    <w:unhideWhenUsed/>
    <w:qFormat/>
    <w:rsid w:val="00FC693F"/>
    <w:pPr>
      <w:keepNext/>
      <w:keepLines/>
      <w:spacing w:before="200" w:after="0"/>
      <w:outlineLvl w:val="4"/>
    </w:pPr>
    <w:rPr>
      <w:rFonts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cstheme="majorBidi"/>
      <w:iCs/>
    </w:rPr>
  </w:style>
  <w:style w:type="paragraph" w:styleId="7">
    <w:name w:val="heading 7"/>
    <w:basedOn w:val="a1"/>
    <w:next w:val="a1"/>
    <w:link w:val="70"/>
    <w:uiPriority w:val="9"/>
    <w:semiHidden/>
    <w:unhideWhenUsed/>
    <w:qFormat/>
    <w:rsid w:val="00FC693F"/>
    <w:pPr>
      <w:keepNext/>
      <w:keepLines/>
      <w:spacing w:before="200" w:after="0"/>
      <w:outlineLvl w:val="6"/>
    </w:pPr>
    <w:rPr>
      <w:rFonts w:cstheme="majorBidi"/>
      <w:iCs/>
    </w:rPr>
  </w:style>
  <w:style w:type="paragraph" w:styleId="8">
    <w:name w:val="heading 8"/>
    <w:basedOn w:val="a1"/>
    <w:next w:val="a1"/>
    <w:link w:val="80"/>
    <w:uiPriority w:val="9"/>
    <w:semiHidden/>
    <w:unhideWhenUsed/>
    <w:qFormat/>
    <w:rsid w:val="00FC693F"/>
    <w:pPr>
      <w:keepNext/>
      <w:keepLines/>
      <w:spacing w:before="200" w:after="0"/>
      <w:outlineLvl w:val="7"/>
    </w:pPr>
    <w:rPr>
      <w:rFonts w:cstheme="majorBidi"/>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cstheme="majorBid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rPr>
      <w:rFonts w:ascii="宋体" w:eastAsia="宋体" w:hAnsi="宋体" w:cs="宋体"/>
      <w:b w:val="0"/>
      <w:i w:val="0"/>
      <w:color w:val="000000"/>
      <w:sz w:val="24"/>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rPr>
      <w:rFonts w:ascii="宋体" w:eastAsia="宋体" w:hAnsi="宋体" w:cs="宋体"/>
      <w:b w:val="0"/>
      <w:i w:val="0"/>
      <w:color w:val="000000"/>
      <w:sz w:val="24"/>
    </w:rPr>
  </w:style>
  <w:style w:type="paragraph" w:styleId="a9">
    <w:name w:val="No Spacing"/>
    <w:uiPriority w:val="1"/>
    <w:qFormat/>
    <w:rsid w:val="00FC693F"/>
    <w:pPr>
      <w:spacing w:after="0" w:line="240" w:lineRule="auto"/>
    </w:pPr>
    <w:rPr>
      <w:rFonts w:ascii="宋体" w:eastAsia="宋体" w:hAnsi="宋体" w:cs="宋体"/>
      <w:color w:val="000000"/>
      <w:sz w:val="24"/>
    </w:rPr>
  </w:style>
  <w:style w:type="character" w:customStyle="1" w:styleId="10">
    <w:name w:val="标题 1 字符"/>
    <w:basedOn w:val="a2"/>
    <w:link w:val="1"/>
    <w:uiPriority w:val="9"/>
    <w:rsid w:val="00FC693F"/>
    <w:rPr>
      <w:rFonts w:ascii="宋体" w:eastAsia="宋体" w:hAnsi="宋体" w:cstheme="majorBidi"/>
      <w:b w:val="0"/>
      <w:bCs/>
      <w:i w:val="0"/>
      <w:color w:val="000000"/>
      <w:sz w:val="24"/>
      <w:szCs w:val="28"/>
    </w:rPr>
  </w:style>
  <w:style w:type="character" w:customStyle="1" w:styleId="22">
    <w:name w:val="标题 2 字符"/>
    <w:basedOn w:val="a2"/>
    <w:link w:val="21"/>
    <w:uiPriority w:val="9"/>
    <w:rsid w:val="00FC693F"/>
    <w:rPr>
      <w:rFonts w:ascii="宋体" w:eastAsia="宋体" w:hAnsi="宋体" w:cstheme="majorBidi"/>
      <w:b w:val="0"/>
      <w:bCs/>
      <w:i w:val="0"/>
      <w:color w:val="000000"/>
      <w:sz w:val="24"/>
      <w:szCs w:val="26"/>
    </w:rPr>
  </w:style>
  <w:style w:type="character" w:customStyle="1" w:styleId="32">
    <w:name w:val="标题 3 字符"/>
    <w:basedOn w:val="a2"/>
    <w:link w:val="31"/>
    <w:uiPriority w:val="9"/>
    <w:rsid w:val="00FC693F"/>
    <w:rPr>
      <w:rFonts w:ascii="宋体" w:eastAsia="宋体" w:hAnsi="宋体" w:cstheme="majorBidi"/>
      <w:b w:val="0"/>
      <w:bCs/>
      <w:i w:val="0"/>
      <w:color w:val="000000"/>
      <w:sz w:val="24"/>
    </w:rPr>
  </w:style>
  <w:style w:type="paragraph" w:styleId="aa">
    <w:name w:val="Title"/>
    <w:basedOn w:val="a1"/>
    <w:next w:val="a1"/>
    <w:link w:val="ab"/>
    <w:uiPriority w:val="10"/>
    <w:qFormat/>
    <w:rsid w:val="00FC693F"/>
    <w:pPr>
      <w:spacing w:after="300" w:line="240" w:lineRule="auto"/>
      <w:contextualSpacing/>
    </w:pPr>
    <w:rPr>
      <w:rFonts w:cstheme="majorBidi"/>
      <w:b/>
      <w:spacing w:val="5"/>
      <w:kern w:val="28"/>
      <w:sz w:val="44"/>
      <w:szCs w:val="52"/>
    </w:rPr>
  </w:style>
  <w:style w:type="character" w:customStyle="1" w:styleId="ab">
    <w:name w:val="标题 字符"/>
    <w:basedOn w:val="a2"/>
    <w:link w:val="aa"/>
    <w:uiPriority w:val="10"/>
    <w:rsid w:val="00FC693F"/>
    <w:rPr>
      <w:rFonts w:ascii="宋体" w:eastAsia="宋体" w:hAnsi="宋体" w:cstheme="majorBidi"/>
      <w:b w:val="0"/>
      <w:i w:val="0"/>
      <w:color w:val="000000"/>
      <w:spacing w:val="5"/>
      <w:kern w:val="28"/>
      <w:sz w:val="24"/>
      <w:szCs w:val="52"/>
    </w:rPr>
  </w:style>
  <w:style w:type="paragraph" w:styleId="ac">
    <w:name w:val="Subtitle"/>
    <w:basedOn w:val="a1"/>
    <w:next w:val="a1"/>
    <w:link w:val="ad"/>
    <w:uiPriority w:val="11"/>
    <w:qFormat/>
    <w:rsid w:val="00FC693F"/>
    <w:pPr>
      <w:numPr>
        <w:ilvl w:val="1"/>
      </w:numPr>
    </w:pPr>
    <w:rPr>
      <w:rFonts w:cstheme="majorBidi"/>
      <w:iCs/>
      <w:spacing w:val="15"/>
      <w:szCs w:val="24"/>
    </w:rPr>
  </w:style>
  <w:style w:type="character" w:customStyle="1" w:styleId="ad">
    <w:name w:val="副标题 字符"/>
    <w:basedOn w:val="a2"/>
    <w:link w:val="ac"/>
    <w:uiPriority w:val="11"/>
    <w:rsid w:val="00FC693F"/>
    <w:rPr>
      <w:rFonts w:ascii="宋体" w:eastAsia="宋体" w:hAnsi="宋体" w:cstheme="majorBidi"/>
      <w:b w:val="0"/>
      <w:i w:val="0"/>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rPr>
      <w:rFonts w:ascii="宋体" w:eastAsia="宋体" w:hAnsi="宋体" w:cs="宋体"/>
      <w:b w:val="0"/>
      <w:i w:val="0"/>
      <w:color w:val="000000"/>
      <w:sz w:val="24"/>
    </w:rPr>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rPr>
      <w:rFonts w:ascii="宋体" w:eastAsia="宋体" w:hAnsi="宋体" w:cs="宋体"/>
      <w:b w:val="0"/>
      <w:i w:val="0"/>
      <w:color w:val="000000"/>
      <w:sz w:val="24"/>
    </w:rPr>
  </w:style>
  <w:style w:type="paragraph" w:styleId="33">
    <w:name w:val="Body Text 3"/>
    <w:basedOn w:val="a1"/>
    <w:link w:val="34"/>
    <w:uiPriority w:val="99"/>
    <w:unhideWhenUsed/>
    <w:rsid w:val="00AA1D8D"/>
    <w:rPr>
      <w:szCs w:val="16"/>
    </w:rPr>
  </w:style>
  <w:style w:type="character" w:customStyle="1" w:styleId="34">
    <w:name w:val="正文文本 3 字符"/>
    <w:basedOn w:val="a2"/>
    <w:link w:val="33"/>
    <w:uiPriority w:val="99"/>
    <w:rsid w:val="00AA1D8D"/>
    <w:rPr>
      <w:rFonts w:ascii="宋体" w:eastAsia="宋体" w:hAnsi="宋体" w:cs="宋体"/>
      <w:b w:val="0"/>
      <w:i w:val="0"/>
      <w:color w:val="000000"/>
      <w:sz w:val="24"/>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宋体" w:eastAsia="宋体" w:hAnsi="宋体" w:cs="宋体"/>
      <w:color w:val="000000"/>
      <w:sz w:val="24"/>
      <w:szCs w:val="20"/>
    </w:rPr>
  </w:style>
  <w:style w:type="character" w:customStyle="1" w:styleId="af4">
    <w:name w:val="宏文本 字符"/>
    <w:basedOn w:val="a2"/>
    <w:link w:val="af3"/>
    <w:uiPriority w:val="99"/>
    <w:rsid w:val="0029639D"/>
    <w:rPr>
      <w:rFonts w:ascii="宋体" w:eastAsia="宋体" w:hAnsi="宋体" w:cs="宋体"/>
      <w:b w:val="0"/>
      <w:i w:val="0"/>
      <w:color w:val="000000"/>
      <w:sz w:val="24"/>
      <w:szCs w:val="20"/>
    </w:rPr>
  </w:style>
  <w:style w:type="paragraph" w:styleId="af5">
    <w:name w:val="Quote"/>
    <w:basedOn w:val="a1"/>
    <w:next w:val="a1"/>
    <w:link w:val="af6"/>
    <w:uiPriority w:val="29"/>
    <w:qFormat/>
    <w:rsid w:val="00FC693F"/>
    <w:rPr>
      <w:iCs/>
    </w:rPr>
  </w:style>
  <w:style w:type="character" w:customStyle="1" w:styleId="af6">
    <w:name w:val="引用 字符"/>
    <w:basedOn w:val="a2"/>
    <w:link w:val="af5"/>
    <w:uiPriority w:val="29"/>
    <w:rsid w:val="00FC693F"/>
    <w:rPr>
      <w:rFonts w:ascii="宋体" w:eastAsia="宋体" w:hAnsi="宋体" w:cs="宋体"/>
      <w:b w:val="0"/>
      <w:i w:val="0"/>
      <w:iCs/>
      <w:color w:val="000000"/>
      <w:sz w:val="24"/>
    </w:rPr>
  </w:style>
  <w:style w:type="character" w:customStyle="1" w:styleId="40">
    <w:name w:val="标题 4 字符"/>
    <w:basedOn w:val="a2"/>
    <w:link w:val="4"/>
    <w:uiPriority w:val="9"/>
    <w:semiHidden/>
    <w:rsid w:val="00FC693F"/>
    <w:rPr>
      <w:rFonts w:ascii="宋体" w:eastAsia="宋体" w:hAnsi="宋体" w:cstheme="majorBidi"/>
      <w:b w:val="0"/>
      <w:bCs/>
      <w:i w:val="0"/>
      <w:iCs/>
      <w:color w:val="000000"/>
      <w:sz w:val="24"/>
    </w:rPr>
  </w:style>
  <w:style w:type="character" w:customStyle="1" w:styleId="50">
    <w:name w:val="标题 5 字符"/>
    <w:basedOn w:val="a2"/>
    <w:link w:val="5"/>
    <w:uiPriority w:val="9"/>
    <w:semiHidden/>
    <w:rsid w:val="00FC693F"/>
    <w:rPr>
      <w:rFonts w:ascii="宋体" w:eastAsia="宋体" w:hAnsi="宋体" w:cstheme="majorBidi"/>
      <w:b w:val="0"/>
      <w:i w:val="0"/>
      <w:color w:val="000000"/>
      <w:sz w:val="24"/>
    </w:rPr>
  </w:style>
  <w:style w:type="character" w:customStyle="1" w:styleId="60">
    <w:name w:val="标题 6 字符"/>
    <w:basedOn w:val="a2"/>
    <w:link w:val="6"/>
    <w:uiPriority w:val="9"/>
    <w:semiHidden/>
    <w:rsid w:val="00FC693F"/>
    <w:rPr>
      <w:rFonts w:ascii="宋体" w:eastAsia="宋体" w:hAnsi="宋体" w:cstheme="majorBidi"/>
      <w:b w:val="0"/>
      <w:i w:val="0"/>
      <w:iCs/>
      <w:color w:val="000000"/>
      <w:sz w:val="24"/>
    </w:rPr>
  </w:style>
  <w:style w:type="character" w:customStyle="1" w:styleId="70">
    <w:name w:val="标题 7 字符"/>
    <w:basedOn w:val="a2"/>
    <w:link w:val="7"/>
    <w:uiPriority w:val="9"/>
    <w:semiHidden/>
    <w:rsid w:val="00FC693F"/>
    <w:rPr>
      <w:rFonts w:ascii="宋体" w:eastAsia="宋体" w:hAnsi="宋体" w:cstheme="majorBidi"/>
      <w:b w:val="0"/>
      <w:i w:val="0"/>
      <w:iCs/>
      <w:color w:val="000000"/>
      <w:sz w:val="24"/>
    </w:rPr>
  </w:style>
  <w:style w:type="character" w:customStyle="1" w:styleId="80">
    <w:name w:val="标题 8 字符"/>
    <w:basedOn w:val="a2"/>
    <w:link w:val="8"/>
    <w:uiPriority w:val="9"/>
    <w:semiHidden/>
    <w:rsid w:val="00FC693F"/>
    <w:rPr>
      <w:rFonts w:ascii="宋体" w:eastAsia="宋体" w:hAnsi="宋体" w:cstheme="majorBidi"/>
      <w:b w:val="0"/>
      <w:i w:val="0"/>
      <w:color w:val="000000"/>
      <w:sz w:val="24"/>
      <w:szCs w:val="20"/>
    </w:rPr>
  </w:style>
  <w:style w:type="character" w:customStyle="1" w:styleId="90">
    <w:name w:val="标题 9 字符"/>
    <w:basedOn w:val="a2"/>
    <w:link w:val="9"/>
    <w:uiPriority w:val="9"/>
    <w:semiHidden/>
    <w:rsid w:val="00FC693F"/>
    <w:rPr>
      <w:rFonts w:ascii="宋体" w:eastAsia="宋体" w:hAnsi="宋体" w:cstheme="majorBidi"/>
      <w:b w:val="0"/>
      <w:i w:val="0"/>
      <w:iCs/>
      <w:color w:val="000000"/>
      <w:sz w:val="24"/>
      <w:szCs w:val="20"/>
    </w:rPr>
  </w:style>
  <w:style w:type="paragraph" w:styleId="af7">
    <w:name w:val="caption"/>
    <w:basedOn w:val="a1"/>
    <w:next w:val="a1"/>
    <w:uiPriority w:val="35"/>
    <w:semiHidden/>
    <w:unhideWhenUsed/>
    <w:qFormat/>
    <w:rsid w:val="00FC693F"/>
    <w:pPr>
      <w:spacing w:line="240" w:lineRule="auto"/>
    </w:pPr>
    <w:rPr>
      <w:bCs/>
      <w:szCs w:val="18"/>
    </w:rPr>
  </w:style>
  <w:style w:type="character" w:styleId="af8">
    <w:name w:val="Strong"/>
    <w:basedOn w:val="a2"/>
    <w:uiPriority w:val="22"/>
    <w:qFormat/>
    <w:rsid w:val="00FC693F"/>
    <w:rPr>
      <w:rFonts w:ascii="宋体" w:eastAsia="宋体" w:hAnsi="宋体" w:cs="宋体"/>
      <w:b w:val="0"/>
      <w:bCs/>
      <w:i w:val="0"/>
      <w:color w:val="000000"/>
      <w:sz w:val="24"/>
    </w:rPr>
  </w:style>
  <w:style w:type="character" w:styleId="af9">
    <w:name w:val="Emphasis"/>
    <w:basedOn w:val="a2"/>
    <w:uiPriority w:val="20"/>
    <w:qFormat/>
    <w:rsid w:val="00FC693F"/>
    <w:rPr>
      <w:rFonts w:ascii="宋体" w:eastAsia="宋体" w:hAnsi="宋体" w:cs="宋体"/>
      <w:b w:val="0"/>
      <w:i w:val="0"/>
      <w:iCs/>
      <w:color w:val="000000"/>
      <w:sz w:val="24"/>
    </w:rPr>
  </w:style>
  <w:style w:type="paragraph" w:styleId="afa">
    <w:name w:val="Intense Quote"/>
    <w:basedOn w:val="a1"/>
    <w:next w:val="a1"/>
    <w:link w:val="afb"/>
    <w:uiPriority w:val="30"/>
    <w:qFormat/>
    <w:rsid w:val="00FC693F"/>
    <w:pPr>
      <w:spacing w:before="200" w:after="280"/>
      <w:ind w:left="936" w:right="936"/>
    </w:pPr>
    <w:rPr>
      <w:bCs/>
      <w:iCs/>
    </w:rPr>
  </w:style>
  <w:style w:type="character" w:customStyle="1" w:styleId="afb">
    <w:name w:val="明显引用 字符"/>
    <w:basedOn w:val="a2"/>
    <w:link w:val="afa"/>
    <w:uiPriority w:val="30"/>
    <w:rsid w:val="00FC693F"/>
    <w:rPr>
      <w:rFonts w:ascii="宋体" w:eastAsia="宋体" w:hAnsi="宋体" w:cs="宋体"/>
      <w:b w:val="0"/>
      <w:bCs/>
      <w:i w:val="0"/>
      <w:iCs/>
      <w:color w:val="000000"/>
      <w:sz w:val="24"/>
    </w:rPr>
  </w:style>
  <w:style w:type="character" w:styleId="afc">
    <w:name w:val="Subtle Emphasis"/>
    <w:basedOn w:val="a2"/>
    <w:uiPriority w:val="19"/>
    <w:qFormat/>
    <w:rsid w:val="00FC693F"/>
    <w:rPr>
      <w:rFonts w:ascii="宋体" w:eastAsia="宋体" w:hAnsi="宋体" w:cs="宋体"/>
      <w:b w:val="0"/>
      <w:i w:val="0"/>
      <w:iCs/>
      <w:color w:val="000000"/>
      <w:sz w:val="24"/>
    </w:rPr>
  </w:style>
  <w:style w:type="character" w:styleId="afd">
    <w:name w:val="Intense Emphasis"/>
    <w:basedOn w:val="a2"/>
    <w:uiPriority w:val="21"/>
    <w:qFormat/>
    <w:rsid w:val="00FC693F"/>
    <w:rPr>
      <w:rFonts w:ascii="宋体" w:eastAsia="宋体" w:hAnsi="宋体" w:cs="宋体"/>
      <w:b w:val="0"/>
      <w:bCs/>
      <w:i w:val="0"/>
      <w:iCs/>
      <w:color w:val="000000"/>
      <w:sz w:val="24"/>
    </w:rPr>
  </w:style>
  <w:style w:type="character" w:styleId="afe">
    <w:name w:val="Subtle Reference"/>
    <w:basedOn w:val="a2"/>
    <w:uiPriority w:val="31"/>
    <w:qFormat/>
    <w:rsid w:val="00FC693F"/>
    <w:rPr>
      <w:rFonts w:ascii="宋体" w:eastAsia="宋体" w:hAnsi="宋体" w:cs="宋体"/>
      <w:b w:val="0"/>
      <w:i w:val="0"/>
      <w:smallCaps/>
      <w:color w:val="000000"/>
      <w:sz w:val="24"/>
      <w:u w:val="single"/>
    </w:rPr>
  </w:style>
  <w:style w:type="character" w:styleId="aff">
    <w:name w:val="Intense Reference"/>
    <w:basedOn w:val="a2"/>
    <w:uiPriority w:val="32"/>
    <w:qFormat/>
    <w:rsid w:val="00FC693F"/>
    <w:rPr>
      <w:rFonts w:ascii="宋体" w:eastAsia="宋体" w:hAnsi="宋体" w:cs="宋体"/>
      <w:b w:val="0"/>
      <w:bCs/>
      <w:i w:val="0"/>
      <w:smallCaps/>
      <w:color w:val="000000"/>
      <w:spacing w:val="5"/>
      <w:sz w:val="24"/>
      <w:u w:val="single"/>
    </w:rPr>
  </w:style>
  <w:style w:type="character" w:styleId="aff0">
    <w:name w:val="Book Title"/>
    <w:basedOn w:val="a2"/>
    <w:uiPriority w:val="33"/>
    <w:qFormat/>
    <w:rsid w:val="00FC693F"/>
    <w:rPr>
      <w:rFonts w:ascii="宋体" w:eastAsia="宋体" w:hAnsi="宋体" w:cs="宋体"/>
      <w:b w:val="0"/>
      <w:bCs/>
      <w:i w:val="0"/>
      <w:smallCaps/>
      <w:color w:val="000000"/>
      <w:spacing w:val="5"/>
      <w:sz w:val="24"/>
    </w:rPr>
  </w:style>
  <w:style w:type="paragraph" w:styleId="TOC">
    <w:name w:val="TOC Heading"/>
    <w:basedOn w:val="1"/>
    <w:next w:val="a1"/>
    <w:uiPriority w:val="39"/>
    <w:semiHidden/>
    <w:unhideWhenUsed/>
    <w:qFormat/>
    <w:rsid w:val="00FC693F"/>
    <w:pPr>
      <w:outlineLvl w:val="9"/>
    </w:pPr>
    <w:rPr>
      <w:rFonts w:cs="宋体"/>
      <w:b w:val="0"/>
      <w:sz w:val="24"/>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line="300" w:lineRule="auto"/>
    </w:pPr>
    <w:rPr>
      <w:rFonts w:ascii="宋体" w:eastAsia="宋体" w:hAnsi="宋体" w:cs="宋体"/>
      <w:sz w:val="24"/>
    </w:rPr>
  </w:style>
  <w:style w:type="paragraph" w:customStyle="1" w:styleId="TOC21">
    <w:name w:val="TOC 21"/>
    <w:pPr>
      <w:spacing w:after="60" w:line="300" w:lineRule="auto"/>
    </w:pPr>
    <w:rPr>
      <w:rFonts w:ascii="宋体" w:eastAsia="宋体" w:hAnsi="宋体" w:cs="宋体"/>
      <w:sz w:val="24"/>
    </w:rPr>
  </w:style>
  <w:style w:type="paragraph" w:customStyle="1" w:styleId="TOC31">
    <w:name w:val="TOC 31"/>
    <w:pPr>
      <w:spacing w:after="60" w:line="300" w:lineRule="auto"/>
    </w:pPr>
    <w:rPr>
      <w:rFonts w:ascii="宋体" w:eastAsia="宋体" w:hAnsi="宋体" w:cs="宋体"/>
      <w:sz w:val="24"/>
    </w:rPr>
  </w:style>
  <w:style w:type="paragraph" w:styleId="TOC1">
    <w:name w:val="toc 1"/>
    <w:basedOn w:val="a1"/>
    <w:next w:val="a1"/>
    <w:autoRedefine/>
    <w:uiPriority w:val="39"/>
    <w:unhideWhenUsed/>
    <w:rsid w:val="00216CB9"/>
  </w:style>
  <w:style w:type="paragraph" w:styleId="TOC2">
    <w:name w:val="toc 2"/>
    <w:basedOn w:val="a1"/>
    <w:next w:val="a1"/>
    <w:autoRedefine/>
    <w:uiPriority w:val="39"/>
    <w:unhideWhenUsed/>
    <w:rsid w:val="00216CB9"/>
    <w:pPr>
      <w:ind w:leftChars="200" w:left="420"/>
    </w:pPr>
  </w:style>
  <w:style w:type="character" w:styleId="aff9">
    <w:name w:val="Hyperlink"/>
    <w:basedOn w:val="a2"/>
    <w:uiPriority w:val="99"/>
    <w:unhideWhenUsed/>
    <w:rsid w:val="00216CB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4924</Words>
  <Characters>28070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software-requirements-v1.1</dc:title>
  <dc:subject>软件综合实践课程设计</dc:subject>
  <dc:creator/>
  <cp:keywords/>
  <dc:description/>
  <cp:lastModifiedBy>项阳 冀</cp:lastModifiedBy>
  <cp:revision>5</cp:revision>
  <dcterms:created xsi:type="dcterms:W3CDTF">2013-12-23T23:15:00Z</dcterms:created>
  <dcterms:modified xsi:type="dcterms:W3CDTF">2026-10-10T08:38:00Z</dcterms:modified>
  <cp:category/>
</cp:coreProperties>
</file>